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urn:schemas-microsoft-com:vml" xmlns:ns9="urn:schemas-microsoft-com:office:office" xmlns:w="http://schemas.openxmlformats.org/wordprocessingml/2006/main" ns1:Ignorable="w14 w15 w16se w16cid w16 w16cex w16sdtdh w16sdtfl w16du wp14">
  <w:background w:color="EEECE1" w:themeColor="background2"/>
  <w:body>
    <w:sdt>
      <w:sdtPr>
        <w:id w:val="778770604"/>
        <w:docPartObj>
          <w:docPartGallery w:val="Cover Pages"/>
          <w:docPartUnique/>
        </w:docPartObj>
      </w:sdtPr>
      <w:sdtContent>
        <w:p ns2:paraId="679BF9F3" ns2:textId="11ABCB22" w:rsidR="00684FD8" w:rsidRDefault="00684FD8" w:rsidP="00D05653">
          <w:pPr>
            <w:spacing w:before="100" w:beforeAutospacing="1" w:after="0" w:line="240" w:lineRule="auto"/>
          </w:pPr>
          <w:r>
            <w:rPr>
              <w:noProof/>
            </w:rPr>
            <w:drawing>
              <ns3:anchor distT="0" distB="0" distL="114300" distR="114300" simplePos="0" relativeHeight="251658240" behindDoc="1" locked="0" layoutInCell="1" allowOverlap="1" ns4:anchorId="069C8E94" ns4:editId="2E3C282D">
                <ns3:simplePos x="0" y="0"/>
                <ns3:positionH relativeFrom="column">
                  <ns3:posOffset>-1123950</ns3:posOffset>
                </ns3:positionH>
                <ns3:positionV relativeFrom="paragraph">
                  <ns3:posOffset>-904875</ns3:posOffset>
                </ns3:positionV>
                <ns3:extent cx="7753350" cy="10039870"/>
                <ns3:effectExtent l="0" t="0" r="0" b="0"/>
                <ns3:wrapNone/>
                <ns3:docPr id="872512442" name="Picture 1"/>
                <ns3:cNvGraphicFramePr>
                  <ns5:graphicFrameLocks noChangeAspect="1"/>
                </ns3:cNvGraphicFramePr>
                <ns5:graphic>
                  <ns5:graphicData uri="http://schemas.openxmlformats.org/drawingml/2006/picture">
                    <ns6:pic>
                      <ns6:nvPicPr>
                        <ns6:cNvPr id="872512442" name="Picture 872512442"/>
                        <ns6:cNvPicPr/>
                      </ns6:nvPicPr>
                      <ns6:blipFill>
                        <ns5:blip ns7:embed="rId8"/>
                        <ns5:stretch>
                          <ns5:fillRect/>
                        </ns5:stretch>
                      </ns6:blipFill>
                      <ns6:spPr>
                        <ns5:xfrm>
                          <ns5:off x="0" y="0"/>
                          <ns5:ext cx="7767822" cy="10058610"/>
                        </ns5:xfrm>
                        <ns5:prstGeom prst="rect">
                          <ns5:avLst/>
                        </ns5:prstGeom>
                      </ns6:spPr>
                    </ns6:pic>
                  </ns5:graphicData>
                </ns5:graphic>
                <ns4:sizeRelH relativeFrom="margin">
                  <ns4:pctWidth>0</ns4:pctWidth>
                </ns4:sizeRelH>
                <ns4:sizeRelV relativeFrom="margin">
                  <ns4:pctHeight>0</ns4:pctHeight>
                </ns4:sizeRelV>
              </ns3:anchor>
            </w:drawing>
          </w:r>
        </w:p>
        <w:p ns2:paraId="6479113B" ns2:textId="4F2D5AC1" w:rsidR="00684FD8" w:rsidRDefault="00684FD8" w:rsidP="00D05653">
          <w:pPr>
            <w:spacing w:before="100" w:beforeAutospacing="1" w:after="0" w:line="240" w:lineRule="auto"/>
            <w:rPr>
              <w:rFonts w:ascii="Montserrat" w:hAnsi="Montserrat"/>
              <w:b/>
              <w:sz w:val="24"/>
              <w:szCs w:val="24"/>
            </w:rPr>
          </w:pPr>
          <w:r>
            <w:br w:type="page"/>
          </w:r>
        </w:p>
      </w:sdtContent>
    </w:sdt>
    <w:p ns2:paraId="3AA79086" ns2:textId="25B67A28" w:rsidR="005D3AD8" w:rsidRPr="009B2E00" w:rsidRDefault="005D3AD8" w:rsidP="00D05653">
      <w:pPr>
        <w:pStyle w:val="GotchaBody"/>
      </w:pPr>
      <w:r w:rsidRPr="00274346">
        <w:rPr>
          <w:rFonts w:ascii="Cinzel Black" w:hAnsi="Cinzel Black"/>
          <w:b w:val="0"/>
          <w:bCs/>
          <w:color w:val="00D67F"/>
          <w:sz w:val="72"/>
          <w:szCs w:val="72"/>
        </w:rPr>
        <w:lastRenderedPageBreak/>
        <w:t>GOTCHA!</w:t>
      </w:r>
      <w:r w:rsidRPr="00274346">
        <w:br/>
      </w:r>
      <w:r w:rsidRPr="009B2E00">
        <w:t>Game Design Document</w:t>
      </w:r>
    </w:p>
    <w:p ns2:paraId="48C23C84" ns2:textId="2A503CB3" w:rsidR="00D0130D" w:rsidRDefault="005D3AD8" w:rsidP="00D05653">
      <w:pPr>
        <w:pStyle w:val="GotchaBody"/>
        <w:rPr>
          <w:b w:val="0"/>
          <w:bCs/>
        </w:rPr>
      </w:pPr>
      <w:r w:rsidRPr="009B2E00">
        <w:rPr>
          <w:rStyle w:val="GotchaBodyChar"/>
          <w:b/>
        </w:rPr>
        <w:t xml:space="preserve">Version: </w:t>
      </w:r>
      <w:r w:rsidRPr="009B2E00">
        <w:rPr>
          <w:rStyle w:val="GotchaBodyChar"/>
          <w:bCs/>
        </w:rPr>
        <w:t>0.1 (Living Document)</w:t>
      </w:r>
      <w:r w:rsidRPr="009B2E00">
        <w:rPr>
          <w:b w:val="0"/>
          <w:bCs/>
        </w:rPr>
        <w:br/>
      </w:r>
      <w:r w:rsidRPr="009B2E00">
        <w:t>Project Codename:</w:t>
      </w:r>
      <w:r w:rsidRPr="009B2E00">
        <w:rPr>
          <w:b w:val="0"/>
          <w:bCs/>
        </w:rPr>
        <w:t xml:space="preserve"> Gotcha!</w:t>
      </w:r>
      <w:r w:rsidRPr="009B2E00">
        <w:rPr>
          <w:b w:val="0"/>
          <w:bCs/>
        </w:rPr>
        <w:br/>
      </w:r>
      <w:r w:rsidRPr="009B2E00">
        <w:t>Genre:</w:t>
      </w:r>
      <w:r w:rsidRPr="009B2E00">
        <w:rPr>
          <w:b w:val="0"/>
          <w:bCs/>
        </w:rPr>
        <w:t xml:space="preserve"> Real-World Treasure Hunting Adventure</w:t>
      </w:r>
      <w:r w:rsidRPr="009B2E00">
        <w:rPr>
          <w:b w:val="0"/>
          <w:bCs/>
        </w:rPr>
        <w:br/>
      </w:r>
      <w:r w:rsidRPr="009B2E00">
        <w:t>Platform:</w:t>
      </w:r>
      <w:r w:rsidRPr="009B2E00">
        <w:rPr>
          <w:b w:val="0"/>
          <w:bCs/>
        </w:rPr>
        <w:t xml:space="preserve"> Mobile First (PWA → Native iOS / Android)</w:t>
      </w:r>
    </w:p>
    <w:p ns2:paraId="184AA3A9" ns2:textId="77777777" w:rsidR="001D084F" w:rsidRDefault="001D084F" w:rsidP="00D05653">
      <w:pPr>
        <w:pStyle w:val="GotchaBody"/>
        <w:rPr>
          <w:b w:val="0"/>
          <w:bCs/>
        </w:rPr>
      </w:pPr>
    </w:p>
    <w:p ns2:paraId="15435158" ns2:textId="77777777" w:rsidR="001D084F" w:rsidRPr="00692F6B" w:rsidRDefault="001D084F" w:rsidP="00D05653">
      <w:pPr>
        <w:pStyle w:val="GotchaBody"/>
        <w:rPr>
          <w:b w:val="0"/>
          <w:bCs/>
        </w:rPr>
      </w:pPr>
    </w:p>
    <w:sdt>
      <w:sdtPr>
        <w:rPr>
          <w:rFonts w:asciiTheme="minorHAnsi" w:eastAsiaTheme="minorEastAsia" w:hAnsiTheme="minorHAnsi" w:cstheme="minorBidi"/>
          <w:b w:val="0"/>
          <w:bCs w:val="0"/>
          <w:color w:val="auto"/>
          <w:sz w:val="22"/>
          <w:szCs w:val="22"/>
        </w:rPr>
        <w:id w:val="-1013452469"/>
        <w:docPartObj>
          <w:docPartGallery w:val="Table of Contents"/>
          <w:docPartUnique/>
        </w:docPartObj>
      </w:sdtPr>
      <w:sdtEndPr>
        <w:rPr>
          <w:noProof/>
        </w:rPr>
      </w:sdtEndPr>
      <w:sdtContent>
        <w:p ns2:paraId="378D6F30" ns2:textId="6A588AA9" w:rsidR="00CB18F8" w:rsidRPr="00D0130D" w:rsidRDefault="00CB18F8" w:rsidP="00D05653">
          <w:pPr>
            <w:pStyle w:val="TOCHeading"/>
            <w:spacing w:before="100" w:beforeAutospacing="1" w:line="240" w:lineRule="auto"/>
            <w:rPr>
              <w:rFonts w:ascii="Cinzel Black" w:hAnsi="Cinzel Black"/>
              <w:b w:val="0"/>
              <w:color w:val="00D67F"/>
              <w:sz w:val="36"/>
              <w:szCs w:val="36"/>
            </w:rPr>
          </w:pPr>
          <w:r w:rsidRPr="00D0130D">
            <w:rPr>
              <w:rFonts w:ascii="Cinzel Black" w:hAnsi="Cinzel Black"/>
              <w:b w:val="0"/>
              <w:color w:val="00D67F"/>
              <w:sz w:val="36"/>
              <w:szCs w:val="36"/>
            </w:rPr>
            <w:t>Contents</w:t>
          </w:r>
        </w:p>
        <w:p ns2:paraId="461FB900" ns2:textId="5FF5EA3E" w:rsidR="001D084F" w:rsidRPr="001D084F" w:rsidRDefault="00CB18F8"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r w:rsidRPr="00D0130D">
            <w:rPr>
              <w:rFonts w:ascii="Cinzel Black" w:hAnsi="Cinzel Black"/>
              <w:bCs/>
            </w:rPr>
            <w:fldChar w:fldCharType="begin"/>
          </w:r>
          <w:r w:rsidRPr="00D0130D">
            <w:rPr>
              <w:rFonts w:ascii="Cinzel Black" w:hAnsi="Cinzel Black"/>
              <w:bCs/>
            </w:rPr>
            <w:instrText xml:space="preserve"> TOC \o "1-3" \h \z \u </w:instrText>
          </w:r>
          <w:r w:rsidRPr="00D0130D">
            <w:rPr>
              <w:rFonts w:ascii="Cinzel Black" w:hAnsi="Cinzel Black"/>
              <w:bCs/>
            </w:rPr>
            <w:fldChar w:fldCharType="separate"/>
          </w:r>
          <w:hyperlink w:anchor="_Toc233828883" w:history="1">
            <w:r w:rsidR="001D084F" w:rsidRPr="001D084F">
              <w:rPr>
                <w:rStyle w:val="Hyperlink"/>
                <w:rFonts w:ascii="Cinzel Black" w:hAnsi="Cinzel Black"/>
                <w:noProof/>
              </w:rPr>
              <w:t>Chapter 1 – Executive Summary &amp; Vision</w:t>
            </w:r>
            <w:r w:rsidR="001D084F" w:rsidRPr="001D084F">
              <w:rPr>
                <w:rFonts w:ascii="Cinzel Black" w:hAnsi="Cinzel Black"/>
                <w:noProof/>
                <w:webHidden/>
              </w:rPr>
              <w:tab/>
            </w:r>
            <w:r w:rsidR="001D084F" w:rsidRPr="001D084F">
              <w:rPr>
                <w:rFonts w:ascii="Cinzel Black" w:hAnsi="Cinzel Black"/>
                <w:noProof/>
                <w:webHidden/>
              </w:rPr>
              <w:fldChar w:fldCharType="begin"/>
            </w:r>
            <w:r w:rsidR="001D084F" w:rsidRPr="001D084F">
              <w:rPr>
                <w:rFonts w:ascii="Cinzel Black" w:hAnsi="Cinzel Black"/>
                <w:noProof/>
                <w:webHidden/>
              </w:rPr>
              <w:instrText xml:space="preserve"> PAGEREF _Toc233828883 \h </w:instrText>
            </w:r>
            <w:r w:rsidR="001D084F" w:rsidRPr="001D084F">
              <w:rPr>
                <w:rFonts w:ascii="Cinzel Black" w:hAnsi="Cinzel Black"/>
                <w:noProof/>
                <w:webHidden/>
              </w:rPr>
            </w:r>
            <w:r w:rsidR="001D084F" w:rsidRPr="001D084F">
              <w:rPr>
                <w:rFonts w:ascii="Cinzel Black" w:hAnsi="Cinzel Black"/>
                <w:noProof/>
                <w:webHidden/>
              </w:rPr>
              <w:fldChar w:fldCharType="separate"/>
            </w:r>
            <w:r w:rsidR="001D084F" w:rsidRPr="001D084F">
              <w:rPr>
                <w:rFonts w:ascii="Cinzel Black" w:hAnsi="Cinzel Black"/>
                <w:noProof/>
                <w:webHidden/>
              </w:rPr>
              <w:t>2</w:t>
            </w:r>
            <w:r w:rsidR="001D084F" w:rsidRPr="001D084F">
              <w:rPr>
                <w:rFonts w:ascii="Cinzel Black" w:hAnsi="Cinzel Black"/>
                <w:noProof/>
                <w:webHidden/>
              </w:rPr>
              <w:fldChar w:fldCharType="end"/>
            </w:r>
          </w:hyperlink>
        </w:p>
        <w:p ns2:paraId="4A091356" ns2:textId="3A56ECCC" w:rsidR="001D084F" w:rsidRPr="001D084F" w:rsidRDefault="001D084F"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hyperlink w:anchor="_Toc233828884" w:history="1">
            <w:r w:rsidRPr="001D084F">
              <w:rPr>
                <w:rStyle w:val="Hyperlink"/>
                <w:rFonts w:ascii="Cinzel Black" w:hAnsi="Cinzel Black"/>
                <w:noProof/>
              </w:rPr>
              <w:t>Chapter 2 - Story &amp; World</w:t>
            </w:r>
            <w:r w:rsidRPr="001D084F">
              <w:rPr>
                <w:rFonts w:ascii="Cinzel Black" w:hAnsi="Cinzel Black"/>
                <w:noProof/>
                <w:webHidden/>
              </w:rPr>
              <w:tab/>
            </w:r>
            <w:r w:rsidRPr="001D084F">
              <w:rPr>
                <w:rFonts w:ascii="Cinzel Black" w:hAnsi="Cinzel Black"/>
                <w:noProof/>
                <w:webHidden/>
              </w:rPr>
              <w:fldChar w:fldCharType="begin"/>
            </w:r>
            <w:r w:rsidRPr="001D084F">
              <w:rPr>
                <w:rFonts w:ascii="Cinzel Black" w:hAnsi="Cinzel Black"/>
                <w:noProof/>
                <w:webHidden/>
              </w:rPr>
              <w:instrText xml:space="preserve"> PAGEREF _Toc233828884 \h </w:instrText>
            </w:r>
            <w:r w:rsidRPr="001D084F">
              <w:rPr>
                <w:rFonts w:ascii="Cinzel Black" w:hAnsi="Cinzel Black"/>
                <w:noProof/>
                <w:webHidden/>
              </w:rPr>
            </w:r>
            <w:r w:rsidRPr="001D084F">
              <w:rPr>
                <w:rFonts w:ascii="Cinzel Black" w:hAnsi="Cinzel Black"/>
                <w:noProof/>
                <w:webHidden/>
              </w:rPr>
              <w:fldChar w:fldCharType="separate"/>
            </w:r>
            <w:r w:rsidRPr="001D084F">
              <w:rPr>
                <w:rFonts w:ascii="Cinzel Black" w:hAnsi="Cinzel Black"/>
                <w:noProof/>
                <w:webHidden/>
              </w:rPr>
              <w:t>8</w:t>
            </w:r>
            <w:r w:rsidRPr="001D084F">
              <w:rPr>
                <w:rFonts w:ascii="Cinzel Black" w:hAnsi="Cinzel Black"/>
                <w:noProof/>
                <w:webHidden/>
              </w:rPr>
              <w:fldChar w:fldCharType="end"/>
            </w:r>
          </w:hyperlink>
        </w:p>
        <w:p ns2:paraId="59379804" ns2:textId="7B7F597F" w:rsidR="001D084F" w:rsidRPr="001D084F" w:rsidRDefault="001D084F"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hyperlink w:anchor="_Toc233828885" w:history="1">
            <w:r w:rsidRPr="001D084F">
              <w:rPr>
                <w:rStyle w:val="Hyperlink"/>
                <w:rFonts w:ascii="Cinzel Black" w:hAnsi="Cinzel Black"/>
                <w:noProof/>
              </w:rPr>
              <w:t>Chapter 3 – Characters</w:t>
            </w:r>
            <w:r w:rsidRPr="001D084F">
              <w:rPr>
                <w:rFonts w:ascii="Cinzel Black" w:hAnsi="Cinzel Black"/>
                <w:noProof/>
                <w:webHidden/>
              </w:rPr>
              <w:tab/>
            </w:r>
            <w:r w:rsidRPr="001D084F">
              <w:rPr>
                <w:rFonts w:ascii="Cinzel Black" w:hAnsi="Cinzel Black"/>
                <w:noProof/>
                <w:webHidden/>
              </w:rPr>
              <w:fldChar w:fldCharType="begin"/>
            </w:r>
            <w:r w:rsidRPr="001D084F">
              <w:rPr>
                <w:rFonts w:ascii="Cinzel Black" w:hAnsi="Cinzel Black"/>
                <w:noProof/>
                <w:webHidden/>
              </w:rPr>
              <w:instrText xml:space="preserve"> PAGEREF _Toc233828885 \h </w:instrText>
            </w:r>
            <w:r w:rsidRPr="001D084F">
              <w:rPr>
                <w:rFonts w:ascii="Cinzel Black" w:hAnsi="Cinzel Black"/>
                <w:noProof/>
                <w:webHidden/>
              </w:rPr>
            </w:r>
            <w:r w:rsidRPr="001D084F">
              <w:rPr>
                <w:rFonts w:ascii="Cinzel Black" w:hAnsi="Cinzel Black"/>
                <w:noProof/>
                <w:webHidden/>
              </w:rPr>
              <w:fldChar w:fldCharType="separate"/>
            </w:r>
            <w:r w:rsidRPr="001D084F">
              <w:rPr>
                <w:rFonts w:ascii="Cinzel Black" w:hAnsi="Cinzel Black"/>
                <w:noProof/>
                <w:webHidden/>
              </w:rPr>
              <w:t>15</w:t>
            </w:r>
            <w:r w:rsidRPr="001D084F">
              <w:rPr>
                <w:rFonts w:ascii="Cinzel Black" w:hAnsi="Cinzel Black"/>
                <w:noProof/>
                <w:webHidden/>
              </w:rPr>
              <w:fldChar w:fldCharType="end"/>
            </w:r>
          </w:hyperlink>
        </w:p>
        <w:p ns2:paraId="44CFC01F" ns2:textId="18907083" w:rsidR="001D084F" w:rsidRPr="001D084F" w:rsidRDefault="001D084F"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hyperlink w:anchor="_Toc233828886" w:history="1">
            <w:r w:rsidRPr="001D084F">
              <w:rPr>
                <w:rStyle w:val="Hyperlink"/>
                <w:rFonts w:ascii="Cinzel Black" w:hAnsi="Cinzel Black"/>
                <w:noProof/>
              </w:rPr>
              <w:t>Chapter 4 – The Player Experience</w:t>
            </w:r>
            <w:r w:rsidRPr="001D084F">
              <w:rPr>
                <w:rFonts w:ascii="Cinzel Black" w:hAnsi="Cinzel Black"/>
                <w:noProof/>
                <w:webHidden/>
              </w:rPr>
              <w:tab/>
            </w:r>
            <w:r w:rsidRPr="001D084F">
              <w:rPr>
                <w:rFonts w:ascii="Cinzel Black" w:hAnsi="Cinzel Black"/>
                <w:noProof/>
                <w:webHidden/>
              </w:rPr>
              <w:fldChar w:fldCharType="begin"/>
            </w:r>
            <w:r w:rsidRPr="001D084F">
              <w:rPr>
                <w:rFonts w:ascii="Cinzel Black" w:hAnsi="Cinzel Black"/>
                <w:noProof/>
                <w:webHidden/>
              </w:rPr>
              <w:instrText xml:space="preserve"> PAGEREF _Toc233828886 \h </w:instrText>
            </w:r>
            <w:r w:rsidRPr="001D084F">
              <w:rPr>
                <w:rFonts w:ascii="Cinzel Black" w:hAnsi="Cinzel Black"/>
                <w:noProof/>
                <w:webHidden/>
              </w:rPr>
            </w:r>
            <w:r w:rsidRPr="001D084F">
              <w:rPr>
                <w:rFonts w:ascii="Cinzel Black" w:hAnsi="Cinzel Black"/>
                <w:noProof/>
                <w:webHidden/>
              </w:rPr>
              <w:fldChar w:fldCharType="separate"/>
            </w:r>
            <w:r w:rsidRPr="001D084F">
              <w:rPr>
                <w:rFonts w:ascii="Cinzel Black" w:hAnsi="Cinzel Black"/>
                <w:noProof/>
                <w:webHidden/>
              </w:rPr>
              <w:t>23</w:t>
            </w:r>
            <w:r w:rsidRPr="001D084F">
              <w:rPr>
                <w:rFonts w:ascii="Cinzel Black" w:hAnsi="Cinzel Black"/>
                <w:noProof/>
                <w:webHidden/>
              </w:rPr>
              <w:fldChar w:fldCharType="end"/>
            </w:r>
          </w:hyperlink>
        </w:p>
        <w:p ns2:paraId="710A49F6" ns2:textId="400DFD21" w:rsidR="001D084F" w:rsidRPr="001D084F" w:rsidRDefault="001D084F"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hyperlink w:anchor="_Toc233828887" w:history="1">
            <w:r w:rsidRPr="001D084F">
              <w:rPr>
                <w:rStyle w:val="Hyperlink"/>
                <w:rFonts w:ascii="Cinzel Black" w:hAnsi="Cinzel Black"/>
                <w:noProof/>
              </w:rPr>
              <w:t xml:space="preserve">Chapter 5 – The Curator's Demonstration (Integrated Tutorial)33</w:t>
            </w:r>
            <w:r w:rsidRPr="001D084F">
              <w:rPr>
                <w:rFonts w:ascii="Cinzel Black" w:hAnsi="Cinzel Black"/>
                <w:noProof/>
                <w:webHidden/>
              </w:rPr>
              <w:tab/>
            </w:r>
            <w:r w:rsidRPr="001D084F">
              <w:rPr>
                <w:rFonts w:ascii="Cinzel Black" w:hAnsi="Cinzel Black"/>
                <w:noProof/>
                <w:webHidden/>
              </w:rPr>
              <w:fldChar w:fldCharType="begin"/>
            </w:r>
            <w:r w:rsidRPr="001D084F">
              <w:rPr>
                <w:rFonts w:ascii="Cinzel Black" w:hAnsi="Cinzel Black"/>
                <w:noProof/>
                <w:webHidden/>
              </w:rPr>
              <w:instrText xml:space="preserve"> PAGEREF _Toc233828887 \h </w:instrText>
            </w:r>
            <w:r w:rsidRPr="001D084F">
              <w:rPr>
                <w:rFonts w:ascii="Cinzel Black" w:hAnsi="Cinzel Black"/>
                <w:noProof/>
                <w:webHidden/>
              </w:rPr>
            </w:r>
            <w:r w:rsidRPr="001D084F">
              <w:rPr>
                <w:rFonts w:ascii="Cinzel Black" w:hAnsi="Cinzel Black"/>
                <w:noProof/>
                <w:webHidden/>
              </w:rPr>
              <w:fldChar w:fldCharType="separate"/>
            </w:r>
            <w:r w:rsidRPr="001D084F">
              <w:rPr>
                <w:rFonts w:ascii="Cinzel Black" w:hAnsi="Cinzel Black"/>
                <w:noProof/>
                <w:webHidden/>
              </w:rPr>
              <w:t/>
            </w:r>
            <w:r w:rsidRPr="001D084F">
              <w:rPr>
                <w:rFonts w:ascii="Cinzel Black" w:hAnsi="Cinzel Black"/>
                <w:noProof/>
                <w:webHidden/>
              </w:rPr>
              <w:fldChar w:fldCharType="end"/>
            </w:r>
          </w:hyperlink>
        </w:p>
        <w:p ns2:paraId="32C4675E" ns2:textId="781C6894" w:rsidR="001D084F" w:rsidRPr="001D084F" w:rsidRDefault="001D084F"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hyperlink w:anchor="_Toc233828888" w:history="1">
            <w:r w:rsidRPr="001D084F">
              <w:rPr>
                <w:rStyle w:val="Hyperlink"/>
                <w:rFonts w:ascii="Cinzel Black" w:hAnsi="Cinzel Black"/>
                <w:noProof/>
              </w:rPr>
              <w:t>Chapter 6 – The Lens &amp; Resonance System</w:t>
            </w:r>
            <w:r w:rsidRPr="001D084F">
              <w:rPr>
                <w:rFonts w:ascii="Cinzel Black" w:hAnsi="Cinzel Black"/>
                <w:noProof/>
                <w:webHidden/>
              </w:rPr>
              <w:tab/>
            </w:r>
            <w:r w:rsidRPr="001D084F">
              <w:rPr>
                <w:rFonts w:ascii="Cinzel Black" w:hAnsi="Cinzel Black"/>
                <w:noProof/>
                <w:webHidden/>
              </w:rPr>
              <w:fldChar w:fldCharType="begin"/>
            </w:r>
            <w:r w:rsidRPr="001D084F">
              <w:rPr>
                <w:rFonts w:ascii="Cinzel Black" w:hAnsi="Cinzel Black"/>
                <w:noProof/>
                <w:webHidden/>
              </w:rPr>
              <w:instrText xml:space="preserve"> PAGEREF _Toc233828888 \h </w:instrText>
            </w:r>
            <w:r w:rsidRPr="001D084F">
              <w:rPr>
                <w:rFonts w:ascii="Cinzel Black" w:hAnsi="Cinzel Black"/>
                <w:noProof/>
                <w:webHidden/>
              </w:rPr>
            </w:r>
            <w:r w:rsidRPr="001D084F">
              <w:rPr>
                <w:rFonts w:ascii="Cinzel Black" w:hAnsi="Cinzel Black"/>
                <w:noProof/>
                <w:webHidden/>
              </w:rPr>
              <w:fldChar w:fldCharType="separate"/>
            </w:r>
            <w:r w:rsidRPr="001D084F">
              <w:rPr>
                <w:rFonts w:ascii="Cinzel Black" w:hAnsi="Cinzel Black"/>
                <w:noProof/>
                <w:webHidden/>
              </w:rPr>
              <w:t>41</w:t>
            </w:r>
            <w:r w:rsidRPr="001D084F">
              <w:rPr>
                <w:rFonts w:ascii="Cinzel Black" w:hAnsi="Cinzel Black"/>
                <w:noProof/>
                <w:webHidden/>
              </w:rPr>
              <w:fldChar w:fldCharType="end"/>
            </w:r>
          </w:hyperlink>
        </w:p>
        <w:p ns2:paraId="33BE4483" ns2:textId="0E77FFF3" w:rsidR="001D084F" w:rsidRPr="001D084F" w:rsidRDefault="001D084F"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hyperlink w:anchor="_Toc233828889" w:history="1">
            <w:r w:rsidRPr="001D084F">
              <w:rPr>
                <w:rStyle w:val="Hyperlink"/>
                <w:rFonts w:ascii="Cinzel Black" w:hAnsi="Cinzel Black"/>
                <w:noProof/>
              </w:rPr>
              <w:t xml:space="preserve">Chapter 7 – Progression &amp; Restoration51</w:t>
            </w:r>
            <w:r w:rsidRPr="001D084F">
              <w:rPr>
                <w:rFonts w:ascii="Cinzel Black" w:hAnsi="Cinzel Black"/>
                <w:noProof/>
                <w:webHidden/>
              </w:rPr>
              <w:tab/>
            </w:r>
            <w:r w:rsidRPr="001D084F">
              <w:rPr>
                <w:rFonts w:ascii="Cinzel Black" w:hAnsi="Cinzel Black"/>
                <w:noProof/>
                <w:webHidden/>
              </w:rPr>
              <w:fldChar w:fldCharType="begin"/>
            </w:r>
            <w:r w:rsidRPr="001D084F">
              <w:rPr>
                <w:rFonts w:ascii="Cinzel Black" w:hAnsi="Cinzel Black"/>
                <w:noProof/>
                <w:webHidden/>
              </w:rPr>
              <w:instrText xml:space="preserve"> PAGEREF _Toc233828889 \h </w:instrText>
            </w:r>
            <w:r w:rsidRPr="001D084F">
              <w:rPr>
                <w:rFonts w:ascii="Cinzel Black" w:hAnsi="Cinzel Black"/>
                <w:noProof/>
                <w:webHidden/>
              </w:rPr>
            </w:r>
            <w:r w:rsidRPr="001D084F">
              <w:rPr>
                <w:rFonts w:ascii="Cinzel Black" w:hAnsi="Cinzel Black"/>
                <w:noProof/>
                <w:webHidden/>
              </w:rPr>
              <w:fldChar w:fldCharType="separate"/>
            </w:r>
            <w:r w:rsidRPr="001D084F">
              <w:rPr>
                <w:rFonts w:ascii="Cinzel Black" w:hAnsi="Cinzel Black"/>
                <w:noProof/>
                <w:webHidden/>
              </w:rPr>
              <w:t/>
            </w:r>
            <w:r w:rsidRPr="001D084F">
              <w:rPr>
                <w:rFonts w:ascii="Cinzel Black" w:hAnsi="Cinzel Black"/>
                <w:noProof/>
                <w:webHidden/>
              </w:rPr>
              <w:fldChar w:fldCharType="end"/>
            </w:r>
          </w:hyperlink>
        </w:p>
        <w:p ns2:paraId="25571462" ns2:textId="79598E56" w:rsidR="001D084F" w:rsidRPr="001D084F" w:rsidRDefault="001D084F"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hyperlink w:anchor="_Toc233828890" w:history="1">
            <w:r w:rsidRPr="001D084F">
              <w:rPr>
                <w:rStyle w:val="Hyperlink"/>
                <w:rFonts w:ascii="Cinzel Black" w:hAnsi="Cinzel Black"/>
                <w:noProof/>
              </w:rPr>
              <w:t>Chapter 8 – UI / UX Design</w:t>
            </w:r>
            <w:r w:rsidRPr="001D084F">
              <w:rPr>
                <w:rFonts w:ascii="Cinzel Black" w:hAnsi="Cinzel Black"/>
                <w:noProof/>
                <w:webHidden/>
              </w:rPr>
              <w:tab/>
            </w:r>
            <w:r w:rsidRPr="001D084F">
              <w:rPr>
                <w:rFonts w:ascii="Cinzel Black" w:hAnsi="Cinzel Black"/>
                <w:noProof/>
                <w:webHidden/>
              </w:rPr>
              <w:fldChar w:fldCharType="begin"/>
            </w:r>
            <w:r w:rsidRPr="001D084F">
              <w:rPr>
                <w:rFonts w:ascii="Cinzel Black" w:hAnsi="Cinzel Black"/>
                <w:noProof/>
                <w:webHidden/>
              </w:rPr>
              <w:instrText xml:space="preserve"> PAGEREF _Toc233828890 \h </w:instrText>
            </w:r>
            <w:r w:rsidRPr="001D084F">
              <w:rPr>
                <w:rFonts w:ascii="Cinzel Black" w:hAnsi="Cinzel Black"/>
                <w:noProof/>
                <w:webHidden/>
              </w:rPr>
            </w:r>
            <w:r w:rsidRPr="001D084F">
              <w:rPr>
                <w:rFonts w:ascii="Cinzel Black" w:hAnsi="Cinzel Black"/>
                <w:noProof/>
                <w:webHidden/>
              </w:rPr>
              <w:fldChar w:fldCharType="separate"/>
            </w:r>
            <w:r w:rsidRPr="001D084F">
              <w:rPr>
                <w:rFonts w:ascii="Cinzel Black" w:hAnsi="Cinzel Black"/>
                <w:noProof/>
                <w:webHidden/>
              </w:rPr>
              <w:t>60</w:t>
            </w:r>
            <w:r w:rsidRPr="001D084F">
              <w:rPr>
                <w:rFonts w:ascii="Cinzel Black" w:hAnsi="Cinzel Black"/>
                <w:noProof/>
                <w:webHidden/>
              </w:rPr>
              <w:fldChar w:fldCharType="end"/>
            </w:r>
          </w:hyperlink>
        </w:p>
        <w:p ns2:paraId="18B5AF52" ns2:textId="20DCAD7E" w:rsidR="001D084F" w:rsidRPr="001D084F" w:rsidRDefault="001D084F"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hyperlink w:anchor="_Toc233828891" w:history="1">
            <w:r w:rsidRPr="001D084F">
              <w:rPr>
                <w:rStyle w:val="Hyperlink"/>
                <w:rFonts w:ascii="Cinzel Black" w:hAnsi="Cinzel Black"/>
                <w:noProof/>
              </w:rPr>
              <w:t>Chapter 9 – Game Systems Architecture</w:t>
            </w:r>
            <w:r w:rsidRPr="001D084F">
              <w:rPr>
                <w:rFonts w:ascii="Cinzel Black" w:hAnsi="Cinzel Black"/>
                <w:noProof/>
                <w:webHidden/>
              </w:rPr>
              <w:tab/>
            </w:r>
            <w:r w:rsidRPr="001D084F">
              <w:rPr>
                <w:rFonts w:ascii="Cinzel Black" w:hAnsi="Cinzel Black"/>
                <w:noProof/>
                <w:webHidden/>
              </w:rPr>
              <w:fldChar w:fldCharType="begin"/>
            </w:r>
            <w:r w:rsidRPr="001D084F">
              <w:rPr>
                <w:rFonts w:ascii="Cinzel Black" w:hAnsi="Cinzel Black"/>
                <w:noProof/>
                <w:webHidden/>
              </w:rPr>
              <w:instrText xml:space="preserve"> PAGEREF _Toc233828891 \h </w:instrText>
            </w:r>
            <w:r w:rsidRPr="001D084F">
              <w:rPr>
                <w:rFonts w:ascii="Cinzel Black" w:hAnsi="Cinzel Black"/>
                <w:noProof/>
                <w:webHidden/>
              </w:rPr>
            </w:r>
            <w:r w:rsidRPr="001D084F">
              <w:rPr>
                <w:rFonts w:ascii="Cinzel Black" w:hAnsi="Cinzel Black"/>
                <w:noProof/>
                <w:webHidden/>
              </w:rPr>
              <w:fldChar w:fldCharType="separate"/>
            </w:r>
            <w:r w:rsidRPr="001D084F">
              <w:rPr>
                <w:rFonts w:ascii="Cinzel Black" w:hAnsi="Cinzel Black"/>
                <w:noProof/>
                <w:webHidden/>
              </w:rPr>
              <w:t>71</w:t>
            </w:r>
            <w:r w:rsidRPr="001D084F">
              <w:rPr>
                <w:rFonts w:ascii="Cinzel Black" w:hAnsi="Cinzel Black"/>
                <w:noProof/>
                <w:webHidden/>
              </w:rPr>
              <w:fldChar w:fldCharType="end"/>
            </w:r>
          </w:hyperlink>
        </w:p>
        <w:p ns2:paraId="0D13ADB7" ns2:textId="74EBF96A" w:rsidR="001D084F" w:rsidRPr="001D084F" w:rsidRDefault="001D084F"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hyperlink w:anchor="_Toc233828892" w:history="1">
            <w:r w:rsidRPr="001D084F">
              <w:rPr>
                <w:rStyle w:val="Hyperlink"/>
                <w:rFonts w:ascii="Cinzel Black" w:hAnsi="Cinzel Black"/>
                <w:noProof/>
              </w:rPr>
              <w:t xml:space="preserve">Chapter 10 - Commercial Model &amp; Operations81</w:t>
            </w:r>
            <w:r w:rsidRPr="001D084F">
              <w:rPr>
                <w:rFonts w:ascii="Cinzel Black" w:hAnsi="Cinzel Black"/>
                <w:noProof/>
                <w:webHidden/>
              </w:rPr>
              <w:tab/>
            </w:r>
            <w:r w:rsidRPr="001D084F">
              <w:rPr>
                <w:rFonts w:ascii="Cinzel Black" w:hAnsi="Cinzel Black"/>
                <w:noProof/>
                <w:webHidden/>
              </w:rPr>
              <w:fldChar w:fldCharType="begin"/>
            </w:r>
            <w:r w:rsidRPr="001D084F">
              <w:rPr>
                <w:rFonts w:ascii="Cinzel Black" w:hAnsi="Cinzel Black"/>
                <w:noProof/>
                <w:webHidden/>
              </w:rPr>
              <w:instrText xml:space="preserve"> PAGEREF _Toc233828892 \h </w:instrText>
            </w:r>
            <w:r w:rsidRPr="001D084F">
              <w:rPr>
                <w:rFonts w:ascii="Cinzel Black" w:hAnsi="Cinzel Black"/>
                <w:noProof/>
                <w:webHidden/>
              </w:rPr>
            </w:r>
            <w:r w:rsidRPr="001D084F">
              <w:rPr>
                <w:rFonts w:ascii="Cinzel Black" w:hAnsi="Cinzel Black"/>
                <w:noProof/>
                <w:webHidden/>
              </w:rPr>
              <w:fldChar w:fldCharType="separate"/>
            </w:r>
            <w:r w:rsidRPr="001D084F">
              <w:rPr>
                <w:rFonts w:ascii="Cinzel Black" w:hAnsi="Cinzel Black"/>
                <w:noProof/>
                <w:webHidden/>
              </w:rPr>
              <w:t/>
            </w:r>
            <w:r w:rsidRPr="001D084F">
              <w:rPr>
                <w:rFonts w:ascii="Cinzel Black" w:hAnsi="Cinzel Black"/>
                <w:noProof/>
                <w:webHidden/>
              </w:rPr>
              <w:fldChar w:fldCharType="end"/>
            </w:r>
          </w:hyperlink>
        </w:p>
        <w:p ns2:paraId="46FBFF8D" ns2:textId="085C3DBB" w:rsidR="001D084F" w:rsidRPr="001D084F" w:rsidRDefault="001D084F"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hyperlink w:anchor="_Toc233828893" w:history="1">
            <w:r w:rsidRPr="001D084F">
              <w:rPr>
                <w:rStyle w:val="Hyperlink"/>
                <w:rFonts w:ascii="Cinzel Black" w:hAnsi="Cinzel Black"/>
                <w:noProof/>
              </w:rPr>
              <w:t>Chapter 11 – Development Roadmap</w:t>
            </w:r>
            <w:r w:rsidRPr="001D084F">
              <w:rPr>
                <w:rFonts w:ascii="Cinzel Black" w:hAnsi="Cinzel Black"/>
                <w:noProof/>
                <w:webHidden/>
              </w:rPr>
              <w:tab/>
            </w:r>
            <w:r w:rsidRPr="001D084F">
              <w:rPr>
                <w:rFonts w:ascii="Cinzel Black" w:hAnsi="Cinzel Black"/>
                <w:noProof/>
                <w:webHidden/>
              </w:rPr>
              <w:fldChar w:fldCharType="begin"/>
            </w:r>
            <w:r w:rsidRPr="001D084F">
              <w:rPr>
                <w:rFonts w:ascii="Cinzel Black" w:hAnsi="Cinzel Black"/>
                <w:noProof/>
                <w:webHidden/>
              </w:rPr>
              <w:instrText xml:space="preserve"> PAGEREF _Toc233828893 \h </w:instrText>
            </w:r>
            <w:r w:rsidRPr="001D084F">
              <w:rPr>
                <w:rFonts w:ascii="Cinzel Black" w:hAnsi="Cinzel Black"/>
                <w:noProof/>
                <w:webHidden/>
              </w:rPr>
            </w:r>
            <w:r w:rsidRPr="001D084F">
              <w:rPr>
                <w:rFonts w:ascii="Cinzel Black" w:hAnsi="Cinzel Black"/>
                <w:noProof/>
                <w:webHidden/>
              </w:rPr>
              <w:fldChar w:fldCharType="separate"/>
            </w:r>
            <w:r w:rsidRPr="001D084F">
              <w:rPr>
                <w:rFonts w:ascii="Cinzel Black" w:hAnsi="Cinzel Black"/>
                <w:noProof/>
                <w:webHidden/>
              </w:rPr>
              <w:t>89</w:t>
            </w:r>
            <w:r w:rsidRPr="001D084F">
              <w:rPr>
                <w:rFonts w:ascii="Cinzel Black" w:hAnsi="Cinzel Black"/>
                <w:noProof/>
                <w:webHidden/>
              </w:rPr>
              <w:fldChar w:fldCharType="end"/>
            </w:r>
          </w:hyperlink>
        </w:p>
        <w:p ns2:paraId="4C87954B" ns2:textId="31EF3B04" w:rsidR="001D084F" w:rsidRPr="001D084F" w:rsidRDefault="001D084F" w:rsidP="00D05653">
          <w:pPr>
            <w:pStyle w:val="TOC1"/>
            <w:tabs>
              <w:tab w:val="right" w:leader="dot" w:pos="8630"/>
            </w:tabs>
            <w:spacing w:before="100" w:beforeAutospacing="1" w:after="0" w:line="240" w:lineRule="auto"/>
            <w:rPr>
              <w:rFonts w:ascii="Cinzel Black" w:hAnsi="Cinzel Black"/>
              <w:noProof/>
              <w:kern w:val="2"/>
              <w:sz w:val="24"/>
              <w:szCs w:val="24"/>
              <ns2:ligatures ns2:val="standardContextual"/>
            </w:rPr>
          </w:pPr>
          <w:hyperlink w:anchor="_Toc233828894" w:history="1">
            <w:r w:rsidRPr="001D084F">
              <w:rPr>
                <w:rStyle w:val="Hyperlink"/>
                <w:rFonts w:ascii="Cinzel Black" w:hAnsi="Cinzel Black"/>
                <w:noProof/>
              </w:rPr>
              <w:t>Chapter 12 – Long-Term Vision</w:t>
            </w:r>
            <w:r w:rsidRPr="001D084F">
              <w:rPr>
                <w:rFonts w:ascii="Cinzel Black" w:hAnsi="Cinzel Black"/>
                <w:noProof/>
                <w:webHidden/>
              </w:rPr>
              <w:tab/>
            </w:r>
            <w:r w:rsidRPr="001D084F">
              <w:rPr>
                <w:rFonts w:ascii="Cinzel Black" w:hAnsi="Cinzel Black"/>
                <w:noProof/>
                <w:webHidden/>
              </w:rPr>
              <w:fldChar w:fldCharType="begin"/>
            </w:r>
            <w:r w:rsidRPr="001D084F">
              <w:rPr>
                <w:rFonts w:ascii="Cinzel Black" w:hAnsi="Cinzel Black"/>
                <w:noProof/>
                <w:webHidden/>
              </w:rPr>
              <w:instrText xml:space="preserve"> PAGEREF _Toc233828894 \h </w:instrText>
            </w:r>
            <w:r w:rsidRPr="001D084F">
              <w:rPr>
                <w:rFonts w:ascii="Cinzel Black" w:hAnsi="Cinzel Black"/>
                <w:noProof/>
                <w:webHidden/>
              </w:rPr>
            </w:r>
            <w:r w:rsidRPr="001D084F">
              <w:rPr>
                <w:rFonts w:ascii="Cinzel Black" w:hAnsi="Cinzel Black"/>
                <w:noProof/>
                <w:webHidden/>
              </w:rPr>
              <w:fldChar w:fldCharType="separate"/>
            </w:r>
            <w:r w:rsidRPr="001D084F">
              <w:rPr>
                <w:rFonts w:ascii="Cinzel Black" w:hAnsi="Cinzel Black"/>
                <w:noProof/>
                <w:webHidden/>
              </w:rPr>
              <w:t>99</w:t>
            </w:r>
            <w:r w:rsidRPr="001D084F">
              <w:rPr>
                <w:rFonts w:ascii="Cinzel Black" w:hAnsi="Cinzel Black"/>
                <w:noProof/>
                <w:webHidden/>
              </w:rPr>
              <w:fldChar w:fldCharType="end"/>
            </w:r>
          </w:hyperlink>
        </w:p>
        <w:p ns2:paraId="47EF4C85" ns2:textId="08774C9F" w:rsidR="00CB18F8" w:rsidRPr="009B2E00" w:rsidRDefault="00CB18F8" w:rsidP="00D05653">
          <w:pPr>
            <w:spacing w:before="100" w:beforeAutospacing="1" w:after="0" w:line="240" w:lineRule="auto"/>
            <w:rPr>
              <w:bCs/>
            </w:rPr>
          </w:pPr>
          <w:r w:rsidRPr="00D0130D">
            <w:rPr>
              <w:rFonts w:ascii="Cinzel Black" w:hAnsi="Cinzel Black"/>
              <w:bCs/>
              <w:noProof/>
            </w:rPr>
            <w:fldChar w:fldCharType="end"/>
          </w:r>
        </w:p>
      </w:sdtContent>
    </w:sdt>
    <w:p ns2:paraId="281D6AB5" ns2:textId="69DF67D3" w:rsidR="0041573E" w:rsidRPr="001D084F" w:rsidRDefault="00491A4E" w:rsidP="00D05653">
      <w:pPr>
        <w:pStyle w:val="GotchaHeader"/>
        <w:rPr>
          <w:rFonts w:eastAsia="Times New Roman" w:cs="Times New Roman"/>
        </w:rPr>
      </w:pPr>
      <w:r w:rsidRPr="009B2E00">
        <w:rPr>
          <w:rFonts w:eastAsia="Times New Roman" w:cs="Times New Roman"/>
        </w:rPr>
        <w:br w:type="page"/>
      </w:r>
      <w:bookmarkStart w:id="0" w:name="_Toc233828883"/>
      <w:r w:rsidR="00602113" w:rsidRPr="009B2E00">
        <w:lastRenderedPageBreak/>
        <w:t>Cha</w:t>
      </w:r>
      <w:r w:rsidR="0041573E" w:rsidRPr="009B2E00">
        <w:t>pter 1 – Executive Summary &amp; Vision</w:t>
      </w:r>
      <w:bookmarkEnd w:id="0"/>
    </w:p>
    <w:p>
      <w:pPr>
        <w:pStyle w:val="GotchaBody"/>
        <w:spacing w:after="100"/>
      </w:pPr>
      <w:r>
        <w:rPr>
          <w:rFonts w:ascii="Garamond" w:hAnsi="Garamond"/>
          <w:b/>
          <w:sz w:val="21"/>
        </w:rPr>
        <w:t>What is Gotcha!?</w:t>
      </w:r>
    </w:p>
    <w:p>
      <w:pPr>
        <w:pStyle w:val="GotchaBody"/>
        <w:spacing w:after="100"/>
      </w:pPr>
      <w:r>
        <w:rPr>
          <w:rFonts w:ascii="Garamond" w:hAnsi="Garamond"/>
          <w:b w:val="0"/>
          <w:sz w:val="21"/>
        </w:rPr>
        <w:t>Gotcha! is a real-world treasure hunting adventure about recovering ancient treasures whose resonance serial numbers have resurfaced inside the modern world.</w:t>
      </w:r>
    </w:p>
    <w:p>
      <w:pPr>
        <w:pStyle w:val="GotchaBody"/>
        <w:spacing w:after="100"/>
      </w:pPr>
      <w:r>
        <w:rPr>
          <w:rFonts w:ascii="Garamond" w:hAnsi="Garamond"/>
          <w:b w:val="0"/>
          <w:sz w:val="21"/>
        </w:rPr>
        <w:t>Long before the treasure was hidden, every piece was serialized with a unique resonance code. Today, certain modern product barcodes coincidentally resemble those ancient resonance serials closely enough for the Goetchae Lens to lock onto them.</w:t>
      </w:r>
    </w:p>
    <w:p>
      <w:pPr>
        <w:pStyle w:val="GotchaBody"/>
        <w:spacing w:after="100"/>
      </w:pPr>
      <w:r>
        <w:rPr>
          <w:rFonts w:ascii="Garamond" w:hAnsi="Garamond"/>
          <w:b w:val="0"/>
          <w:sz w:val="21"/>
        </w:rPr>
        <w:t>Players become Hunters wielding the Goetchae Lens to decode resonance ciphers, consult the Archive, identify the modern barcode match, and reveal the hidden treasure bound to that serial.</w:t>
      </w:r>
    </w:p>
    <w:p>
      <w:pPr>
        <w:pStyle w:val="GotchaBody"/>
        <w:spacing w:after="100"/>
      </w:pPr>
      <w:r>
        <w:rPr>
          <w:rFonts w:ascii="Garamond" w:hAnsi="Garamond"/>
          <w:b w:val="0"/>
          <w:sz w:val="21"/>
        </w:rPr>
        <w:t>The product is not the treasure. The product is the modern resonance match that lets the Lens verify the treasure serial and unlock the hidden discovery.</w:t>
      </w:r>
    </w:p>
    <w:p>
      <w:pPr>
        <w:pStyle w:val="GotchaBody"/>
        <w:spacing w:after="100"/>
      </w:pPr>
      <w:r>
        <w:rPr>
          <w:rFonts w:ascii="Garamond" w:hAnsi="Garamond"/>
          <w:b w:val="0"/>
          <w:sz w:val="21"/>
        </w:rPr>
        <w:t>Every hunt contributes to the larger mystery of the Lost Vault, the scattered half of the royal treasure, and the role of the House of Goetchae as protectors.</w:t>
      </w:r>
    </w:p>
    <w:p>
      <w:pPr>
        <w:pStyle w:val="GotchaBody"/>
        <w:spacing w:after="100"/>
      </w:pPr>
      <w:r>
        <w:rPr>
          <w:rFonts w:ascii="Garamond" w:hAnsi="Garamond"/>
          <w:b w:val="0"/>
          <w:sz w:val="21"/>
        </w:rPr>
        <w:t>Season 0: Boise Edition launches this promise as a complete trial expedition across three Boise-area resonance anomalies.</w:t>
      </w:r>
    </w:p>
    <w:p>
      <w:pPr>
        <w:pStyle w:val="GotchaBody"/>
        <w:spacing w:after="100"/>
      </w:pPr>
      <w:r>
        <w:rPr>
          <w:rFonts w:ascii="Garamond" w:hAnsi="Garamond"/>
          <w:sz w:val="21"/>
        </w:rPr>
        <w:t xml:space="preserve">The MVP promise is deliberately crisp: follow resonance to a real place, solve the cipher, identify the product through the Archive, scan the correct barcode echo, and recover treasure.</w:t>
      </w:r>
    </w:p>
    <w:p>
      <w:pPr>
        <w:pStyle w:val="GotchaBody"/>
        <w:spacing w:after="100"/>
      </w:pPr>
      <w:r>
        <w:rPr>
          <w:rFonts w:ascii="Garamond" w:hAnsi="Garamond"/>
          <w:sz w:val="21"/>
        </w:rPr>
        <w:t xml:space="preserve">The first release should prove that loop and player fantasy before adding paid boosts, inventory crafting, advanced AR, or complex prize economies.</w:t>
      </w:r>
    </w:p>
    <w:p ns2:paraId="5BFFE44D"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pict ns2:anchorId="3E0EB73D">
          <ns8:rect id="_x0000_i1930" style="width:0;height:1.5pt" ns9:hralign="center" ns9:hrstd="t" ns9:hr="t" fillcolor="#a0a0a0" stroked="f"/>
        </w:pict>
      </w:r>
    </w:p>
    <w:p ns2:paraId="02E649F3" ns2:textId="77777777" w:rsidR="00FE0DB2" w:rsidRPr="00090CA8" w:rsidRDefault="00FE0DB2" w:rsidP="00D05653">
      <w:pPr>
        <w:pStyle w:val="GotchaBody"/>
      </w:pPr>
      <w:r w:rsidRPr="00090CA8">
        <w:t>The Vision</w:t>
      </w:r>
    </w:p>
    <w:p ns2:paraId="57AF98F0" ns2:textId="77777777" w:rsidR="00FE0DB2" w:rsidRPr="00090CA8" w:rsidRDefault="00FE0DB2" w:rsidP="00D05653">
      <w:pPr>
        <w:pStyle w:val="GotchaBody"/>
      </w:pPr>
      <w:r w:rsidRPr="00090CA8">
        <w:t>Our Mission</w:t>
      </w:r>
    </w:p>
    <w:p ns2:paraId="068B08BC"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Create the world's first treasure hunting game where players genuinely feel like explorers rather than consumers.</w:t>
      </w:r>
    </w:p>
    <w:p ns2:paraId="1EDABABD"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 game should make players:</w:t>
      </w:r>
    </w:p>
    <w:p ns2:paraId="483A9F1B" ns2:textId="77777777" w:rsidR="00FE0DB2" w:rsidRPr="009B2E00" w:rsidRDefault="00FE0DB2" w:rsidP="00D05653">
      <w:pPr>
        <w:pStyle w:val="GotchaBody"/>
        <w:numPr>
          <w:ilvl w:val="0"/>
          <w:numId w:val="52"/>
        </w:numPr>
        <w:rPr>
          <w:rFonts w:eastAsia="Times New Roman" w:cs="Times New Roman"/>
          <w:b w:val="0"/>
          <w:bCs/>
        </w:rPr>
      </w:pPr>
      <w:r w:rsidRPr="009B2E00">
        <w:rPr>
          <w:rFonts w:eastAsia="Times New Roman" w:cs="Times New Roman"/>
          <w:b w:val="0"/>
          <w:bCs/>
        </w:rPr>
        <w:t xml:space="preserve">look forward to opening the app every morning </w:t>
      </w:r>
    </w:p>
    <w:p ns2:paraId="0BF69C5D" ns2:textId="77777777" w:rsidR="00FE0DB2" w:rsidRPr="009B2E00" w:rsidRDefault="00FE0DB2" w:rsidP="00D05653">
      <w:pPr>
        <w:pStyle w:val="GotchaBody"/>
        <w:numPr>
          <w:ilvl w:val="0"/>
          <w:numId w:val="52"/>
        </w:numPr>
        <w:rPr>
          <w:rFonts w:eastAsia="Times New Roman" w:cs="Times New Roman"/>
          <w:b w:val="0"/>
          <w:bCs/>
        </w:rPr>
      </w:pPr>
      <w:r w:rsidRPr="009B2E00">
        <w:rPr>
          <w:rFonts w:eastAsia="Times New Roman" w:cs="Times New Roman"/>
          <w:b w:val="0"/>
          <w:bCs/>
        </w:rPr>
        <w:t xml:space="preserve">feel excited walking into a store </w:t>
      </w:r>
    </w:p>
    <w:p ns2:paraId="0ED94F30" ns2:textId="77777777" w:rsidR="00FE0DB2" w:rsidRPr="009B2E00" w:rsidRDefault="00FE0DB2" w:rsidP="00D05653">
      <w:pPr>
        <w:pStyle w:val="GotchaBody"/>
        <w:numPr>
          <w:ilvl w:val="0"/>
          <w:numId w:val="52"/>
        </w:numPr>
        <w:rPr>
          <w:rFonts w:eastAsia="Times New Roman" w:cs="Times New Roman"/>
          <w:b w:val="0"/>
          <w:bCs/>
        </w:rPr>
      </w:pPr>
      <w:r w:rsidRPr="009B2E00">
        <w:rPr>
          <w:rFonts w:eastAsia="Times New Roman" w:cs="Times New Roman"/>
          <w:b w:val="0"/>
          <w:bCs/>
        </w:rPr>
        <w:t xml:space="preserve">smile when a treasure is revealed </w:t>
      </w:r>
    </w:p>
    <w:p ns2:paraId="41BFAF24" ns2:textId="77777777" w:rsidR="00FE0DB2" w:rsidRPr="009B2E00" w:rsidRDefault="00FE0DB2" w:rsidP="00D05653">
      <w:pPr>
        <w:pStyle w:val="GotchaBody"/>
        <w:numPr>
          <w:ilvl w:val="0"/>
          <w:numId w:val="52"/>
        </w:numPr>
        <w:rPr>
          <w:rFonts w:eastAsia="Times New Roman" w:cs="Times New Roman"/>
          <w:b w:val="0"/>
          <w:bCs/>
        </w:rPr>
      </w:pPr>
      <w:r w:rsidRPr="009B2E00">
        <w:rPr>
          <w:rFonts w:eastAsia="Times New Roman" w:cs="Times New Roman"/>
          <w:b w:val="0"/>
          <w:bCs/>
        </w:rPr>
        <w:t xml:space="preserve">build a long-term relationship with the Goetchae Lens </w:t>
      </w:r>
    </w:p>
    <w:p ns2:paraId="71AED596" ns2:textId="77777777" w:rsidR="00FE0DB2" w:rsidRPr="009B2E00" w:rsidRDefault="00FE0DB2" w:rsidP="00D05653">
      <w:pPr>
        <w:pStyle w:val="GotchaBody"/>
        <w:numPr>
          <w:ilvl w:val="0"/>
          <w:numId w:val="52"/>
        </w:numPr>
        <w:rPr>
          <w:rFonts w:eastAsia="Times New Roman" w:cs="Times New Roman"/>
          <w:b w:val="0"/>
          <w:bCs/>
        </w:rPr>
      </w:pPr>
      <w:r w:rsidRPr="009B2E00">
        <w:rPr>
          <w:rFonts w:eastAsia="Times New Roman" w:cs="Times New Roman"/>
          <w:b w:val="0"/>
          <w:bCs/>
        </w:rPr>
        <w:t xml:space="preserve">contribute to a community expedition larger than themselves </w:t>
      </w:r>
    </w:p>
    <w:p ns2:paraId="5B44CFB4"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lastRenderedPageBreak/>
        <w:t>If successful, players should eventually associate grocery stores, hardware stores, and retail locations with exploration rather than shopping.</w:t>
      </w:r>
    </w:p>
    <w:p ns2:paraId="79E1221A"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pict ns2:anchorId="5598751A">
          <ns8:rect id="_x0000_i1931" style="width:0;height:1.5pt" ns9:hralign="center" ns9:hrstd="t" ns9:hr="t" fillcolor="#a0a0a0" stroked="f"/>
        </w:pict>
      </w:r>
    </w:p>
    <w:p ns2:paraId="4CE626FF" ns2:textId="77777777" w:rsidR="00FE0DB2" w:rsidRPr="00090CA8" w:rsidRDefault="00FE0DB2" w:rsidP="00D05653">
      <w:pPr>
        <w:pStyle w:val="GotchaBody"/>
      </w:pPr>
      <w:r w:rsidRPr="00090CA8">
        <w:t>The North Star</w:t>
      </w:r>
    </w:p>
    <w:p ns2:paraId="3472DFAD"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Every feature in Gotcha! should strengthen one fantasy:</w:t>
      </w:r>
    </w:p>
    <w:p ns2:paraId="35FBBDED" ns2:textId="77777777" w:rsidR="00FE0DB2" w:rsidRPr="00595698" w:rsidRDefault="00FE0DB2" w:rsidP="00D05653">
      <w:pPr>
        <w:pStyle w:val="GotchaBody"/>
        <w:rPr>
          <w:rFonts w:eastAsia="Times New Roman" w:cs="Times New Roman"/>
          <w:b w:val="0"/>
          <w:bCs/>
          <w:i/>
          <w:iCs/>
        </w:rPr>
      </w:pPr>
      <w:r w:rsidRPr="00595698">
        <w:rPr>
          <w:rFonts w:eastAsia="Times New Roman" w:cs="Times New Roman"/>
          <w:b w:val="0"/>
          <w:bCs/>
          <w:i/>
          <w:iCs/>
        </w:rPr>
        <w:t>"I am carrying an ancient relic that reveals hidden treasure concealed within the modern world."</w:t>
      </w:r>
    </w:p>
    <w:p ns2:paraId="15B1EAEB"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If a feature weakens that fantasy, it should be redesigned or removed.</w:t>
      </w:r>
    </w:p>
    <w:p ns2:paraId="658DE73A"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pict ns2:anchorId="54D14D65">
          <ns8:rect id="_x0000_i1932" style="width:0;height:1.5pt" ns9:hralign="center" ns9:hrstd="t" ns9:hr="t" fillcolor="#a0a0a0" stroked="f"/>
        </w:pict>
      </w:r>
    </w:p>
    <w:p ns2:paraId="0FEC7C35" ns2:textId="77777777" w:rsidR="00FE0DB2" w:rsidRPr="00090CA8" w:rsidRDefault="00FE0DB2" w:rsidP="00D05653">
      <w:pPr>
        <w:pStyle w:val="GotchaBody"/>
      </w:pPr>
      <w:r w:rsidRPr="00090CA8">
        <w:t>Design Philosophy</w:t>
      </w:r>
    </w:p>
    <w:p ns2:paraId="7E65B273" ns2:textId="77777777" w:rsidR="00FE0DB2" w:rsidRPr="00D05653" w:rsidRDefault="00FE0DB2" w:rsidP="00D05653">
      <w:pPr>
        <w:pStyle w:val="GotchaBody"/>
        <w:rPr>
          <w:b w:val="0"/>
          <w:bCs/>
          <w:i/>
          <w:iCs/>
        </w:rPr>
      </w:pPr>
      <w:r w:rsidRPr="00D05653">
        <w:rPr>
          <w:b w:val="0"/>
          <w:bCs/>
          <w:i/>
          <w:iCs/>
        </w:rPr>
        <w:t xml:space="preserve">The Real World Is </w:t>
      </w:r>
      <w:proofErr w:type="gramStart"/>
      <w:r w:rsidRPr="00D05653">
        <w:rPr>
          <w:b w:val="0"/>
          <w:bCs/>
          <w:i/>
          <w:iCs/>
        </w:rPr>
        <w:t>The</w:t>
      </w:r>
      <w:proofErr w:type="gramEnd"/>
      <w:r w:rsidRPr="00D05653">
        <w:rPr>
          <w:b w:val="0"/>
          <w:bCs/>
          <w:i/>
          <w:iCs/>
        </w:rPr>
        <w:t xml:space="preserve"> Game Board</w:t>
      </w:r>
    </w:p>
    <w:p ns2:paraId="1E7BE4A2"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 world already contains enough interesting places.</w:t>
      </w:r>
    </w:p>
    <w:p ns2:paraId="11FEE243"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Rather than creating a fictional map, Gotcha! overlays an ancient world onto the modern one.</w:t>
      </w:r>
    </w:p>
    <w:p ns2:paraId="7A3ADBC9"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Players don't travel to stores.</w:t>
      </w:r>
    </w:p>
    <w:p ns2:paraId="3F0E97BE"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They travel to resonance anomalies.</w:t>
      </w:r>
    </w:p>
    <w:p ns2:paraId="2DE03941"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 existence of a store is simply how the modern world intersects with ancient history.</w:t>
      </w:r>
    </w:p>
    <w:p ns2:paraId="0E01354E"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pict ns2:anchorId="7C930B8E">
          <ns8:rect id="_x0000_i1933" style="width:0;height:1.5pt" ns9:hralign="center" ns9:hrstd="t" ns9:hr="t" fillcolor="#a0a0a0" stroked="f"/>
        </w:pict>
      </w:r>
    </w:p>
    <w:p ns2:paraId="5F6697C6" ns2:textId="77777777" w:rsidR="00FE0DB2" w:rsidRPr="00090CA8" w:rsidRDefault="00FE0DB2" w:rsidP="00D05653">
      <w:pPr>
        <w:pStyle w:val="GotchaBody"/>
      </w:pPr>
      <w:r w:rsidRPr="00090CA8">
        <w:t>Discovery Before Reward</w:t>
      </w:r>
    </w:p>
    <w:p ns2:paraId="7DD967BC"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Rewards should always feel earned.</w:t>
      </w:r>
    </w:p>
    <w:p ns2:paraId="186D8B37"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 player should never tap a button and receive treasure.</w:t>
      </w:r>
    </w:p>
    <w:p ns2:paraId="3D827075"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Treasure is uncovered through exploration, deduction, travel, and discovery.</w:t>
      </w:r>
    </w:p>
    <w:p ns2:paraId="50210A2D"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pict ns2:anchorId="302F4E0F">
          <ns8:rect id="_x0000_i1934" style="width:0;height:1.5pt" ns9:hralign="center" ns9:hrstd="t" ns9:hr="t" fillcolor="#a0a0a0" stroked="f"/>
        </w:pict>
      </w:r>
    </w:p>
    <w:p ns2:paraId="1E9039BD" ns2:textId="77777777" w:rsidR="00FE0DB2" w:rsidRPr="00090CA8" w:rsidRDefault="00FE0DB2" w:rsidP="00D05653">
      <w:pPr>
        <w:pStyle w:val="GotchaBody"/>
        <w:rPr>
          <w:rFonts w:eastAsia="Times New Roman" w:cs="Times New Roman"/>
        </w:rPr>
      </w:pPr>
      <w:r w:rsidRPr="00090CA8">
        <w:rPr>
          <w:rFonts w:eastAsia="Times New Roman" w:cs="Times New Roman"/>
        </w:rPr>
        <w:lastRenderedPageBreak/>
        <w:t>One Iconic Artifact</w:t>
      </w:r>
    </w:p>
    <w:p ns2:paraId="1E03D5E3"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 Goetchae Lens is the centerpiece of the entire experience.</w:t>
      </w:r>
    </w:p>
    <w:p ns2:paraId="14313138"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It is:</w:t>
      </w:r>
    </w:p>
    <w:p ns2:paraId="3E39FD52" ns2:textId="77777777" w:rsidR="00FE0DB2" w:rsidRPr="009B2E00" w:rsidRDefault="00FE0DB2" w:rsidP="00D05653">
      <w:pPr>
        <w:pStyle w:val="GotchaBody"/>
        <w:numPr>
          <w:ilvl w:val="0"/>
          <w:numId w:val="53"/>
        </w:numPr>
        <w:rPr>
          <w:rFonts w:eastAsia="Times New Roman" w:cs="Times New Roman"/>
          <w:b w:val="0"/>
          <w:bCs/>
        </w:rPr>
      </w:pPr>
      <w:r w:rsidRPr="009B2E00">
        <w:rPr>
          <w:rFonts w:eastAsia="Times New Roman" w:cs="Times New Roman"/>
          <w:b w:val="0"/>
          <w:bCs/>
        </w:rPr>
        <w:t xml:space="preserve">the logo </w:t>
      </w:r>
    </w:p>
    <w:p ns2:paraId="51B813AC" ns2:textId="77777777" w:rsidR="00FE0DB2" w:rsidRPr="009B2E00" w:rsidRDefault="00FE0DB2" w:rsidP="00D05653">
      <w:pPr>
        <w:pStyle w:val="GotchaBody"/>
        <w:numPr>
          <w:ilvl w:val="0"/>
          <w:numId w:val="53"/>
        </w:numPr>
        <w:rPr>
          <w:rFonts w:eastAsia="Times New Roman" w:cs="Times New Roman"/>
          <w:b w:val="0"/>
          <w:bCs/>
        </w:rPr>
      </w:pPr>
      <w:r w:rsidRPr="009B2E00">
        <w:rPr>
          <w:rFonts w:eastAsia="Times New Roman" w:cs="Times New Roman"/>
          <w:b w:val="0"/>
          <w:bCs/>
        </w:rPr>
        <w:t xml:space="preserve">the app icon </w:t>
      </w:r>
    </w:p>
    <w:p ns2:paraId="1DD78202" ns2:textId="77777777" w:rsidR="00FE0DB2" w:rsidRPr="009B2E00" w:rsidRDefault="00FE0DB2" w:rsidP="00D05653">
      <w:pPr>
        <w:pStyle w:val="GotchaBody"/>
        <w:numPr>
          <w:ilvl w:val="0"/>
          <w:numId w:val="53"/>
        </w:numPr>
        <w:rPr>
          <w:rFonts w:eastAsia="Times New Roman" w:cs="Times New Roman"/>
          <w:b w:val="0"/>
          <w:bCs/>
        </w:rPr>
      </w:pPr>
      <w:r w:rsidRPr="009B2E00">
        <w:rPr>
          <w:rFonts w:eastAsia="Times New Roman" w:cs="Times New Roman"/>
          <w:b w:val="0"/>
          <w:bCs/>
        </w:rPr>
        <w:t xml:space="preserve">the primary interface </w:t>
      </w:r>
    </w:p>
    <w:p ns2:paraId="6FA33601" ns2:textId="77777777" w:rsidR="00FE0DB2" w:rsidRPr="009B2E00" w:rsidRDefault="00FE0DB2" w:rsidP="00D05653">
      <w:pPr>
        <w:pStyle w:val="GotchaBody"/>
        <w:numPr>
          <w:ilvl w:val="0"/>
          <w:numId w:val="53"/>
        </w:numPr>
        <w:rPr>
          <w:rFonts w:eastAsia="Times New Roman" w:cs="Times New Roman"/>
          <w:b w:val="0"/>
          <w:bCs/>
        </w:rPr>
      </w:pPr>
      <w:r w:rsidRPr="009B2E00">
        <w:rPr>
          <w:rFonts w:eastAsia="Times New Roman" w:cs="Times New Roman"/>
          <w:b w:val="0"/>
          <w:bCs/>
        </w:rPr>
        <w:t xml:space="preserve">the cipher </w:t>
      </w:r>
    </w:p>
    <w:p ns2:paraId="635BB5CE" ns2:textId="77777777" w:rsidR="00FE0DB2" w:rsidRPr="009B2E00" w:rsidRDefault="00FE0DB2" w:rsidP="00D05653">
      <w:pPr>
        <w:pStyle w:val="GotchaBody"/>
        <w:numPr>
          <w:ilvl w:val="0"/>
          <w:numId w:val="53"/>
        </w:numPr>
        <w:rPr>
          <w:rFonts w:eastAsia="Times New Roman" w:cs="Times New Roman"/>
          <w:b w:val="0"/>
          <w:bCs/>
        </w:rPr>
      </w:pPr>
      <w:r w:rsidRPr="009B2E00">
        <w:rPr>
          <w:rFonts w:eastAsia="Times New Roman" w:cs="Times New Roman"/>
          <w:b w:val="0"/>
          <w:bCs/>
        </w:rPr>
        <w:t xml:space="preserve">the resonance detector </w:t>
      </w:r>
    </w:p>
    <w:p ns2:paraId="505A79F9" ns2:textId="77777777" w:rsidR="00FE0DB2" w:rsidRPr="009B2E00" w:rsidRDefault="00FE0DB2" w:rsidP="00D05653">
      <w:pPr>
        <w:pStyle w:val="GotchaBody"/>
        <w:numPr>
          <w:ilvl w:val="0"/>
          <w:numId w:val="53"/>
        </w:numPr>
        <w:rPr>
          <w:rFonts w:eastAsia="Times New Roman" w:cs="Times New Roman"/>
          <w:b w:val="0"/>
          <w:bCs/>
        </w:rPr>
      </w:pPr>
      <w:proofErr w:type="gramStart"/>
      <w:r w:rsidRPr="009B2E00">
        <w:rPr>
          <w:rFonts w:eastAsia="Times New Roman" w:cs="Times New Roman"/>
          <w:b w:val="0"/>
          <w:bCs/>
        </w:rPr>
        <w:t>the</w:t>
      </w:r>
      <w:proofErr w:type="gramEnd"/>
      <w:r w:rsidRPr="009B2E00">
        <w:rPr>
          <w:rFonts w:eastAsia="Times New Roman" w:cs="Times New Roman"/>
          <w:b w:val="0"/>
          <w:bCs/>
        </w:rPr>
        <w:t xml:space="preserve"> treasure revealer </w:t>
      </w:r>
    </w:p>
    <w:p ns2:paraId="3A063301" ns2:textId="77777777" w:rsidR="00FE0DB2" w:rsidRPr="009B2E00" w:rsidRDefault="00FE0DB2" w:rsidP="00D05653">
      <w:pPr>
        <w:pStyle w:val="GotchaBody"/>
        <w:numPr>
          <w:ilvl w:val="0"/>
          <w:numId w:val="53"/>
        </w:numPr>
        <w:rPr>
          <w:rFonts w:eastAsia="Times New Roman" w:cs="Times New Roman"/>
          <w:b w:val="0"/>
          <w:bCs/>
        </w:rPr>
      </w:pPr>
      <w:r w:rsidRPr="009B2E00">
        <w:rPr>
          <w:rFonts w:eastAsia="Times New Roman" w:cs="Times New Roman"/>
          <w:b w:val="0"/>
          <w:bCs/>
        </w:rPr>
        <w:t xml:space="preserve">the player's identity </w:t>
      </w:r>
    </w:p>
    <w:p ns2:paraId="1ADF7645"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Everything meaningful in the game happens through the Lens.</w:t>
      </w:r>
    </w:p>
    <w:p ns2:paraId="09C904CB"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pict ns2:anchorId="21D25883">
          <ns8:rect id="_x0000_i1935" style="width:0;height:1.5pt" ns9:hralign="center" ns9:hrstd="t" ns9:hr="t" fillcolor="#a0a0a0" stroked="f"/>
        </w:pict>
      </w:r>
    </w:p>
    <w:p ns2:paraId="7FC99D69" ns2:textId="77777777" w:rsidR="00FE0DB2" w:rsidRPr="00090CA8" w:rsidRDefault="00FE0DB2" w:rsidP="00D05653">
      <w:pPr>
        <w:pStyle w:val="GotchaBody"/>
        <w:rPr>
          <w:rFonts w:eastAsia="Times New Roman" w:cs="Times New Roman"/>
        </w:rPr>
      </w:pPr>
      <w:r w:rsidRPr="00090CA8">
        <w:rPr>
          <w:rFonts w:eastAsia="Times New Roman" w:cs="Times New Roman"/>
        </w:rPr>
        <w:t>Simplicity Through Ritual</w:t>
      </w:r>
    </w:p>
    <w:p ns2:paraId="74A8B1CA"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 daily gameplay loop should become familiar without becoming boring.</w:t>
      </w:r>
    </w:p>
    <w:p ns2:paraId="06B97AE9"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Every expedition follows the same rhythm:</w:t>
      </w:r>
    </w:p>
    <w:p ns2:paraId="14ACFF1C" ns2:textId="77777777" w:rsidR="00FE0DB2" w:rsidRPr="00595698" w:rsidRDefault="00FE0DB2" w:rsidP="00D05653">
      <w:pPr>
        <w:pStyle w:val="GotchaBody"/>
        <w:numPr>
          <w:ilvl w:val="0"/>
          <w:numId w:val="54"/>
        </w:numPr>
        <w:rPr>
          <w:rFonts w:eastAsia="Times New Roman" w:cs="Times New Roman"/>
          <w:b w:val="0"/>
          <w:bCs/>
          <w:i/>
          <w:iCs/>
        </w:rPr>
      </w:pPr>
      <w:r w:rsidRPr="00595698">
        <w:rPr>
          <w:rFonts w:eastAsia="Times New Roman" w:cs="Times New Roman"/>
          <w:b w:val="0"/>
          <w:bCs/>
          <w:i/>
          <w:iCs/>
        </w:rPr>
        <w:t xml:space="preserve">Choose a resonance anomaly. </w:t>
      </w:r>
    </w:p>
    <w:p ns2:paraId="4BC38D11" ns2:textId="77777777" w:rsidR="00FE0DB2" w:rsidRPr="00595698" w:rsidRDefault="00FE0DB2" w:rsidP="00D05653">
      <w:pPr>
        <w:pStyle w:val="GotchaBody"/>
        <w:numPr>
          <w:ilvl w:val="0"/>
          <w:numId w:val="54"/>
        </w:numPr>
        <w:rPr>
          <w:rFonts w:eastAsia="Times New Roman" w:cs="Times New Roman"/>
          <w:b w:val="0"/>
          <w:bCs/>
          <w:i/>
          <w:iCs/>
        </w:rPr>
      </w:pPr>
      <w:r w:rsidRPr="00595698">
        <w:rPr>
          <w:rFonts w:eastAsia="Times New Roman" w:cs="Times New Roman"/>
          <w:b w:val="0"/>
          <w:bCs/>
          <w:i/>
          <w:iCs/>
        </w:rPr>
        <w:t xml:space="preserve">Travel. </w:t>
      </w:r>
    </w:p>
    <w:p ns2:paraId="2807B259" ns2:textId="77777777" w:rsidR="00FE0DB2" w:rsidRPr="00595698" w:rsidRDefault="00FE0DB2" w:rsidP="00D05653">
      <w:pPr>
        <w:pStyle w:val="GotchaBody"/>
        <w:numPr>
          <w:ilvl w:val="0"/>
          <w:numId w:val="54"/>
        </w:numPr>
        <w:rPr>
          <w:rFonts w:eastAsia="Times New Roman" w:cs="Times New Roman"/>
          <w:b w:val="0"/>
          <w:bCs/>
          <w:i/>
          <w:iCs/>
        </w:rPr>
      </w:pPr>
      <w:r w:rsidRPr="00595698">
        <w:rPr>
          <w:rFonts w:eastAsia="Times New Roman" w:cs="Times New Roman"/>
          <w:b w:val="0"/>
          <w:bCs/>
          <w:i/>
          <w:iCs/>
        </w:rPr>
        <w:t xml:space="preserve">Awaken the Lens. </w:t>
      </w:r>
    </w:p>
    <w:p ns2:paraId="4A51CCC2" ns2:textId="77777777" w:rsidR="00FE0DB2" w:rsidRPr="00595698" w:rsidRDefault="00FE0DB2" w:rsidP="00D05653">
      <w:pPr>
        <w:pStyle w:val="GotchaBody"/>
        <w:numPr>
          <w:ilvl w:val="0"/>
          <w:numId w:val="54"/>
        </w:numPr>
        <w:rPr>
          <w:rFonts w:eastAsia="Times New Roman" w:cs="Times New Roman"/>
          <w:b w:val="0"/>
          <w:bCs/>
          <w:i/>
          <w:iCs/>
        </w:rPr>
      </w:pPr>
      <w:r w:rsidRPr="00595698">
        <w:rPr>
          <w:rFonts w:eastAsia="Times New Roman" w:cs="Times New Roman"/>
          <w:b w:val="0"/>
          <w:bCs/>
          <w:i/>
          <w:iCs/>
        </w:rPr>
        <w:t xml:space="preserve">Solve the glyph cipher. </w:t>
      </w:r>
    </w:p>
    <w:p ns2:paraId="3F2912CE" ns2:textId="77777777" w:rsidR="00FE0DB2" w:rsidRPr="00595698" w:rsidRDefault="00FE0DB2" w:rsidP="00D05653">
      <w:pPr>
        <w:pStyle w:val="GotchaBody"/>
        <w:numPr>
          <w:ilvl w:val="0"/>
          <w:numId w:val="54"/>
        </w:numPr>
        <w:rPr>
          <w:rFonts w:eastAsia="Times New Roman" w:cs="Times New Roman"/>
          <w:b w:val="0"/>
          <w:bCs/>
          <w:i/>
          <w:iCs/>
        </w:rPr>
      </w:pPr>
      <w:r w:rsidRPr="00595698">
        <w:rPr>
          <w:rFonts w:eastAsia="Times New Roman" w:cs="Times New Roman"/>
          <w:b w:val="0"/>
          <w:bCs/>
          <w:i/>
          <w:iCs/>
        </w:rPr>
        <w:t xml:space="preserve">Reveal the Resonance Pattern. </w:t>
      </w:r>
    </w:p>
    <w:p ns2:paraId="25C34AFE" ns2:textId="77777777" w:rsidR="00FE0DB2" w:rsidRPr="00595698" w:rsidRDefault="00FE0DB2" w:rsidP="00D05653">
      <w:pPr>
        <w:pStyle w:val="GotchaBody"/>
        <w:numPr>
          <w:ilvl w:val="0"/>
          <w:numId w:val="54"/>
        </w:numPr>
        <w:rPr>
          <w:rFonts w:eastAsia="Times New Roman" w:cs="Times New Roman"/>
          <w:b w:val="0"/>
          <w:bCs/>
          <w:i/>
          <w:iCs/>
        </w:rPr>
      </w:pPr>
      <w:r w:rsidRPr="00595698">
        <w:rPr>
          <w:rFonts w:eastAsia="Times New Roman" w:cs="Times New Roman"/>
          <w:b w:val="0"/>
          <w:bCs/>
          <w:i/>
          <w:iCs/>
        </w:rPr>
        <w:t xml:space="preserve">Consult the Curator's Archive. </w:t>
      </w:r>
    </w:p>
    <w:p ns2:paraId="5020CA2A" ns2:textId="77777777" w:rsidR="00FE0DB2" w:rsidRPr="00595698" w:rsidRDefault="00FE0DB2" w:rsidP="00D05653">
      <w:pPr>
        <w:pStyle w:val="GotchaBody"/>
        <w:numPr>
          <w:ilvl w:val="0"/>
          <w:numId w:val="54"/>
        </w:numPr>
        <w:rPr>
          <w:rFonts w:eastAsia="Times New Roman" w:cs="Times New Roman"/>
          <w:b w:val="0"/>
          <w:bCs/>
          <w:i/>
          <w:iCs/>
        </w:rPr>
      </w:pPr>
      <w:r w:rsidRPr="00595698">
        <w:rPr>
          <w:rFonts w:eastAsia="Times New Roman" w:cs="Times New Roman"/>
          <w:b w:val="0"/>
          <w:bCs/>
          <w:i/>
          <w:iCs/>
        </w:rPr>
        <w:t xml:space="preserve">Find the modern barcode echo. </w:t>
      </w:r>
    </w:p>
    <w:p ns2:paraId="14F88993" ns2:textId="77777777" w:rsidR="00FE0DB2" w:rsidRPr="00595698" w:rsidRDefault="00FE0DB2" w:rsidP="00D05653">
      <w:pPr>
        <w:pStyle w:val="GotchaBody"/>
        <w:numPr>
          <w:ilvl w:val="0"/>
          <w:numId w:val="54"/>
        </w:numPr>
        <w:rPr>
          <w:rFonts w:eastAsia="Times New Roman" w:cs="Times New Roman"/>
          <w:b w:val="0"/>
          <w:bCs/>
          <w:i/>
          <w:iCs/>
        </w:rPr>
      </w:pPr>
      <w:r w:rsidRPr="00595698">
        <w:rPr>
          <w:rFonts w:eastAsia="Times New Roman" w:cs="Times New Roman"/>
          <w:b w:val="0"/>
          <w:bCs/>
          <w:i/>
          <w:iCs/>
        </w:rPr>
        <w:t xml:space="preserve">Match the resonance. </w:t>
      </w:r>
    </w:p>
    <w:p ns2:paraId="1DC2777D" ns2:textId="77777777" w:rsidR="00FE0DB2" w:rsidRPr="00595698" w:rsidRDefault="00FE0DB2" w:rsidP="00D05653">
      <w:pPr>
        <w:pStyle w:val="GotchaBody"/>
        <w:numPr>
          <w:ilvl w:val="0"/>
          <w:numId w:val="54"/>
        </w:numPr>
        <w:rPr>
          <w:rFonts w:eastAsia="Times New Roman" w:cs="Times New Roman"/>
          <w:b w:val="0"/>
          <w:bCs/>
          <w:i/>
          <w:iCs/>
        </w:rPr>
      </w:pPr>
      <w:r w:rsidRPr="00595698">
        <w:rPr>
          <w:rFonts w:eastAsia="Times New Roman" w:cs="Times New Roman"/>
          <w:b w:val="0"/>
          <w:bCs/>
          <w:i/>
          <w:iCs/>
        </w:rPr>
        <w:t xml:space="preserve">Recover the treasure. </w:t>
      </w:r>
    </w:p>
    <w:p ns2:paraId="486EBAE5"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 familiarity of this ritual should become comforting rather than repetitive.</w:t>
      </w:r>
    </w:p>
    <w:p ns2:paraId="5B04BDC7"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pict ns2:anchorId="1D9A62DF">
          <ns8:rect id="_x0000_i1936" style="width:0;height:1.5pt" ns9:hralign="center" ns9:hrstd="t" ns9:hr="t" fillcolor="#a0a0a0" stroked="f"/>
        </w:pict>
      </w:r>
    </w:p>
    <w:p ns2:paraId="5FF16C49" ns2:textId="77777777" w:rsidR="00FE0DB2" w:rsidRPr="00090CA8" w:rsidRDefault="00FE0DB2" w:rsidP="00D05653">
      <w:pPr>
        <w:pStyle w:val="GotchaBody"/>
        <w:rPr>
          <w:rFonts w:eastAsia="Times New Roman" w:cs="Times New Roman"/>
        </w:rPr>
      </w:pPr>
      <w:r w:rsidRPr="00090CA8">
        <w:rPr>
          <w:rFonts w:eastAsia="Times New Roman" w:cs="Times New Roman"/>
        </w:rPr>
        <w:t>Progress You Can Feel</w:t>
      </w:r>
    </w:p>
    <w:p ns2:paraId="4BD40310"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Players should not simply gain levels.</w:t>
      </w:r>
    </w:p>
    <w:p ns2:paraId="1F864EC9"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lastRenderedPageBreak/>
        <w:t>They should become increasingly attuned to the Lens.</w:t>
      </w:r>
    </w:p>
    <w:p ns2:paraId="7E8943EA"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As Personal Resonance grows:</w:t>
      </w:r>
    </w:p>
    <w:p ns2:paraId="72FF7279" ns2:textId="77777777" w:rsidR="00FE0DB2" w:rsidRPr="009B2E00" w:rsidRDefault="00FE0DB2" w:rsidP="00D05653">
      <w:pPr>
        <w:pStyle w:val="GotchaBody"/>
        <w:numPr>
          <w:ilvl w:val="0"/>
          <w:numId w:val="55"/>
        </w:numPr>
        <w:rPr>
          <w:rFonts w:eastAsia="Times New Roman" w:cs="Times New Roman"/>
          <w:b w:val="0"/>
          <w:bCs/>
        </w:rPr>
      </w:pPr>
      <w:proofErr w:type="gramStart"/>
      <w:r w:rsidRPr="009B2E00">
        <w:rPr>
          <w:rFonts w:eastAsia="Times New Roman" w:cs="Times New Roman"/>
          <w:b w:val="0"/>
          <w:bCs/>
        </w:rPr>
        <w:t>the</w:t>
      </w:r>
      <w:proofErr w:type="gramEnd"/>
      <w:r w:rsidRPr="009B2E00">
        <w:rPr>
          <w:rFonts w:eastAsia="Times New Roman" w:cs="Times New Roman"/>
          <w:b w:val="0"/>
          <w:bCs/>
        </w:rPr>
        <w:t xml:space="preserve"> Lens awakens faster </w:t>
      </w:r>
    </w:p>
    <w:p ns2:paraId="4CD77F92" ns2:textId="77777777" w:rsidR="00FE0DB2" w:rsidRPr="009B2E00" w:rsidRDefault="00FE0DB2" w:rsidP="00D05653">
      <w:pPr>
        <w:pStyle w:val="GotchaBody"/>
        <w:numPr>
          <w:ilvl w:val="0"/>
          <w:numId w:val="55"/>
        </w:numPr>
        <w:rPr>
          <w:rFonts w:eastAsia="Times New Roman" w:cs="Times New Roman"/>
          <w:b w:val="0"/>
          <w:bCs/>
        </w:rPr>
      </w:pPr>
      <w:r w:rsidRPr="009B2E00">
        <w:rPr>
          <w:rFonts w:eastAsia="Times New Roman" w:cs="Times New Roman"/>
          <w:b w:val="0"/>
          <w:bCs/>
        </w:rPr>
        <w:t xml:space="preserve">more glyphs resonate automatically </w:t>
      </w:r>
    </w:p>
    <w:p ns2:paraId="0245E85F" ns2:textId="77777777" w:rsidR="00FE0DB2" w:rsidRPr="009B2E00" w:rsidRDefault="00FE0DB2" w:rsidP="00D05653">
      <w:pPr>
        <w:pStyle w:val="GotchaBody"/>
        <w:numPr>
          <w:ilvl w:val="0"/>
          <w:numId w:val="55"/>
        </w:numPr>
        <w:rPr>
          <w:rFonts w:eastAsia="Times New Roman" w:cs="Times New Roman"/>
          <w:b w:val="0"/>
          <w:bCs/>
        </w:rPr>
      </w:pPr>
      <w:proofErr w:type="gramStart"/>
      <w:r w:rsidRPr="009B2E00">
        <w:rPr>
          <w:rFonts w:eastAsia="Times New Roman" w:cs="Times New Roman"/>
          <w:b w:val="0"/>
          <w:bCs/>
        </w:rPr>
        <w:t>visual</w:t>
      </w:r>
      <w:proofErr w:type="gramEnd"/>
      <w:r w:rsidRPr="009B2E00">
        <w:rPr>
          <w:rFonts w:eastAsia="Times New Roman" w:cs="Times New Roman"/>
          <w:b w:val="0"/>
          <w:bCs/>
        </w:rPr>
        <w:t xml:space="preserve"> effects become richer </w:t>
      </w:r>
    </w:p>
    <w:p ns2:paraId="4EF0404E" ns2:textId="77777777" w:rsidR="00FE0DB2" w:rsidRPr="009B2E00" w:rsidRDefault="00FE0DB2" w:rsidP="00D05653">
      <w:pPr>
        <w:pStyle w:val="GotchaBody"/>
        <w:numPr>
          <w:ilvl w:val="0"/>
          <w:numId w:val="55"/>
        </w:numPr>
        <w:rPr>
          <w:rFonts w:eastAsia="Times New Roman" w:cs="Times New Roman"/>
          <w:b w:val="0"/>
          <w:bCs/>
        </w:rPr>
      </w:pPr>
      <w:r w:rsidRPr="009B2E00">
        <w:rPr>
          <w:rFonts w:eastAsia="Times New Roman" w:cs="Times New Roman"/>
          <w:b w:val="0"/>
          <w:bCs/>
        </w:rPr>
        <w:t xml:space="preserve">treasure reveals become more dramatic </w:t>
      </w:r>
    </w:p>
    <w:p ns2:paraId="71DFC83A" ns2:textId="77777777" w:rsidR="00FE0DB2" w:rsidRPr="009B2E00" w:rsidRDefault="00FE0DB2" w:rsidP="00D05653">
      <w:pPr>
        <w:pStyle w:val="GotchaBody"/>
        <w:numPr>
          <w:ilvl w:val="0"/>
          <w:numId w:val="55"/>
        </w:numPr>
        <w:rPr>
          <w:rFonts w:eastAsia="Times New Roman" w:cs="Times New Roman"/>
          <w:b w:val="0"/>
          <w:bCs/>
        </w:rPr>
      </w:pPr>
      <w:proofErr w:type="gramStart"/>
      <w:r w:rsidRPr="009B2E00">
        <w:rPr>
          <w:rFonts w:eastAsia="Times New Roman" w:cs="Times New Roman"/>
          <w:b w:val="0"/>
          <w:bCs/>
        </w:rPr>
        <w:t xml:space="preserve">seasonal participation or eligibility may improve after final legal and prize design </w:t>
      </w:r>
      <w:proofErr w:type="gramEnd"/>
      <w:r w:rsidRPr="009B2E00">
        <w:rPr>
          <w:rFonts w:eastAsia="Times New Roman" w:cs="Times New Roman"/>
          <w:b w:val="0"/>
          <w:bCs/>
        </w:rPr>
      </w:r>
    </w:p>
    <w:p ns2:paraId="31114C63"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Progress should be experienced, not merely displayed.</w:t>
      </w:r>
    </w:p>
    <w:p ns2:paraId="7FAC3A6B"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pict ns2:anchorId="46CFD137">
          <ns8:rect id="_x0000_i1937" style="width:0;height:1.5pt" ns9:hralign="center" ns9:hrstd="t" ns9:hr="t" fillcolor="#a0a0a0" stroked="f"/>
        </w:pict>
      </w:r>
    </w:p>
    <w:p ns2:paraId="0D4A0D84" ns2:textId="77777777" w:rsidR="00FE0DB2" w:rsidRPr="00090CA8" w:rsidRDefault="00FE0DB2" w:rsidP="00D05653">
      <w:pPr>
        <w:pStyle w:val="GotchaBody"/>
        <w:rPr>
          <w:rFonts w:eastAsia="Times New Roman" w:cs="Times New Roman"/>
        </w:rPr>
      </w:pPr>
      <w:r w:rsidRPr="00090CA8">
        <w:rPr>
          <w:rFonts w:eastAsia="Times New Roman" w:cs="Times New Roman"/>
        </w:rPr>
        <w:t>Community Over Competition</w:t>
      </w:r>
    </w:p>
    <w:p ns2:paraId="6CF53121"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Players are not competing to finish first.</w:t>
      </w:r>
    </w:p>
    <w:p ns2:paraId="156AB753"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They are uncovering history together.</w:t>
      </w:r>
    </w:p>
    <w:p ns2:paraId="3A07BA34"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Every treasure recovered weakens an ancient resonance anomaly.</w:t>
      </w:r>
    </w:p>
    <w:p ns2:paraId="557F2891"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Every hunter contributes to Community Resonance.</w:t>
      </w:r>
    </w:p>
    <w:p ns2:paraId="0A442E0D"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When enough resonance has been recovered, new discoveries become possible for everyone.</w:t>
      </w:r>
    </w:p>
    <w:p ns2:paraId="74A7675C"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pict ns2:anchorId="2D99FA68">
          <ns8:rect id="_x0000_i1938" style="width:0;height:1.5pt" ns9:hralign="center" ns9:hrstd="t" ns9:hr="t" fillcolor="#a0a0a0" stroked="f"/>
        </w:pict>
      </w:r>
    </w:p>
    <w:p ns2:paraId="55352EEE" ns2:textId="77777777" w:rsidR="00FE0DB2" w:rsidRPr="00090CA8" w:rsidRDefault="00FE0DB2" w:rsidP="00D05653">
      <w:pPr>
        <w:pStyle w:val="GotchaBody"/>
        <w:rPr>
          <w:rFonts w:eastAsia="Times New Roman" w:cs="Times New Roman"/>
        </w:rPr>
      </w:pPr>
      <w:r w:rsidRPr="00090CA8">
        <w:rPr>
          <w:rFonts w:eastAsia="Times New Roman" w:cs="Times New Roman"/>
        </w:rPr>
        <w:t>The Curator Is Knowledge</w:t>
      </w:r>
    </w:p>
    <w:p ns2:paraId="745639B3"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 Curator is not the hero.</w:t>
      </w:r>
    </w:p>
    <w:p ns2:paraId="2AF06EAE"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He is the bridge.</w:t>
      </w:r>
    </w:p>
    <w:p ns2:paraId="64D2DD5A"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He spent decades researching ancient civilizations and constructing the Goetchae Archive.</w:t>
      </w:r>
    </w:p>
    <w:p ns2:paraId="0882C53A"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His work allows hunters to translate ancient resonance into modern product matches.</w:t>
      </w:r>
    </w:p>
    <w:p ns2:paraId="1BD4FB65"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Without him, the Lens reveals patterns.</w:t>
      </w:r>
    </w:p>
    <w:p ns2:paraId="54BD0371"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With him, those patterns become discoveries.</w:t>
      </w:r>
    </w:p>
    <w:p ns2:paraId="7239F744"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lastRenderedPageBreak/>
        <w:pict ns2:anchorId="07282FF1">
          <ns8:rect id="_x0000_i1939" style="width:0;height:1.5pt" ns9:hralign="center" ns9:hrstd="t" ns9:hr="t" fillcolor="#a0a0a0" stroked="f"/>
        </w:pict>
      </w:r>
    </w:p>
    <w:p ns2:paraId="34CFD727" ns2:textId="77777777" w:rsidR="00FE0DB2" w:rsidRPr="00090CA8" w:rsidRDefault="00FE0DB2" w:rsidP="00D05653">
      <w:pPr>
        <w:pStyle w:val="GotchaBody"/>
      </w:pPr>
      <w:r w:rsidRPr="00090CA8">
        <w:t>The Core Player Fantasy</w:t>
      </w:r>
    </w:p>
    <w:p ns2:paraId="247DB8EE"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 player should never feel like they are:</w:t>
      </w:r>
    </w:p>
    <w:p ns2:paraId="062C3A10" ns2:textId="77777777" w:rsidR="00FE0DB2" w:rsidRPr="009B2E00" w:rsidRDefault="00FE0DB2" w:rsidP="00D05653">
      <w:pPr>
        <w:pStyle w:val="GotchaBody"/>
        <w:numPr>
          <w:ilvl w:val="0"/>
          <w:numId w:val="56"/>
        </w:numPr>
        <w:rPr>
          <w:rFonts w:eastAsia="Times New Roman" w:cs="Times New Roman"/>
          <w:b w:val="0"/>
          <w:bCs/>
        </w:rPr>
      </w:pPr>
      <w:r w:rsidRPr="009B2E00">
        <w:rPr>
          <w:rFonts w:eastAsia="Times New Roman" w:cs="Times New Roman"/>
          <w:b w:val="0"/>
          <w:bCs/>
        </w:rPr>
        <w:t xml:space="preserve">scanning barcodes </w:t>
      </w:r>
    </w:p>
    <w:p ns2:paraId="69BC22BF" ns2:textId="77777777" w:rsidR="00FE0DB2" w:rsidRPr="009B2E00" w:rsidRDefault="00FE0DB2" w:rsidP="00D05653">
      <w:pPr>
        <w:pStyle w:val="GotchaBody"/>
        <w:numPr>
          <w:ilvl w:val="0"/>
          <w:numId w:val="56"/>
        </w:numPr>
        <w:rPr>
          <w:rFonts w:eastAsia="Times New Roman" w:cs="Times New Roman"/>
          <w:b w:val="0"/>
          <w:bCs/>
        </w:rPr>
      </w:pPr>
      <w:r w:rsidRPr="009B2E00">
        <w:rPr>
          <w:rFonts w:eastAsia="Times New Roman" w:cs="Times New Roman"/>
          <w:b w:val="0"/>
          <w:bCs/>
        </w:rPr>
        <w:t xml:space="preserve">checking into stores </w:t>
      </w:r>
    </w:p>
    <w:p ns2:paraId="718DD64C" ns2:textId="77777777" w:rsidR="00FE0DB2" w:rsidRPr="009B2E00" w:rsidRDefault="00FE0DB2" w:rsidP="00D05653">
      <w:pPr>
        <w:pStyle w:val="GotchaBody"/>
        <w:numPr>
          <w:ilvl w:val="0"/>
          <w:numId w:val="56"/>
        </w:numPr>
        <w:rPr>
          <w:rFonts w:eastAsia="Times New Roman" w:cs="Times New Roman"/>
          <w:b w:val="0"/>
          <w:bCs/>
        </w:rPr>
      </w:pPr>
      <w:r w:rsidRPr="009B2E00">
        <w:rPr>
          <w:rFonts w:eastAsia="Times New Roman" w:cs="Times New Roman"/>
          <w:b w:val="0"/>
          <w:bCs/>
        </w:rPr>
        <w:t xml:space="preserve">completing shopping tasks </w:t>
      </w:r>
    </w:p>
    <w:p ns2:paraId="69630470" ns2:textId="77777777" w:rsidR="00FE0DB2" w:rsidRPr="009B2E00" w:rsidRDefault="00FE0DB2" w:rsidP="00D05653">
      <w:pPr>
        <w:pStyle w:val="GotchaBody"/>
        <w:rPr>
          <w:rFonts w:eastAsia="Times New Roman" w:cs="Times New Roman"/>
          <w:b w:val="0"/>
          <w:bCs/>
        </w:rPr>
      </w:pPr>
      <w:proofErr w:type="gramStart"/>
      <w:r w:rsidRPr="009B2E00">
        <w:rPr>
          <w:rFonts w:eastAsia="Times New Roman" w:cs="Times New Roman"/>
          <w:b w:val="0"/>
          <w:bCs/>
        </w:rPr>
        <w:t>Instead</w:t>
      </w:r>
      <w:proofErr w:type="gramEnd"/>
      <w:r w:rsidRPr="009B2E00">
        <w:rPr>
          <w:rFonts w:eastAsia="Times New Roman" w:cs="Times New Roman"/>
          <w:b w:val="0"/>
          <w:bCs/>
        </w:rPr>
        <w:t xml:space="preserve"> they should feel like they are:</w:t>
      </w:r>
    </w:p>
    <w:p ns2:paraId="16AE2D02" ns2:textId="77777777" w:rsidR="00FE0DB2" w:rsidRPr="009B2E00" w:rsidRDefault="00FE0DB2" w:rsidP="00D05653">
      <w:pPr>
        <w:pStyle w:val="GotchaBody"/>
        <w:numPr>
          <w:ilvl w:val="0"/>
          <w:numId w:val="56"/>
        </w:numPr>
        <w:rPr>
          <w:rFonts w:eastAsia="Times New Roman" w:cs="Times New Roman"/>
          <w:b w:val="0"/>
          <w:bCs/>
        </w:rPr>
      </w:pPr>
      <w:r w:rsidRPr="009B2E00">
        <w:rPr>
          <w:rFonts w:eastAsia="Times New Roman" w:cs="Times New Roman"/>
          <w:b w:val="0"/>
          <w:bCs/>
        </w:rPr>
        <w:t xml:space="preserve">investigating ancient resonance </w:t>
      </w:r>
    </w:p>
    <w:p ns2:paraId="330163EB" ns2:textId="77777777" w:rsidR="00FE0DB2" w:rsidRPr="009B2E00" w:rsidRDefault="00FE0DB2" w:rsidP="00D05653">
      <w:pPr>
        <w:pStyle w:val="GotchaBody"/>
        <w:numPr>
          <w:ilvl w:val="0"/>
          <w:numId w:val="56"/>
        </w:numPr>
        <w:rPr>
          <w:rFonts w:eastAsia="Times New Roman" w:cs="Times New Roman"/>
          <w:b w:val="0"/>
          <w:bCs/>
        </w:rPr>
      </w:pPr>
      <w:r w:rsidRPr="009B2E00">
        <w:rPr>
          <w:rFonts w:eastAsia="Times New Roman" w:cs="Times New Roman"/>
          <w:b w:val="0"/>
          <w:bCs/>
        </w:rPr>
        <w:t xml:space="preserve">decoding forgotten glyphs </w:t>
      </w:r>
    </w:p>
    <w:p ns2:paraId="5762FF11" ns2:textId="77777777" w:rsidR="00FE0DB2" w:rsidRPr="009B2E00" w:rsidRDefault="00FE0DB2" w:rsidP="00D05653">
      <w:pPr>
        <w:pStyle w:val="GotchaBody"/>
        <w:numPr>
          <w:ilvl w:val="0"/>
          <w:numId w:val="56"/>
        </w:numPr>
        <w:rPr>
          <w:rFonts w:eastAsia="Times New Roman" w:cs="Times New Roman"/>
          <w:b w:val="0"/>
          <w:bCs/>
        </w:rPr>
      </w:pPr>
      <w:r w:rsidRPr="009B2E00">
        <w:rPr>
          <w:rFonts w:eastAsia="Times New Roman" w:cs="Times New Roman"/>
          <w:b w:val="0"/>
          <w:bCs/>
        </w:rPr>
        <w:t xml:space="preserve">consulting centuries of research </w:t>
      </w:r>
    </w:p>
    <w:p ns2:paraId="0BE02112" ns2:textId="77777777" w:rsidR="00FE0DB2" w:rsidRPr="009B2E00" w:rsidRDefault="00FE0DB2" w:rsidP="00D05653">
      <w:pPr>
        <w:pStyle w:val="GotchaBody"/>
        <w:numPr>
          <w:ilvl w:val="0"/>
          <w:numId w:val="56"/>
        </w:numPr>
        <w:rPr>
          <w:rFonts w:eastAsia="Times New Roman" w:cs="Times New Roman"/>
          <w:b w:val="0"/>
          <w:bCs/>
        </w:rPr>
      </w:pPr>
      <w:r w:rsidRPr="009B2E00">
        <w:rPr>
          <w:rFonts w:eastAsia="Times New Roman" w:cs="Times New Roman"/>
          <w:b w:val="0"/>
          <w:bCs/>
        </w:rPr>
        <w:t xml:space="preserve">recovering hidden treasure </w:t>
      </w:r>
    </w:p>
    <w:p ns2:paraId="3061669D" ns2:textId="77777777" w:rsidR="00FE0DB2" w:rsidRPr="009B2E00" w:rsidRDefault="00FE0DB2" w:rsidP="00D05653">
      <w:pPr>
        <w:pStyle w:val="GotchaBody"/>
        <w:numPr>
          <w:ilvl w:val="0"/>
          <w:numId w:val="56"/>
        </w:numPr>
        <w:rPr>
          <w:rFonts w:eastAsia="Times New Roman" w:cs="Times New Roman"/>
          <w:b w:val="0"/>
          <w:bCs/>
        </w:rPr>
      </w:pPr>
      <w:r w:rsidRPr="009B2E00">
        <w:rPr>
          <w:rFonts w:eastAsia="Times New Roman" w:cs="Times New Roman"/>
          <w:b w:val="0"/>
          <w:bCs/>
        </w:rPr>
        <w:t xml:space="preserve">rebuilding history </w:t>
      </w:r>
    </w:p>
    <w:p ns2:paraId="23AA5BEB"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pict ns2:anchorId="2BC3E0F5">
          <ns8:rect id="_x0000_i1940" style="width:0;height:1.5pt" ns9:hralign="center" ns9:hrstd="t" ns9:hr="t" fillcolor="#a0a0a0" stroked="f"/>
        </w:pict>
      </w:r>
    </w:p>
    <w:p ns2:paraId="599519C4" ns2:textId="77777777" w:rsidR="00FE0DB2" w:rsidRPr="00090CA8" w:rsidRDefault="00FE0DB2" w:rsidP="00D05653">
      <w:pPr>
        <w:pStyle w:val="GotchaBody"/>
        <w:rPr>
          <w:rFonts w:eastAsia="Times New Roman" w:cs="Times New Roman"/>
          <w:kern w:val="36"/>
        </w:rPr>
      </w:pPr>
      <w:r w:rsidRPr="00090CA8">
        <w:rPr>
          <w:rFonts w:eastAsia="Times New Roman" w:cs="Times New Roman"/>
          <w:kern w:val="36"/>
        </w:rPr>
        <w:t>Success Criteria</w:t>
      </w:r>
    </w:p>
    <w:p ns2:paraId="480A5469"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Gotcha! succeeds when players naturally say:</w:t>
      </w:r>
    </w:p>
    <w:p ns2:paraId="4F5522AD" ns2:textId="77777777" w:rsidR="00FE0DB2" w:rsidRPr="00595698" w:rsidRDefault="00FE0DB2" w:rsidP="00D05653">
      <w:pPr>
        <w:pStyle w:val="GotchaBody"/>
        <w:rPr>
          <w:rFonts w:eastAsia="Times New Roman" w:cs="Times New Roman"/>
          <w:b w:val="0"/>
          <w:bCs/>
          <w:i/>
          <w:iCs/>
        </w:rPr>
      </w:pPr>
      <w:r w:rsidRPr="00595698">
        <w:rPr>
          <w:rFonts w:eastAsia="Times New Roman" w:cs="Times New Roman"/>
          <w:b w:val="0"/>
          <w:bCs/>
          <w:i/>
          <w:iCs/>
        </w:rPr>
        <w:t>"I wonder where today's resonance anomalies are."</w:t>
      </w:r>
    </w:p>
    <w:p ns2:paraId="10201B38"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instead of:</w:t>
      </w:r>
    </w:p>
    <w:p ns2:paraId="3AC0FB0D" ns2:textId="77777777" w:rsidR="00FE0DB2" w:rsidRPr="00595698" w:rsidRDefault="00FE0DB2" w:rsidP="00D05653">
      <w:pPr>
        <w:pStyle w:val="GotchaBody"/>
        <w:rPr>
          <w:rFonts w:eastAsia="Times New Roman" w:cs="Times New Roman"/>
          <w:b w:val="0"/>
          <w:bCs/>
          <w:i/>
          <w:iCs/>
        </w:rPr>
      </w:pPr>
      <w:r w:rsidRPr="00595698">
        <w:rPr>
          <w:rFonts w:eastAsia="Times New Roman" w:cs="Times New Roman"/>
          <w:b w:val="0"/>
          <w:bCs/>
          <w:i/>
          <w:iCs/>
        </w:rPr>
        <w:t>"I wonder what today's tasks are."</w:t>
      </w:r>
    </w:p>
    <w:p ns2:paraId="186BF50C"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The game should create anticipation rather than obligation.</w:t>
      </w:r>
    </w:p>
    <w:p ns2:paraId="00A4803D"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Players should return because they are curious about what they will discover next, not because they fear missing a streak.</w:t>
      </w:r>
    </w:p>
    <w:p ns2:paraId="41D86473" ns2:textId="77777777" w:rsidR="00FE0DB2" w:rsidRPr="009B2E00" w:rsidRDefault="00000000" w:rsidP="00D05653">
      <w:pPr>
        <w:pStyle w:val="GotchaBody"/>
        <w:rPr>
          <w:rFonts w:eastAsia="Times New Roman" w:cs="Times New Roman"/>
          <w:b w:val="0"/>
          <w:bCs/>
        </w:rPr>
      </w:pPr>
      <w:r>
        <w:rPr>
          <w:rFonts w:eastAsia="Times New Roman" w:cs="Times New Roman"/>
          <w:b w:val="0"/>
          <w:bCs/>
          <w:noProof/>
        </w:rPr>
        <w:pict ns2:anchorId="1499D785">
          <ns8:rect id="_x0000_i1941" style="width:0;height:1.5pt" ns9:hralign="center" ns9:hrstd="t" ns9:hr="t" fillcolor="#a0a0a0" stroked="f"/>
        </w:pict>
      </w:r>
    </w:p>
    <w:p ns2:paraId="259263C6" ns2:textId="77777777" w:rsidR="00FE0DB2" w:rsidRPr="00090CA8" w:rsidRDefault="00FE0DB2" w:rsidP="00D05653">
      <w:pPr>
        <w:pStyle w:val="GotchaBody"/>
        <w:rPr>
          <w:rFonts w:eastAsia="Times New Roman" w:cs="Times New Roman"/>
          <w:kern w:val="36"/>
        </w:rPr>
      </w:pPr>
      <w:r w:rsidRPr="00090CA8">
        <w:rPr>
          <w:rFonts w:eastAsia="Times New Roman" w:cs="Times New Roman"/>
          <w:kern w:val="36"/>
        </w:rPr>
        <w:t>Executive Summary Non-Negotiables</w:t>
      </w:r>
    </w:p>
    <w:p ns2:paraId="7C0A799E"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 xml:space="preserve">The Goetchae Lens is the iconic centerpiece of the franchise. </w:t>
      </w:r>
    </w:p>
    <w:p ns2:paraId="38E8A8AC"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 xml:space="preserve">The player is always a treasure hunter, never a shopper. </w:t>
      </w:r>
    </w:p>
    <w:p ns2:paraId="509B9524"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 xml:space="preserve">The Curator provides knowledge, not solutions. </w:t>
      </w:r>
    </w:p>
    <w:p ns2:paraId="7BB56AEE"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lastRenderedPageBreak/>
        <w:t xml:space="preserve">The Archive is a bridge between ancient resonance and the modern world. </w:t>
      </w:r>
    </w:p>
    <w:p ns2:paraId="79D41907"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 xml:space="preserve">Every mechanic must strengthen the fantasy of exploration. </w:t>
      </w:r>
    </w:p>
    <w:p ns2:paraId="58D12963"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 xml:space="preserve">Treasure is discovered, never simply awarded. </w:t>
      </w:r>
    </w:p>
    <w:p ns2:paraId="6B2DA0F1"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 xml:space="preserve">Travel should feel like embarking on an expedition. </w:t>
      </w:r>
    </w:p>
    <w:p ns2:paraId="50841F8E" ns2:textId="77777777" w:rsidR="00FE0DB2" w:rsidRPr="009B2E00" w:rsidRDefault="00FE0DB2" w:rsidP="00D05653">
      <w:pPr>
        <w:pStyle w:val="GotchaBody"/>
        <w:rPr>
          <w:rFonts w:eastAsia="Times New Roman" w:cs="Times New Roman"/>
          <w:b w:val="0"/>
          <w:bCs/>
        </w:rPr>
      </w:pPr>
      <w:r w:rsidRPr="009B2E00">
        <w:rPr>
          <w:rFonts w:eastAsia="Times New Roman" w:cs="Times New Roman"/>
          <w:b w:val="0"/>
          <w:bCs/>
        </w:rPr>
        <w:t>Simplicity is more valuable than feature count.</w:t>
      </w:r>
    </w:p>
    <w:p ns2:paraId="49C32676" ns2:textId="5EA76BD6" w:rsidR="00951689" w:rsidRPr="009B2E00" w:rsidRDefault="00951689" w:rsidP="00D05653">
      <w:pPr>
        <w:pStyle w:val="GotchaBody"/>
        <w:rPr>
          <w:rFonts w:eastAsia="Times New Roman" w:cs="Times New Roman"/>
          <w:b w:val="0"/>
          <w:bCs/>
        </w:rPr>
      </w:pPr>
      <w:r w:rsidRPr="009B2E00">
        <w:rPr>
          <w:rFonts w:eastAsia="Times New Roman" w:cs="Times New Roman"/>
          <w:b w:val="0"/>
          <w:bCs/>
        </w:rPr>
        <w:br w:type="page"/>
      </w:r>
    </w:p>
    <w:p ns2:paraId="3B959A27" ns2:textId="77777777" w:rsidR="00951689" w:rsidRPr="009B2E00" w:rsidRDefault="00951689" w:rsidP="00D05653">
      <w:pPr>
        <w:pStyle w:val="GotchaHeader"/>
      </w:pPr>
      <w:bookmarkStart w:id="1" w:name="_Toc233828884"/>
      <w:r w:rsidRPr="009B2E00">
        <w:lastRenderedPageBreak/>
        <w:t>Chapter 2 - Story &amp; World</w:t>
      </w:r>
      <w:bookmarkEnd w:id="1"/>
    </w:p>
    <w:p ns2:paraId="7547AA99" ns2:textId="77777777" w:rsidR="00951689" w:rsidRPr="00090CA8" w:rsidRDefault="00951689" w:rsidP="00D05653">
      <w:pPr>
        <w:pStyle w:val="GotchaBody"/>
        <w:rPr>
          <w:rFonts w:eastAsia="Times New Roman" w:cs="Times New Roman"/>
        </w:rPr>
      </w:pPr>
      <w:r w:rsidRPr="00090CA8">
        <w:rPr>
          <w:rFonts w:eastAsia="Times New Roman" w:cs="Times New Roman"/>
        </w:rPr>
        <w:t>Design Principle</w:t>
      </w:r>
    </w:p>
    <w:p ns2:paraId="5968A704"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world of Gotcha! should feel ancient, mysterious, and believable.</w:t>
      </w:r>
    </w:p>
    <w:p ns2:paraId="1EDC32FA"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story exists to support gameplay, not interrupt it. Every discovery should answer one question while creating another. Players should feel as though they are uncovering history rather than reading it.</w:t>
      </w:r>
    </w:p>
    <w:p ns2:paraId="009C513A"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greatest mysteries should remain unsolved until they are earned.</w:t>
      </w:r>
    </w:p>
    <w:p ns2:paraId="07E4DE96" ns2:textId="77777777" w:rsidR="00951689" w:rsidRPr="009B2E00" w:rsidRDefault="00000000" w:rsidP="00D05653">
      <w:pPr>
        <w:pStyle w:val="GotchaBody"/>
        <w:rPr>
          <w:rFonts w:eastAsia="Times New Roman" w:cs="Times New Roman"/>
          <w:b w:val="0"/>
          <w:bCs/>
        </w:rPr>
      </w:pPr>
      <w:r>
        <w:rPr>
          <w:rFonts w:eastAsia="Times New Roman" w:cs="Times New Roman"/>
          <w:b w:val="0"/>
          <w:bCs/>
          <w:noProof/>
        </w:rPr>
        <w:pict ns2:anchorId="277C1C43">
          <ns8:rect id="_x0000_i1942" style="width:0;height:1.5pt" ns9:hralign="center" ns9:hrstd="t" ns9:hr="t" fillcolor="#a0a0a0" stroked="f"/>
        </w:pict>
      </w:r>
    </w:p>
    <w:p>
      <w:pPr>
        <w:pStyle w:val="GotchaBody"/>
        <w:spacing w:after="100"/>
      </w:pPr>
      <w:r>
        <w:rPr>
          <w:rFonts w:ascii="Garamond" w:hAnsi="Garamond"/>
          <w:b/>
          <w:sz w:val="21"/>
        </w:rPr>
        <w:t>The World</w:t>
      </w:r>
    </w:p>
    <w:p>
      <w:pPr>
        <w:pStyle w:val="GotchaBody"/>
        <w:spacing w:after="100"/>
      </w:pPr>
      <w:r>
        <w:rPr>
          <w:rFonts w:ascii="Garamond" w:hAnsi="Garamond"/>
          <w:b w:val="0"/>
          <w:sz w:val="21"/>
        </w:rPr>
        <w:t>Long before the modern world existed, an ancient kingdom created a way to preserve treasure, memory, and power across time.</w:t>
      </w:r>
    </w:p>
    <w:p>
      <w:pPr>
        <w:pStyle w:val="GotchaBody"/>
        <w:spacing w:after="100"/>
      </w:pPr>
      <w:r>
        <w:rPr>
          <w:rFonts w:ascii="Garamond" w:hAnsi="Garamond"/>
          <w:b w:val="0"/>
          <w:sz w:val="21"/>
        </w:rPr>
        <w:t>Every treasure was serialized before it was hidden. These were not barcodes in the modern sense; they were resonance serial numbers, unique signatures embedded into each treasure so it could be found again only by those with the right instrument and knowledge.</w:t>
      </w:r>
    </w:p>
    <w:p>
      <w:pPr>
        <w:pStyle w:val="GotchaBody"/>
        <w:spacing w:after="100"/>
      </w:pPr>
      <w:r>
        <w:rPr>
          <w:rFonts w:ascii="Garamond" w:hAnsi="Garamond"/>
          <w:b w:val="0"/>
          <w:sz w:val="21"/>
        </w:rPr>
        <w:t>When the kingdom faced collapse, the King and Queen chose preservation over possession. The King sealed half of the royal treasure inside the Lost Vault. The Queen scattered the other half across the world so no single enemy, empire, or age could claim it all.</w:t>
      </w:r>
    </w:p>
    <w:p>
      <w:pPr>
        <w:pStyle w:val="GotchaBody"/>
        <w:spacing w:after="100"/>
      </w:pPr>
      <w:r>
        <w:rPr>
          <w:rFonts w:ascii="Garamond" w:hAnsi="Garamond"/>
          <w:b w:val="0"/>
          <w:sz w:val="21"/>
        </w:rPr>
        <w:t>The Queen commissioned the Goetchae Lens so the scattered treasure could be found again when the time was right. The Lens was created to read resonance, translate ancient serial patterns, and confirm true matches hidden in plain sight.</w:t>
      </w:r>
    </w:p>
    <w:p>
      <w:pPr>
        <w:pStyle w:val="GotchaBody"/>
        <w:spacing w:after="100"/>
      </w:pPr>
      <w:r>
        <w:rPr>
          <w:rFonts w:ascii="Garamond" w:hAnsi="Garamond"/>
          <w:b w:val="0"/>
          <w:sz w:val="21"/>
        </w:rPr>
        <w:t>Over centuries, civilizations disappeared.</w:t>
      </w:r>
    </w:p>
    <w:p>
      <w:pPr>
        <w:pStyle w:val="GotchaBody"/>
        <w:spacing w:after="100"/>
      </w:pPr>
      <w:r>
        <w:rPr>
          <w:rFonts w:ascii="Garamond" w:hAnsi="Garamond"/>
          <w:b w:val="0"/>
          <w:sz w:val="21"/>
        </w:rPr>
        <w:t>Empires fell.</w:t>
      </w:r>
    </w:p>
    <w:p>
      <w:pPr>
        <w:pStyle w:val="GotchaBody"/>
        <w:spacing w:after="100"/>
      </w:pPr>
      <w:r>
        <w:rPr>
          <w:rFonts w:ascii="Garamond" w:hAnsi="Garamond"/>
          <w:b w:val="0"/>
          <w:sz w:val="21"/>
        </w:rPr>
        <w:t>Languages were forgotten.</w:t>
      </w:r>
    </w:p>
    <w:p>
      <w:pPr>
        <w:pStyle w:val="GotchaBody"/>
        <w:spacing w:after="100"/>
      </w:pPr>
      <w:r>
        <w:rPr>
          <w:rFonts w:ascii="Garamond" w:hAnsi="Garamond"/>
          <w:b w:val="0"/>
          <w:sz w:val="21"/>
        </w:rPr>
        <w:t>The treasure remained.</w:t>
      </w:r>
    </w:p>
    <w:p>
      <w:pPr>
        <w:pStyle w:val="GotchaBody"/>
        <w:spacing w:after="100"/>
      </w:pPr>
      <w:r>
        <w:rPr>
          <w:rFonts w:ascii="Garamond" w:hAnsi="Garamond"/>
          <w:b w:val="0"/>
          <w:sz w:val="21"/>
        </w:rPr>
        <w:t>The Lens survived.</w:t>
      </w:r>
    </w:p>
    <w:p>
      <w:pPr>
        <w:pStyle w:val="GotchaBody"/>
        <w:spacing w:after="100"/>
      </w:pPr>
      <w:r>
        <w:rPr>
          <w:rFonts w:ascii="Garamond" w:hAnsi="Garamond"/>
          <w:b w:val="0"/>
          <w:sz w:val="21"/>
        </w:rPr>
        <w:t>Only humanity's ability to understand the resonance codes was lost.</w:t>
      </w:r>
    </w:p>
    <w:p>
      <w:pPr>
        <w:pStyle w:val="GotchaBody"/>
        <w:spacing w:after="100"/>
      </w:pPr>
      <w:r>
        <w:rPr>
          <w:rFonts w:ascii="Garamond" w:hAnsi="Garamond"/>
          <w:b w:val="0"/>
          <w:sz w:val="21"/>
        </w:rPr>
        <w:t>In the modern world, some everyday product barcodes accidentally mirror the old resonance serials closely enough for the Lens to lock onto them. Hunters are not searching for products as prizes; they are using modern code echoes to recover hidden treasure signals.</w:t>
      </w:r>
    </w:p>
    <w:p ns2:paraId="1BD8A663" ns2:textId="77777777" w:rsidR="00951689" w:rsidRPr="009B2E00" w:rsidRDefault="00000000" w:rsidP="00D05653">
      <w:pPr>
        <w:pStyle w:val="GotchaBody"/>
        <w:rPr>
          <w:rFonts w:eastAsia="Times New Roman" w:cs="Times New Roman"/>
          <w:b w:val="0"/>
          <w:bCs/>
        </w:rPr>
      </w:pPr>
      <w:r>
        <w:rPr>
          <w:rFonts w:eastAsia="Times New Roman" w:cs="Times New Roman"/>
          <w:b w:val="0"/>
          <w:bCs/>
          <w:noProof/>
        </w:rPr>
        <w:pict ns2:anchorId="5F5500E4">
          <ns8:rect id="_x0000_i1943" style="width:0;height:1.5pt" ns9:hralign="center" ns9:hrstd="t" ns9:hr="t" fillcolor="#a0a0a0" stroked="f"/>
        </w:pict>
      </w:r>
    </w:p>
    <w:p>
      <w:pPr>
        <w:pStyle w:val="GotchaBody"/>
        <w:spacing w:after="100"/>
      </w:pPr>
      <w:r>
        <w:rPr>
          <w:rFonts w:ascii="Garamond" w:hAnsi="Garamond"/>
          <w:b/>
          <w:sz w:val="21"/>
        </w:rPr>
        <w:t>The Lost Vault</w:t>
      </w:r>
    </w:p>
    <w:p>
      <w:pPr>
        <w:pStyle w:val="GotchaBody"/>
        <w:spacing w:after="100"/>
      </w:pPr>
      <w:r>
        <w:rPr>
          <w:rFonts w:ascii="Garamond" w:hAnsi="Garamond"/>
          <w:b w:val="0"/>
          <w:sz w:val="21"/>
        </w:rPr>
        <w:t>Legends tell of a magnificent Vault containing the King's half of the royal treasure: the greatest protected collection of ancient wealth, memory, and artifacts ever assembled.</w:t>
      </w:r>
    </w:p>
    <w:p>
      <w:pPr>
        <w:pStyle w:val="GotchaBody"/>
        <w:spacing w:after="100"/>
      </w:pPr>
      <w:r>
        <w:rPr>
          <w:rFonts w:ascii="Garamond" w:hAnsi="Garamond"/>
          <w:b w:val="0"/>
          <w:sz w:val="21"/>
        </w:rPr>
        <w:t>The Vault was not lost by accident. It was intentionally sealed, hidden, and protected so it could survive beyond the fall of the kingdom.</w:t>
      </w:r>
    </w:p>
    <w:p>
      <w:pPr>
        <w:pStyle w:val="GotchaBody"/>
        <w:spacing w:after="100"/>
      </w:pPr>
      <w:r>
        <w:rPr>
          <w:rFonts w:ascii="Garamond" w:hAnsi="Garamond"/>
          <w:b w:val="0"/>
          <w:sz w:val="21"/>
        </w:rPr>
        <w:t>The Queen's scattered half forms the path back to the Vault. Each recovered treasure carries a resonance serial that confirms another fragment of the larger map.</w:t>
      </w:r>
    </w:p>
    <w:p>
      <w:pPr>
        <w:pStyle w:val="GotchaBody"/>
        <w:spacing w:after="100"/>
      </w:pPr>
      <w:r>
        <w:rPr>
          <w:rFonts w:ascii="Garamond" w:hAnsi="Garamond"/>
          <w:b w:val="0"/>
          <w:sz w:val="21"/>
        </w:rPr>
        <w:t>Together, the scattered treasures are not random prizes. They are breadcrumbs, keys, and evidence pointing Hunters toward the Lost Vault.</w:t>
      </w:r>
    </w:p>
    <w:p>
      <w:pPr>
        <w:pStyle w:val="GotchaBody"/>
        <w:spacing w:after="100"/>
      </w:pPr>
      <w:r>
        <w:rPr>
          <w:rFonts w:ascii="Garamond" w:hAnsi="Garamond"/>
          <w:b w:val="0"/>
          <w:sz w:val="21"/>
        </w:rPr>
        <w:t>Every treasure discovered by the player represents another recovered piece of history and another step toward understanding why the treasure was divided.</w:t>
      </w:r>
    </w:p>
    <w:p ns2:paraId="1B1F360B" ns2:textId="77777777" w:rsidR="00951689" w:rsidRPr="009B2E00" w:rsidRDefault="00000000" w:rsidP="00D05653">
      <w:pPr>
        <w:pStyle w:val="GotchaBody"/>
        <w:rPr>
          <w:rFonts w:eastAsia="Times New Roman" w:cs="Times New Roman"/>
          <w:b w:val="0"/>
          <w:bCs/>
        </w:rPr>
      </w:pPr>
      <w:r>
        <w:rPr>
          <w:rFonts w:eastAsia="Times New Roman" w:cs="Times New Roman"/>
          <w:b w:val="0"/>
          <w:bCs/>
          <w:noProof/>
        </w:rPr>
        <w:pict ns2:anchorId="5B1020C4">
          <ns8:rect id="_x0000_i1944" style="width:0;height:1.5pt" ns9:hralign="center" ns9:hrstd="t" ns9:hr="t" fillcolor="#a0a0a0" stroked="f"/>
        </w:pict>
      </w:r>
    </w:p>
    <w:p>
      <w:pPr>
        <w:pStyle w:val="GotchaBody"/>
        <w:spacing w:after="100"/>
      </w:pPr>
      <w:r>
        <w:rPr>
          <w:rFonts w:ascii="Garamond" w:hAnsi="Garamond"/>
          <w:b/>
          <w:sz w:val="21"/>
        </w:rPr>
        <w:t>The House of Goetchae and the Protectors</w:t>
      </w:r>
    </w:p>
    <w:p>
      <w:pPr>
        <w:pStyle w:val="GotchaBody"/>
        <w:spacing w:after="100"/>
      </w:pPr>
      <w:r>
        <w:rPr>
          <w:rFonts w:ascii="Garamond" w:hAnsi="Garamond"/>
          <w:b w:val="0"/>
          <w:sz w:val="21"/>
        </w:rPr>
        <w:t>The House of Goetchae was chosen to protect the treasure, the Lens, and the knowledge required to interpret resonance serials.</w:t>
      </w:r>
    </w:p>
    <w:p>
      <w:pPr>
        <w:pStyle w:val="GotchaBody"/>
        <w:spacing w:after="100"/>
      </w:pPr>
      <w:r>
        <w:rPr>
          <w:rFonts w:ascii="Garamond" w:hAnsi="Garamond"/>
          <w:b w:val="0"/>
          <w:sz w:val="21"/>
        </w:rPr>
        <w:t>They were never the owners of the treasure.</w:t>
      </w:r>
    </w:p>
    <w:p>
      <w:pPr>
        <w:pStyle w:val="GotchaBody"/>
        <w:spacing w:after="100"/>
      </w:pPr>
      <w:r>
        <w:rPr>
          <w:rFonts w:ascii="Garamond" w:hAnsi="Garamond"/>
          <w:b w:val="0"/>
          <w:sz w:val="21"/>
        </w:rPr>
        <w:t>They were its guardians.</w:t>
      </w:r>
    </w:p>
    <w:p>
      <w:pPr>
        <w:pStyle w:val="GotchaBody"/>
        <w:spacing w:after="100"/>
      </w:pPr>
      <w:r>
        <w:rPr>
          <w:rFonts w:ascii="Garamond" w:hAnsi="Garamond"/>
          <w:b w:val="0"/>
          <w:sz w:val="21"/>
        </w:rPr>
        <w:t>Their duty was to protect the secret until the scattered treasures could safely be recovered and the Lost Vault could be approached again.</w:t>
      </w:r>
    </w:p>
    <w:p>
      <w:pPr>
        <w:pStyle w:val="GotchaBody"/>
        <w:spacing w:after="100"/>
      </w:pPr>
      <w:r>
        <w:rPr>
          <w:rFonts w:ascii="Garamond" w:hAnsi="Garamond"/>
          <w:b w:val="0"/>
          <w:sz w:val="21"/>
        </w:rPr>
        <w:t>The first reference to the House of Goetchae is discovered inside an ancient locked journal. At the beginning of the game, neither the player nor the Curator understands its significance.</w:t>
      </w:r>
    </w:p>
    <w:p>
      <w:pPr>
        <w:pStyle w:val="GotchaBody"/>
        <w:spacing w:after="100"/>
      </w:pPr>
      <w:r>
        <w:rPr>
          <w:rFonts w:ascii="Garamond" w:hAnsi="Garamond"/>
          <w:b w:val="0"/>
          <w:sz w:val="21"/>
        </w:rPr>
        <w:t>Only later is it revealed that the Curator's family unknowingly descended from the House of Goetchae.</w:t>
      </w:r>
    </w:p>
    <w:p>
      <w:pPr>
        <w:pStyle w:val="GotchaBody"/>
        <w:spacing w:after="100"/>
      </w:pPr>
      <w:r>
        <w:rPr>
          <w:rFonts w:ascii="Garamond" w:hAnsi="Garamond"/>
          <w:b w:val="0"/>
          <w:sz w:val="21"/>
        </w:rPr>
        <w:t>For generations, one simple brass key engraved with the letter G was passed from parent to child. Its purpose had long been forgotten.</w:t>
      </w:r>
    </w:p>
    <w:p>
      <w:pPr>
        <w:pStyle w:val="GotchaBody"/>
        <w:spacing w:after="100"/>
      </w:pPr>
      <w:r>
        <w:rPr>
          <w:rFonts w:ascii="Garamond" w:hAnsi="Garamond"/>
          <w:b w:val="0"/>
          <w:sz w:val="21"/>
        </w:rPr>
        <w:t>Only after the Curator unlocks the ancient journal does its meaning become clear.</w:t>
      </w:r>
    </w:p>
    <w:p>
      <w:pPr>
        <w:pStyle w:val="GotchaBody"/>
        <w:spacing w:after="100"/>
      </w:pPr>
      <w:r>
        <w:rPr>
          <w:rFonts w:ascii="Garamond" w:hAnsi="Garamond"/>
          <w:b w:val="0"/>
          <w:sz w:val="21"/>
        </w:rPr>
        <w:t>Over hundreds of years, the pronunciation of "Goetchae" gradually evolved into what is now spoken as "Gotcha."</w:t>
      </w:r>
    </w:p>
    <w:p>
      <w:pPr>
        <w:pStyle w:val="GotchaBody"/>
        <w:spacing w:after="100"/>
      </w:pPr>
      <w:r>
        <w:rPr>
          <w:rFonts w:ascii="Garamond" w:hAnsi="Garamond"/>
          <w:b w:val="0"/>
          <w:sz w:val="21"/>
        </w:rPr>
        <w:t>The title of the game is therefore both a celebration of discovery and a subtle connection to the ancient family whose responsibility was to protect history itself.</w:t>
      </w:r>
    </w:p>
    <w:p ns2:paraId="130A475E" ns2:textId="77777777" w:rsidR="00951689" w:rsidRPr="009B2E00" w:rsidRDefault="00000000" w:rsidP="00D05653">
      <w:pPr>
        <w:pStyle w:val="GotchaBody"/>
        <w:rPr>
          <w:rFonts w:eastAsia="Times New Roman" w:cs="Times New Roman"/>
          <w:b w:val="0"/>
          <w:bCs/>
        </w:rPr>
      </w:pPr>
      <w:r>
        <w:rPr>
          <w:rFonts w:eastAsia="Times New Roman" w:cs="Times New Roman"/>
          <w:b w:val="0"/>
          <w:bCs/>
          <w:noProof/>
        </w:rPr>
        <w:pict ns2:anchorId="14C5D54C">
          <ns8:rect id="_x0000_i1945" style="width:0;height:1.5pt" ns9:hralign="center" ns9:hrstd="t" ns9:hr="t" fillcolor="#a0a0a0" stroked="f"/>
        </w:pict>
      </w:r>
    </w:p>
    <w:p ns2:paraId="0C608E1C" ns2:textId="77777777" w:rsidR="00951689" w:rsidRPr="00090CA8" w:rsidRDefault="00951689" w:rsidP="00D05653">
      <w:pPr>
        <w:pStyle w:val="GotchaBody"/>
        <w:rPr>
          <w:rFonts w:eastAsia="Times New Roman" w:cs="Times New Roman"/>
        </w:rPr>
      </w:pPr>
      <w:r w:rsidRPr="00090CA8">
        <w:rPr>
          <w:rFonts w:eastAsia="Times New Roman" w:cs="Times New Roman"/>
        </w:rPr>
        <w:t>The Curator</w:t>
      </w:r>
    </w:p>
    <w:p ns2:paraId="6F387B0C"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Curator spent decades exploring forgotten civilizations around the world.</w:t>
      </w:r>
    </w:p>
    <w:p ns2:paraId="64D56202"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During an expedition near the Great Barrier Reef, he discovered an ornate brass Lens enclosed in coral with an ancient scroll explaining only one thing:</w:t>
      </w:r>
    </w:p>
    <w:p ns2:paraId="691DE13B" ns2:textId="77777777" w:rsidR="00951689" w:rsidRPr="00A53624" w:rsidRDefault="00951689" w:rsidP="00D05653">
      <w:pPr>
        <w:pStyle w:val="GotchaBody"/>
        <w:rPr>
          <w:rFonts w:eastAsia="Times New Roman" w:cs="Times New Roman"/>
          <w:b w:val="0"/>
          <w:bCs/>
          <w:i/>
          <w:iCs/>
        </w:rPr>
      </w:pPr>
      <w:r w:rsidRPr="00A53624">
        <w:rPr>
          <w:rFonts w:eastAsia="Times New Roman" w:cs="Times New Roman"/>
          <w:b w:val="0"/>
          <w:bCs/>
          <w:i/>
          <w:iCs/>
        </w:rPr>
        <w:t>The Lens could be awakened.</w:t>
      </w:r>
    </w:p>
    <w:p ns2:paraId="3A5693F6"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Driven by curiosity, he traveled to a historic coastal library hoping to identify the strange artifact.</w:t>
      </w:r>
    </w:p>
    <w:p ns2:paraId="2677240D"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Hidden behind an old atlas he discovered a locked leather-bound journal bearing the same emblem as the Lens.</w:t>
      </w:r>
    </w:p>
    <w:p ns2:paraId="43AEDED7"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Without understanding why, he used the brass key he had worn around his neck since childhood.</w:t>
      </w:r>
    </w:p>
    <w:p ns2:paraId="26A7A8F6"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 xml:space="preserve">It </w:t>
      </w:r>
      <w:proofErr w:type="gramStart"/>
      <w:r w:rsidRPr="009B2E00">
        <w:rPr>
          <w:rFonts w:eastAsia="Times New Roman" w:cs="Times New Roman"/>
          <w:b w:val="0"/>
          <w:bCs/>
        </w:rPr>
        <w:t>fit</w:t>
      </w:r>
      <w:proofErr w:type="gramEnd"/>
      <w:r w:rsidRPr="009B2E00">
        <w:rPr>
          <w:rFonts w:eastAsia="Times New Roman" w:cs="Times New Roman"/>
          <w:b w:val="0"/>
          <w:bCs/>
        </w:rPr>
        <w:t xml:space="preserve"> perfectly.</w:t>
      </w:r>
    </w:p>
    <w:p ns2:paraId="0909AA74"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Inside he discovered:</w:t>
      </w:r>
    </w:p>
    <w:p ns2:paraId="52DCE9C0" ns2:textId="77777777" w:rsidR="00951689" w:rsidRPr="009B2E00" w:rsidRDefault="00951689" w:rsidP="00D05653">
      <w:pPr>
        <w:pStyle w:val="GotchaBody"/>
        <w:numPr>
          <w:ilvl w:val="0"/>
          <w:numId w:val="57"/>
        </w:numPr>
        <w:rPr>
          <w:rFonts w:eastAsia="Times New Roman" w:cs="Times New Roman"/>
          <w:b w:val="0"/>
          <w:bCs/>
        </w:rPr>
      </w:pPr>
      <w:r w:rsidRPr="009B2E00">
        <w:rPr>
          <w:rFonts w:eastAsia="Times New Roman" w:cs="Times New Roman"/>
          <w:b w:val="0"/>
          <w:bCs/>
        </w:rPr>
        <w:t>references to the House of Goetchae</w:t>
      </w:r>
    </w:p>
    <w:p ns2:paraId="00003AC7" ns2:textId="77777777" w:rsidR="00951689" w:rsidRPr="009B2E00" w:rsidRDefault="00951689" w:rsidP="00D05653">
      <w:pPr>
        <w:pStyle w:val="GotchaBody"/>
        <w:numPr>
          <w:ilvl w:val="0"/>
          <w:numId w:val="57"/>
        </w:numPr>
        <w:rPr>
          <w:rFonts w:eastAsia="Times New Roman" w:cs="Times New Roman"/>
          <w:b w:val="0"/>
          <w:bCs/>
        </w:rPr>
      </w:pPr>
      <w:r w:rsidRPr="009B2E00">
        <w:rPr>
          <w:rFonts w:eastAsia="Times New Roman" w:cs="Times New Roman"/>
          <w:b w:val="0"/>
          <w:bCs/>
        </w:rPr>
        <w:t>the earliest pages of an unfinished Archive</w:t>
      </w:r>
    </w:p>
    <w:p ns2:paraId="23DB9779" ns2:textId="77777777" w:rsidR="00951689" w:rsidRPr="009B2E00" w:rsidRDefault="00951689" w:rsidP="00D05653">
      <w:pPr>
        <w:pStyle w:val="GotchaBody"/>
        <w:numPr>
          <w:ilvl w:val="0"/>
          <w:numId w:val="57"/>
        </w:numPr>
        <w:rPr>
          <w:rFonts w:eastAsia="Times New Roman" w:cs="Times New Roman"/>
          <w:b w:val="0"/>
          <w:bCs/>
        </w:rPr>
      </w:pPr>
      <w:r w:rsidRPr="009B2E00">
        <w:rPr>
          <w:rFonts w:eastAsia="Times New Roman" w:cs="Times New Roman"/>
          <w:b w:val="0"/>
          <w:bCs/>
        </w:rPr>
        <w:t>evidence that resonance signatures could still be detected today</w:t>
      </w:r>
    </w:p>
    <w:p ns2:paraId="3A4EB2C2"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For the first time, the Curator realized his family's heirloom had never been ornamental.</w:t>
      </w:r>
    </w:p>
    <w:p ns2:paraId="782C8DC5"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It had been waiting.</w:t>
      </w:r>
    </w:p>
    <w:p ns2:paraId="6047C1D7" ns2:textId="77777777" w:rsidR="00951689" w:rsidRPr="009B2E00" w:rsidRDefault="00000000" w:rsidP="00D05653">
      <w:pPr>
        <w:pStyle w:val="GotchaBody"/>
        <w:rPr>
          <w:rFonts w:eastAsia="Times New Roman" w:cs="Times New Roman"/>
          <w:b w:val="0"/>
          <w:bCs/>
        </w:rPr>
      </w:pPr>
      <w:r>
        <w:rPr>
          <w:rFonts w:eastAsia="Times New Roman" w:cs="Times New Roman"/>
          <w:b w:val="0"/>
          <w:bCs/>
          <w:noProof/>
        </w:rPr>
        <w:pict ns2:anchorId="04949323">
          <ns8:rect id="_x0000_i1946" style="width:0;height:1.5pt" ns9:hralign="center" ns9:hrstd="t" ns9:hr="t" fillcolor="#a0a0a0" stroked="f"/>
        </w:pict>
      </w:r>
    </w:p>
    <w:p ns2:paraId="3BE437F0" ns2:textId="77777777" w:rsidR="00951689" w:rsidRPr="00090CA8" w:rsidRDefault="00951689" w:rsidP="00D05653">
      <w:pPr>
        <w:pStyle w:val="GotchaBody"/>
        <w:rPr>
          <w:rFonts w:eastAsia="Times New Roman" w:cs="Times New Roman"/>
        </w:rPr>
      </w:pPr>
      <w:r w:rsidRPr="00090CA8">
        <w:rPr>
          <w:rFonts w:eastAsia="Times New Roman" w:cs="Times New Roman"/>
        </w:rPr>
        <w:t>The Goetchae Lens</w:t>
      </w:r>
    </w:p>
    <w:p ns2:paraId="3D42BC11"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lastRenderedPageBreak/>
        <w:t>The Goetchae Lens is the only known artifact capable of interpreting ancient resonance.</w:t>
      </w:r>
    </w:p>
    <w:p ns2:paraId="4435B5C3"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It is not magical in the traditional sense.</w:t>
      </w:r>
    </w:p>
    <w:p ns2:paraId="5B8ACEA8"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It is an ancient instrument built around principles that modern science cannot yet explain.</w:t>
      </w:r>
    </w:p>
    <w:p ns2:paraId="7726F48B"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Lens performs four essential functions.</w:t>
      </w:r>
    </w:p>
    <w:p ns2:paraId="2C807FD1"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Detects resonance anomalies.</w:t>
      </w:r>
    </w:p>
    <w:p ns2:paraId="58B45090"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Decodes ancient glyphs into Resonance Patterns.</w:t>
      </w:r>
    </w:p>
    <w:p ns2:paraId="188383C6"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Confirms resonance alignment with modern barcode echoes.</w:t>
      </w:r>
    </w:p>
    <w:p ns2:paraId="08630625"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Reveals hidden treasure.</w:t>
      </w:r>
    </w:p>
    <w:p ns2:paraId="59EF6A4B"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As the player's Personal Resonance grows, the Lens becomes increasingly attuned to its owner.</w:t>
      </w:r>
    </w:p>
    <w:p ns2:paraId="50CDA992"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artifact itself visibly evolves through use.</w:t>
      </w:r>
    </w:p>
    <w:p ns2:paraId="7CEF1635" ns2:textId="77777777" w:rsidR="00951689" w:rsidRPr="009B2E00" w:rsidRDefault="00000000" w:rsidP="00D05653">
      <w:pPr>
        <w:pStyle w:val="GotchaBody"/>
        <w:rPr>
          <w:rFonts w:eastAsia="Times New Roman" w:cs="Times New Roman"/>
          <w:b w:val="0"/>
          <w:bCs/>
        </w:rPr>
      </w:pPr>
      <w:r>
        <w:rPr>
          <w:rFonts w:eastAsia="Times New Roman" w:cs="Times New Roman"/>
          <w:b w:val="0"/>
          <w:bCs/>
          <w:noProof/>
        </w:rPr>
        <w:pict ns2:anchorId="52DD66FA">
          <ns8:rect id="_x0000_i1947" style="width:0;height:1.5pt" ns9:hralign="center" ns9:hrstd="t" ns9:hr="t" fillcolor="#a0a0a0" stroked="f"/>
        </w:pict>
      </w:r>
    </w:p>
    <w:p ns2:paraId="7B33FD17" ns2:textId="77777777" w:rsidR="00951689" w:rsidRPr="00B33870" w:rsidRDefault="00951689" w:rsidP="00D05653">
      <w:pPr>
        <w:pStyle w:val="GotchaBody"/>
        <w:rPr>
          <w:rFonts w:eastAsia="Times New Roman" w:cs="Times New Roman"/>
        </w:rPr>
      </w:pPr>
      <w:r w:rsidRPr="00B33870">
        <w:rPr>
          <w:rFonts w:eastAsia="Times New Roman" w:cs="Times New Roman"/>
        </w:rPr>
        <w:t>Resonance</w:t>
      </w:r>
    </w:p>
    <w:p ns2:paraId="148155B7"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Resonance is the invisible connection between ancient treasure and the modern world.</w:t>
      </w:r>
    </w:p>
    <w:p ns2:paraId="40C218C9"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Every treasure fragment emits a unique resonance signature.</w:t>
      </w:r>
    </w:p>
    <w:p ns2:paraId="713D9F8C"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Lens detects these signals.</w:t>
      </w:r>
    </w:p>
    <w:p ns2:paraId="641EB777"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When resonance grows strong enough, it forms visible glyphs.</w:t>
      </w:r>
    </w:p>
    <w:p ns2:paraId="097148F2"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When the glyphs are correctly aligned, twelve glowing resonance lines appear inside the Lens.</w:t>
      </w:r>
    </w:p>
    <w:p ns2:paraId="5A0810ED"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Together they form an Ancient Resonance Pattern.</w:t>
      </w:r>
    </w:p>
    <w:p ns2:paraId="027E49F7"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Curator's Archive compares that pattern against modern product identifiers.</w:t>
      </w:r>
    </w:p>
    <w:p>
      <w:pPr>
        <w:pStyle w:val="GotchaBody"/>
        <w:spacing w:after="100"/>
      </w:pPr>
      <w:r>
        <w:rPr>
          <w:rFonts w:ascii="Garamond" w:hAnsi="Garamond"/>
          <w:sz w:val="21"/>
        </w:rPr>
        <w:t xml:space="preserve">Once a cipher is solved, the Archive should be confident and factual: product, brand, image, and approved UPC family. It should not drip-feed riddles or extra clues in the MVP.</w:t>
      </w:r>
    </w:p>
    <w:p>
      <w:pPr>
        <w:pStyle w:val="GotchaBody"/>
        <w:spacing w:after="100"/>
      </w:pPr>
      <w:r>
        <w:rPr>
          <w:rFonts w:ascii="Garamond" w:hAnsi="Garamond"/>
          <w:sz w:val="21"/>
        </w:rPr>
        <w:t xml:space="preserve">The world should feel mysterious but rule-bound: cipher first, Archive second, real-world product discovery third.</w:t>
      </w:r>
    </w:p>
    <w:p ns2:paraId="41E8317E"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lastRenderedPageBreak/>
        <w:t>When a match is found, the modern object becomes the vessel through which the ancient treasure can be recovered.</w:t>
      </w:r>
    </w:p>
    <w:p ns2:paraId="03BF816D"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product does not contain the treasure.</w:t>
      </w:r>
    </w:p>
    <w:p ns2:paraId="64D4E420"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It simply shares the resonance necessary for the Lens to reveal it.</w:t>
      </w:r>
    </w:p>
    <w:p ns2:paraId="56407BF0" ns2:textId="77777777" w:rsidR="00951689" w:rsidRPr="009B2E00" w:rsidRDefault="00000000" w:rsidP="00D05653">
      <w:pPr>
        <w:pStyle w:val="GotchaBody"/>
        <w:rPr>
          <w:rFonts w:eastAsia="Times New Roman" w:cs="Times New Roman"/>
          <w:b w:val="0"/>
          <w:bCs/>
        </w:rPr>
      </w:pPr>
      <w:r>
        <w:rPr>
          <w:rFonts w:eastAsia="Times New Roman" w:cs="Times New Roman"/>
          <w:b w:val="0"/>
          <w:bCs/>
          <w:noProof/>
        </w:rPr>
        <w:pict ns2:anchorId="12C466AE">
          <ns8:rect id="_x0000_i1948" style="width:0;height:1.5pt" ns9:hralign="center" ns9:hrstd="t" ns9:hr="t" fillcolor="#a0a0a0" stroked="f"/>
        </w:pict>
      </w:r>
    </w:p>
    <w:p ns2:paraId="02DF77A3" ns2:textId="77777777" w:rsidR="00951689" w:rsidRPr="00B33870" w:rsidRDefault="00951689" w:rsidP="00D05653">
      <w:pPr>
        <w:pStyle w:val="GotchaBody"/>
        <w:rPr>
          <w:rFonts w:eastAsia="Times New Roman" w:cs="Times New Roman"/>
        </w:rPr>
      </w:pPr>
      <w:r w:rsidRPr="00B33870">
        <w:rPr>
          <w:rFonts w:eastAsia="Times New Roman" w:cs="Times New Roman"/>
        </w:rPr>
        <w:t>The Curator's Archive</w:t>
      </w:r>
    </w:p>
    <w:p ns2:paraId="51FD6CB3"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Archive represents the Curator's life's work.</w:t>
      </w:r>
    </w:p>
    <w:p ns2:paraId="023FE99F"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For decades he compared ancient resonance records with modern product identifiers.</w:t>
      </w:r>
    </w:p>
    <w:p ns2:paraId="68F23407"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Every successful hunt validates another piece of his research.</w:t>
      </w:r>
    </w:p>
    <w:p ns2:paraId="2EC2E463"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Archive is not mysterious.</w:t>
      </w:r>
    </w:p>
    <w:p ns2:paraId="05C06D67"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It is scholarly.</w:t>
      </w:r>
    </w:p>
    <w:p ns2:paraId="4231CE2D"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Its purpose is to translate forgotten history into modern understanding.</w:t>
      </w:r>
    </w:p>
    <w:p ns2:paraId="0BBF7250"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Without the Archive, the Lens reveals only resonance patterns.</w:t>
      </w:r>
    </w:p>
    <w:p ns2:paraId="4A9111FF"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With it, hunters know where to continue their search.</w:t>
      </w:r>
    </w:p>
    <w:p ns2:paraId="3A6C408C" ns2:textId="77777777" w:rsidR="00951689" w:rsidRPr="009B2E00" w:rsidRDefault="00000000" w:rsidP="00D05653">
      <w:pPr>
        <w:pStyle w:val="GotchaBody"/>
        <w:rPr>
          <w:rFonts w:eastAsia="Times New Roman" w:cs="Times New Roman"/>
          <w:b w:val="0"/>
          <w:bCs/>
        </w:rPr>
      </w:pPr>
      <w:r>
        <w:rPr>
          <w:rFonts w:eastAsia="Times New Roman" w:cs="Times New Roman"/>
          <w:b w:val="0"/>
          <w:bCs/>
          <w:noProof/>
        </w:rPr>
        <w:pict ns2:anchorId="13A3DD3B">
          <ns8:rect id="_x0000_i1949" style="width:0;height:1.5pt" ns9:hralign="center" ns9:hrstd="t" ns9:hr="t" fillcolor="#a0a0a0" stroked="f"/>
        </w:pict>
      </w:r>
    </w:p>
    <w:p ns2:paraId="65F51DB0" ns2:textId="77777777" w:rsidR="00951689" w:rsidRPr="00B33870" w:rsidRDefault="00951689" w:rsidP="00D05653">
      <w:pPr>
        <w:pStyle w:val="GotchaBody"/>
        <w:rPr>
          <w:rFonts w:eastAsia="Times New Roman" w:cs="Times New Roman"/>
        </w:rPr>
      </w:pPr>
      <w:r w:rsidRPr="00B33870">
        <w:rPr>
          <w:rFonts w:eastAsia="Times New Roman" w:cs="Times New Roman"/>
        </w:rPr>
        <w:t>The Modern World</w:t>
      </w:r>
    </w:p>
    <w:p ns2:paraId="0780D92F"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world itself has become the game board.</w:t>
      </w:r>
    </w:p>
    <w:p ns2:paraId="7518974B"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Players never search for stores.</w:t>
      </w:r>
    </w:p>
    <w:p ns2:paraId="4B71136E"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They search for resonance anomalies.</w:t>
      </w:r>
    </w:p>
    <w:p ns2:paraId="4C032E1D"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A modern GPS-based Resonance Map translates Lens readings into real-world anomaly locations.</w:t>
      </w:r>
    </w:p>
    <w:p ns2:paraId="310CEF7E"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Three significant resonance anomalies emerge each week.</w:t>
      </w:r>
    </w:p>
    <w:p ns2:paraId="584C9042"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Each anomaly represents an expedition.</w:t>
      </w:r>
    </w:p>
    <w:p ns2:paraId="0C472BDE"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lastRenderedPageBreak/>
        <w:t>When every treasure at that location has been recovered, the resonance weakens until the anomaly finally disappears from the map.</w:t>
      </w:r>
    </w:p>
    <w:p ns2:paraId="216A88BD"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world grows quieter.</w:t>
      </w:r>
    </w:p>
    <w:p ns2:paraId="0F0C9121"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Until new resonance emerges elsewhere.</w:t>
      </w:r>
    </w:p>
    <w:p ns2:paraId="702869FD" ns2:textId="77777777" w:rsidR="00951689" w:rsidRPr="009B2E00" w:rsidRDefault="00000000" w:rsidP="00D05653">
      <w:pPr>
        <w:pStyle w:val="GotchaBody"/>
        <w:rPr>
          <w:rFonts w:eastAsia="Times New Roman" w:cs="Times New Roman"/>
          <w:b w:val="0"/>
          <w:bCs/>
        </w:rPr>
      </w:pPr>
      <w:r>
        <w:rPr>
          <w:rFonts w:eastAsia="Times New Roman" w:cs="Times New Roman"/>
          <w:b w:val="0"/>
          <w:bCs/>
          <w:noProof/>
        </w:rPr>
        <w:pict ns2:anchorId="106AE6DF">
          <ns8:rect id="_x0000_i1950" style="width:0;height:1.5pt" ns9:hralign="center" ns9:hrstd="t" ns9:hr="t" fillcolor="#a0a0a0" stroked="f"/>
        </w:pict>
      </w:r>
    </w:p>
    <w:p ns2:paraId="5977084B" ns2:textId="77777777" w:rsidR="00951689" w:rsidRPr="00B33870" w:rsidRDefault="00951689" w:rsidP="00D05653">
      <w:pPr>
        <w:pStyle w:val="GotchaBody"/>
        <w:rPr>
          <w:rFonts w:eastAsia="Times New Roman" w:cs="Times New Roman"/>
        </w:rPr>
      </w:pPr>
      <w:r w:rsidRPr="00B33870">
        <w:rPr>
          <w:rFonts w:eastAsia="Times New Roman" w:cs="Times New Roman"/>
        </w:rPr>
        <w:t>Mysteries Reserved for Future Seasons</w:t>
      </w:r>
    </w:p>
    <w:p ns2:paraId="468608FA"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 opening chapters intentionally leave several questions unanswered.</w:t>
      </w:r>
    </w:p>
    <w:p ns2:paraId="1F132F98"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Why was the Lost Vault hidden?</w:t>
      </w:r>
    </w:p>
    <w:p ns2:paraId="3E15ACB7"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Who scattered the treasure?</w:t>
      </w:r>
    </w:p>
    <w:p ns2:paraId="608FC1CB"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Who built the Lens?</w:t>
      </w:r>
    </w:p>
    <w:p ns2:paraId="060A765F"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Why do resonance patterns correspond to modern products?</w:t>
      </w:r>
    </w:p>
    <w:p ns2:paraId="5A6BC405"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What lies inside the Lost Vault?</w:t>
      </w:r>
    </w:p>
    <w:p ns2:paraId="734BE5C8"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Why did the House of Goetchae become its guardians?</w:t>
      </w:r>
    </w:p>
    <w:p ns2:paraId="41BB0E0F" ns2:textId="77777777" w:rsidR="00951689" w:rsidRPr="009B2E00" w:rsidRDefault="00951689" w:rsidP="00D05653">
      <w:pPr>
        <w:pStyle w:val="GotchaBody"/>
        <w:rPr>
          <w:rFonts w:eastAsia="Times New Roman" w:cs="Times New Roman"/>
          <w:b w:val="0"/>
          <w:bCs/>
        </w:rPr>
      </w:pPr>
      <w:r w:rsidRPr="009B2E00">
        <w:rPr>
          <w:rFonts w:eastAsia="Times New Roman" w:cs="Times New Roman"/>
          <w:b w:val="0"/>
          <w:bCs/>
        </w:rPr>
        <w:t>These questions should unfold naturally through seasonal storytelling rather than early exposition.</w:t>
      </w:r>
    </w:p>
    <w:p ns2:paraId="40173E93" ns2:textId="77777777" w:rsidR="00951689" w:rsidRPr="009B2E00" w:rsidRDefault="00000000" w:rsidP="00D05653">
      <w:pPr>
        <w:pStyle w:val="GotchaBody"/>
        <w:rPr>
          <w:rFonts w:eastAsia="Times New Roman" w:cs="Times New Roman"/>
          <w:b w:val="0"/>
          <w:bCs/>
        </w:rPr>
      </w:pPr>
      <w:r>
        <w:rPr>
          <w:rFonts w:eastAsia="Times New Roman" w:cs="Times New Roman"/>
          <w:b w:val="0"/>
          <w:bCs/>
          <w:noProof/>
        </w:rPr>
        <w:pict ns2:anchorId="7027A298">
          <ns8:rect id="_x0000_i1951" style="width:0;height:1.5pt" ns9:hralign="center" ns9:hrstd="t" ns9:hr="t" fillcolor="#a0a0a0" stroked="f"/>
        </w:pict>
      </w:r>
    </w:p>
    <w:p ns2:paraId="56C8612C" ns2:textId="77777777" w:rsidR="00951689" w:rsidRPr="00B33870" w:rsidRDefault="00951689" w:rsidP="00D05653">
      <w:pPr>
        <w:pStyle w:val="GotchaBody"/>
        <w:rPr>
          <w:rFonts w:eastAsia="Times New Roman" w:cs="Times New Roman"/>
        </w:rPr>
      </w:pPr>
      <w:r w:rsidRPr="00B33870">
        <w:rPr>
          <w:rFonts w:eastAsia="Times New Roman" w:cs="Times New Roman"/>
        </w:rPr>
        <w:t>Story &amp; World Non-Negotiables</w:t>
      </w:r>
    </w:p>
    <w:p ns2:paraId="6044B1AB" ns2:textId="77777777" w:rsidR="00951689" w:rsidRPr="009B2E00" w:rsidRDefault="00951689" w:rsidP="00E67E36">
      <w:pPr>
        <w:pStyle w:val="GotchaBody"/>
        <w:numPr>
          <w:ilvl w:val="0"/>
          <w:numId w:val="106"/>
        </w:numPr>
        <w:rPr>
          <w:rFonts w:eastAsia="Times New Roman" w:cs="Times New Roman"/>
          <w:b w:val="0"/>
          <w:bCs/>
        </w:rPr>
      </w:pPr>
      <w:r w:rsidRPr="009B2E00">
        <w:rPr>
          <w:rFonts w:eastAsia="Times New Roman" w:cs="Times New Roman"/>
          <w:b w:val="0"/>
          <w:bCs/>
        </w:rPr>
        <w:t>The player is uncovering history, not completing shopping tasks.</w:t>
      </w:r>
    </w:p>
    <w:p ns2:paraId="4660E169" ns2:textId="77777777" w:rsidR="00951689" w:rsidRPr="009B2E00" w:rsidRDefault="00951689" w:rsidP="00E67E36">
      <w:pPr>
        <w:pStyle w:val="GotchaBody"/>
        <w:numPr>
          <w:ilvl w:val="0"/>
          <w:numId w:val="106"/>
        </w:numPr>
        <w:rPr>
          <w:rFonts w:eastAsia="Times New Roman" w:cs="Times New Roman"/>
          <w:b w:val="0"/>
          <w:bCs/>
        </w:rPr>
      </w:pPr>
      <w:r w:rsidRPr="009B2E00">
        <w:rPr>
          <w:rFonts w:eastAsia="Times New Roman" w:cs="Times New Roman"/>
          <w:b w:val="0"/>
          <w:bCs/>
        </w:rPr>
        <w:t>The Curator guides but never overshadows the player.</w:t>
      </w:r>
    </w:p>
    <w:p ns2:paraId="0DB44F64" ns2:textId="77777777" w:rsidR="00951689" w:rsidRPr="009B2E00" w:rsidRDefault="00951689" w:rsidP="00E67E36">
      <w:pPr>
        <w:pStyle w:val="GotchaBody"/>
        <w:numPr>
          <w:ilvl w:val="0"/>
          <w:numId w:val="106"/>
        </w:numPr>
        <w:rPr>
          <w:rFonts w:eastAsia="Times New Roman" w:cs="Times New Roman"/>
          <w:b w:val="0"/>
          <w:bCs/>
        </w:rPr>
      </w:pPr>
      <w:r w:rsidRPr="009B2E00">
        <w:rPr>
          <w:rFonts w:eastAsia="Times New Roman" w:cs="Times New Roman"/>
          <w:b w:val="0"/>
          <w:bCs/>
        </w:rPr>
        <w:t>The Goetchae Lens is the centerpiece of both story and gameplay.</w:t>
      </w:r>
    </w:p>
    <w:p ns2:paraId="5956656D" ns2:textId="77777777" w:rsidR="00951689" w:rsidRPr="009B2E00" w:rsidRDefault="00951689" w:rsidP="00E67E36">
      <w:pPr>
        <w:pStyle w:val="GotchaBody"/>
        <w:numPr>
          <w:ilvl w:val="0"/>
          <w:numId w:val="106"/>
        </w:numPr>
        <w:rPr>
          <w:rFonts w:eastAsia="Times New Roman" w:cs="Times New Roman"/>
          <w:b w:val="0"/>
          <w:bCs/>
        </w:rPr>
      </w:pPr>
      <w:r w:rsidRPr="009B2E00">
        <w:rPr>
          <w:rFonts w:eastAsia="Times New Roman" w:cs="Times New Roman"/>
          <w:b w:val="0"/>
          <w:bCs/>
        </w:rPr>
        <w:t>Modern products carry barcode echoes, but they are never the treasure itself.</w:t>
      </w:r>
    </w:p>
    <w:p ns2:paraId="627DE5FB" ns2:textId="77777777" w:rsidR="00951689" w:rsidRPr="009B2E00" w:rsidRDefault="00951689" w:rsidP="00E67E36">
      <w:pPr>
        <w:pStyle w:val="GotchaBody"/>
        <w:numPr>
          <w:ilvl w:val="0"/>
          <w:numId w:val="106"/>
        </w:numPr>
        <w:rPr>
          <w:rFonts w:eastAsia="Times New Roman" w:cs="Times New Roman"/>
          <w:b w:val="0"/>
          <w:bCs/>
        </w:rPr>
      </w:pPr>
      <w:r w:rsidRPr="009B2E00">
        <w:rPr>
          <w:rFonts w:eastAsia="Times New Roman" w:cs="Times New Roman"/>
          <w:b w:val="0"/>
          <w:bCs/>
        </w:rPr>
        <w:t>The Archive is scholarly rather than mystical.</w:t>
      </w:r>
    </w:p>
    <w:p ns2:paraId="12ECB0CB" ns2:textId="77777777" w:rsidR="00951689" w:rsidRPr="009B2E00" w:rsidRDefault="00951689" w:rsidP="00E67E36">
      <w:pPr>
        <w:pStyle w:val="GotchaBody"/>
        <w:numPr>
          <w:ilvl w:val="0"/>
          <w:numId w:val="106"/>
        </w:numPr>
        <w:rPr>
          <w:rFonts w:eastAsia="Times New Roman" w:cs="Times New Roman"/>
          <w:b w:val="0"/>
          <w:bCs/>
        </w:rPr>
      </w:pPr>
      <w:r w:rsidRPr="009B2E00">
        <w:rPr>
          <w:rFonts w:eastAsia="Times New Roman" w:cs="Times New Roman"/>
          <w:b w:val="0"/>
          <w:bCs/>
        </w:rPr>
        <w:t>Every discovery should deepen the world's mystery.</w:t>
      </w:r>
    </w:p>
    <w:p ns2:paraId="1D4710B9" ns2:textId="77777777" w:rsidR="00951689" w:rsidRPr="009B2E00" w:rsidRDefault="00951689" w:rsidP="00E67E36">
      <w:pPr>
        <w:pStyle w:val="GotchaBody"/>
        <w:numPr>
          <w:ilvl w:val="0"/>
          <w:numId w:val="106"/>
        </w:numPr>
        <w:rPr>
          <w:rFonts w:eastAsia="Times New Roman" w:cs="Times New Roman"/>
          <w:b w:val="0"/>
          <w:bCs/>
        </w:rPr>
      </w:pPr>
      <w:r w:rsidRPr="009B2E00">
        <w:rPr>
          <w:rFonts w:eastAsia="Times New Roman" w:cs="Times New Roman"/>
          <w:b w:val="0"/>
          <w:bCs/>
        </w:rPr>
        <w:t>The real world is permanently transformed into an archaeological expedition.</w:t>
      </w:r>
    </w:p>
    <w:p ns2:paraId="57E0CAF4" ns2:textId="3C00B0C3" w:rsidR="00951689" w:rsidRPr="009B2E00" w:rsidRDefault="00951689" w:rsidP="00D05653">
      <w:pPr>
        <w:pStyle w:val="GotchaBody"/>
        <w:rPr>
          <w:rFonts w:eastAsia="Times New Roman" w:cs="Times New Roman"/>
          <w:b w:val="0"/>
          <w:bCs/>
        </w:rPr>
      </w:pPr>
      <w:r w:rsidRPr="009B2E00">
        <w:rPr>
          <w:rFonts w:eastAsia="Times New Roman" w:cs="Times New Roman"/>
          <w:b w:val="0"/>
          <w:bCs/>
        </w:rPr>
        <w:br w:type="page"/>
      </w:r>
    </w:p>
    <w:p ns2:paraId="26152F34" ns2:textId="77777777" w:rsidR="00F075BA" w:rsidRPr="009B2E00" w:rsidRDefault="00F075BA" w:rsidP="00D05653">
      <w:pPr>
        <w:pStyle w:val="GotchaHeader"/>
      </w:pPr>
      <w:bookmarkStart w:id="2" w:name="_Toc233828885"/>
      <w:r w:rsidRPr="009B2E00">
        <w:lastRenderedPageBreak/>
        <w:t>Chapter 3 – Characters</w:t>
      </w:r>
      <w:bookmarkEnd w:id="2"/>
    </w:p>
    <w:p>
      <w:pPr>
        <w:pStyle w:val="GotchaBody"/>
        <w:spacing w:after="100"/>
      </w:pPr>
      <w:r>
        <w:rPr>
          <w:rFonts w:ascii="Garamond" w:hAnsi="Garamond"/>
          <w:b/>
          <w:sz w:val="21"/>
        </w:rPr>
        <w:t>Design Principle</w:t>
      </w:r>
    </w:p>
    <w:p>
      <w:pPr>
        <w:pStyle w:val="GotchaBody"/>
        <w:spacing w:after="100"/>
      </w:pPr>
      <w:r>
        <w:rPr>
          <w:rFonts w:ascii="Garamond" w:hAnsi="Garamond"/>
          <w:b w:val="0"/>
          <w:sz w:val="21"/>
        </w:rPr>
        <w:t>Every character in Gotcha! exists to strengthen the player's feeling of being a treasure hunter uncovering a lost history.</w:t>
      </w:r>
    </w:p>
    <w:p>
      <w:pPr>
        <w:pStyle w:val="GotchaBody"/>
        <w:spacing w:after="100"/>
      </w:pPr>
      <w:r>
        <w:rPr>
          <w:rFonts w:ascii="Garamond" w:hAnsi="Garamond"/>
          <w:b w:val="0"/>
          <w:sz w:val="21"/>
        </w:rPr>
        <w:t>No character should ever overshadow the Hunter.</w:t>
      </w:r>
    </w:p>
    <w:p>
      <w:pPr>
        <w:pStyle w:val="GotchaBody"/>
        <w:spacing w:after="100"/>
      </w:pPr>
      <w:r>
        <w:rPr>
          <w:rFonts w:ascii="Garamond" w:hAnsi="Garamond"/>
          <w:b w:val="0"/>
          <w:sz w:val="21"/>
        </w:rPr>
        <w:t>Elias Goetchae opens doors.</w:t>
      </w:r>
    </w:p>
    <w:p>
      <w:pPr>
        <w:pStyle w:val="GotchaBody"/>
        <w:spacing w:after="100"/>
      </w:pPr>
      <w:r>
        <w:rPr>
          <w:rFonts w:ascii="Garamond" w:hAnsi="Garamond"/>
          <w:b w:val="0"/>
          <w:sz w:val="21"/>
        </w:rPr>
        <w:t>The Hunter walks through them.</w:t>
      </w:r>
    </w:p>
    <w:p>
      <w:pPr>
        <w:pStyle w:val="GotchaBody"/>
        <w:spacing w:after="100"/>
      </w:pPr>
      <w:r>
        <w:rPr>
          <w:rFonts w:ascii="Garamond" w:hAnsi="Garamond"/>
          <w:b w:val="0"/>
          <w:sz w:val="21"/>
        </w:rPr>
        <w:t>The Goetchae Lens makes resonance legible.</w:t>
      </w:r>
    </w:p>
    <w:p>
      <w:pPr>
        <w:pStyle w:val="GotchaBody"/>
        <w:spacing w:after="100"/>
      </w:pPr>
      <w:r>
        <w:rPr>
          <w:rFonts w:ascii="Garamond" w:hAnsi="Garamond"/>
          <w:b w:val="0"/>
          <w:sz w:val="21"/>
        </w:rPr>
        <w:t>The Echoes give the treasure a voice.</w:t>
      </w:r>
    </w:p>
    <w:p>
      <w:pPr>
        <w:pStyle w:val="GotchaBody"/>
        <w:spacing w:after="100"/>
      </w:pPr>
      <w:r>
        <w:rPr>
          <w:rFonts w:ascii="Garamond" w:hAnsi="Garamond"/>
          <w:b w:val="0"/>
          <w:sz w:val="21"/>
        </w:rPr>
        <w:t>Every relationship in the game should reinforce curiosity, restraint, wonder, and discovery.</w:t>
      </w:r>
    </w:p>
    <w:p>
      <w:pPr>
        <w:pStyle w:val="GotchaBody"/>
        <w:spacing w:after="100"/>
      </w:pPr>
      <w:r>
        <w:rPr>
          <w:rFonts w:ascii="Garamond" w:hAnsi="Garamond"/>
          <w:b/>
          <w:sz w:val="21"/>
        </w:rPr>
        <w:t>Character Philosophy</w:t>
      </w:r>
    </w:p>
    <w:p>
      <w:pPr>
        <w:pStyle w:val="GotchaBody"/>
        <w:spacing w:after="100"/>
      </w:pPr>
      <w:r>
        <w:rPr>
          <w:rFonts w:ascii="Garamond" w:hAnsi="Garamond"/>
          <w:b w:val="0"/>
          <w:sz w:val="21"/>
        </w:rPr>
        <w:t>Gotcha! intentionally uses a small recurring cast so the world, the treasure, and the Echoes can remain the primary source of mystery.</w:t>
      </w:r>
    </w:p>
    <w:p>
      <w:pPr>
        <w:pStyle w:val="GotchaBody"/>
        <w:spacing w:after="100"/>
      </w:pPr>
      <w:r>
        <w:rPr>
          <w:rFonts w:ascii="Garamond" w:hAnsi="Garamond"/>
          <w:b w:val="0"/>
          <w:sz w:val="21"/>
        </w:rPr>
        <w:t>The emotional relationship is not between the Hunter and dozens of NPCs.</w:t>
      </w:r>
    </w:p>
    <w:p>
      <w:pPr>
        <w:pStyle w:val="GotchaBody"/>
        <w:spacing w:after="100"/>
      </w:pPr>
      <w:r>
        <w:rPr>
          <w:rFonts w:ascii="Garamond" w:hAnsi="Garamond"/>
          <w:b w:val="0"/>
          <w:sz w:val="21"/>
        </w:rPr>
        <w:t>It is between the Hunter and four things:</w:t>
      </w:r>
    </w:p>
    <w:p>
      <w:pPr>
        <w:pStyle w:val="GotchaBody"/>
        <w:spacing w:after="100"/>
      </w:pPr>
      <w:r>
        <w:rPr>
          <w:rFonts w:ascii="Garamond" w:hAnsi="Garamond"/>
          <w:b w:val="0"/>
          <w:sz w:val="21"/>
        </w:rPr>
        <w:t>Elias Goetchae, the Curator</w:t>
      </w:r>
    </w:p>
    <w:p>
      <w:pPr>
        <w:pStyle w:val="GotchaBody"/>
        <w:spacing w:after="100"/>
      </w:pPr>
      <w:r>
        <w:rPr>
          <w:rFonts w:ascii="Garamond" w:hAnsi="Garamond"/>
          <w:b w:val="0"/>
          <w:sz w:val="21"/>
        </w:rPr>
        <w:t>The Goetchae Lens</w:t>
      </w:r>
    </w:p>
    <w:p>
      <w:pPr>
        <w:pStyle w:val="GotchaBody"/>
        <w:spacing w:after="100"/>
      </w:pPr>
      <w:r>
        <w:rPr>
          <w:rFonts w:ascii="Garamond" w:hAnsi="Garamond"/>
          <w:b w:val="0"/>
          <w:sz w:val="21"/>
        </w:rPr>
        <w:t>The Echoes locked inside recovered treasure</w:t>
      </w:r>
    </w:p>
    <w:p>
      <w:pPr>
        <w:pStyle w:val="GotchaBody"/>
        <w:spacing w:after="100"/>
      </w:pPr>
      <w:r>
        <w:rPr>
          <w:rFonts w:ascii="Garamond" w:hAnsi="Garamond"/>
          <w:b w:val="0"/>
          <w:sz w:val="21"/>
        </w:rPr>
        <w:t>The Lost World waiting to be rediscovered</w:t>
      </w:r>
    </w:p>
    <w:p>
      <w:pPr>
        <w:pStyle w:val="GotchaBody"/>
        <w:spacing w:after="100"/>
      </w:pPr>
      <w:r>
        <w:rPr>
          <w:rFonts w:ascii="Garamond" w:hAnsi="Garamond"/>
          <w:b/>
          <w:sz w:val="21"/>
        </w:rPr>
        <w:t>Elias Goetchae, the Curator</w:t>
      </w:r>
    </w:p>
    <w:p>
      <w:pPr>
        <w:pStyle w:val="GotchaBody"/>
        <w:spacing w:after="100"/>
      </w:pPr>
      <w:r>
        <w:rPr>
          <w:rFonts w:ascii="Garamond" w:hAnsi="Garamond"/>
          <w:b/>
          <w:sz w:val="21"/>
        </w:rPr>
        <w:t>Role</w:t>
      </w:r>
    </w:p>
    <w:p>
      <w:pPr>
        <w:pStyle w:val="GotchaBody"/>
        <w:spacing w:after="100"/>
      </w:pPr>
      <w:r>
        <w:rPr>
          <w:rFonts w:ascii="Garamond" w:hAnsi="Garamond"/>
          <w:b w:val="0"/>
          <w:sz w:val="21"/>
        </w:rPr>
        <w:t>Mentor</w:t>
      </w:r>
    </w:p>
    <w:p>
      <w:pPr>
        <w:pStyle w:val="GotchaBody"/>
        <w:spacing w:after="100"/>
      </w:pPr>
      <w:r>
        <w:rPr>
          <w:rFonts w:ascii="Garamond" w:hAnsi="Garamond"/>
          <w:b w:val="0"/>
          <w:sz w:val="21"/>
        </w:rPr>
        <w:t>Historian</w:t>
      </w:r>
    </w:p>
    <w:p>
      <w:pPr>
        <w:pStyle w:val="GotchaBody"/>
        <w:spacing w:after="100"/>
      </w:pPr>
      <w:r>
        <w:rPr>
          <w:rFonts w:ascii="Garamond" w:hAnsi="Garamond"/>
          <w:b w:val="0"/>
          <w:sz w:val="21"/>
        </w:rPr>
        <w:t>Explorer</w:t>
      </w:r>
    </w:p>
    <w:p>
      <w:pPr>
        <w:pStyle w:val="GotchaBody"/>
        <w:spacing w:after="100"/>
      </w:pPr>
      <w:r>
        <w:rPr>
          <w:rFonts w:ascii="Garamond" w:hAnsi="Garamond"/>
          <w:b w:val="0"/>
          <w:sz w:val="21"/>
        </w:rPr>
        <w:t>Researcher</w:t>
      </w:r>
    </w:p>
    <w:p>
      <w:pPr>
        <w:pStyle w:val="GotchaBody"/>
        <w:spacing w:after="100"/>
      </w:pPr>
      <w:r>
        <w:rPr>
          <w:rFonts w:ascii="Garamond" w:hAnsi="Garamond"/>
          <w:b w:val="0"/>
          <w:sz w:val="21"/>
        </w:rPr>
        <w:t>Keeper of the Goetchae Archive</w:t>
      </w:r>
    </w:p>
    <w:p>
      <w:pPr>
        <w:pStyle w:val="GotchaBody"/>
        <w:spacing w:after="100"/>
      </w:pPr>
      <w:r>
        <w:rPr>
          <w:rFonts w:ascii="Garamond" w:hAnsi="Garamond"/>
          <w:b w:val="0"/>
          <w:sz w:val="21"/>
        </w:rPr>
        <w:t>Unknowing descendant of the House of Goetchae</w:t>
      </w:r>
    </w:p>
    <w:p>
      <w:pPr>
        <w:pStyle w:val="GotchaBody"/>
        <w:spacing w:after="100"/>
      </w:pPr>
      <w:r>
        <w:rPr>
          <w:rFonts w:ascii="Garamond" w:hAnsi="Garamond"/>
          <w:b/>
          <w:sz w:val="21"/>
        </w:rPr>
        <w:t>Character Summary</w:t>
      </w:r>
    </w:p>
    <w:p>
      <w:pPr>
        <w:pStyle w:val="GotchaBody"/>
        <w:spacing w:after="100"/>
      </w:pPr>
      <w:r>
        <w:rPr>
          <w:rFonts w:ascii="Garamond" w:hAnsi="Garamond"/>
          <w:b w:val="0"/>
          <w:sz w:val="21"/>
        </w:rPr>
        <w:t>Elias Goetchae is an elderly curator, explorer, and researcher whose lifetime of study leads him to the discovery that his own family name is part of the mystery.</w:t>
      </w:r>
    </w:p>
    <w:p>
      <w:pPr>
        <w:pStyle w:val="GotchaBody"/>
        <w:spacing w:after="100"/>
      </w:pPr>
      <w:r>
        <w:rPr>
          <w:rFonts w:ascii="Garamond" w:hAnsi="Garamond"/>
          <w:b w:val="0"/>
          <w:sz w:val="21"/>
        </w:rPr>
        <w:t>Inspired by legendary naturalists and explorers, he is calm, thoughtful, humble, and endlessly curious.</w:t>
      </w:r>
    </w:p>
    <w:p>
      <w:pPr>
        <w:pStyle w:val="GotchaBody"/>
        <w:spacing w:after="100"/>
      </w:pPr>
      <w:r>
        <w:rPr>
          <w:rFonts w:ascii="Garamond" w:hAnsi="Garamond"/>
          <w:b w:val="0"/>
          <w:sz w:val="21"/>
        </w:rPr>
        <w:t>He does not seek treasure for wealth.</w:t>
      </w:r>
    </w:p>
    <w:p>
      <w:pPr>
        <w:pStyle w:val="GotchaBody"/>
        <w:spacing w:after="100"/>
      </w:pPr>
      <w:r>
        <w:rPr>
          <w:rFonts w:ascii="Garamond" w:hAnsi="Garamond"/>
          <w:b w:val="0"/>
          <w:sz w:val="21"/>
        </w:rPr>
        <w:t>He seeks understanding.</w:t>
      </w:r>
    </w:p>
    <w:p>
      <w:pPr>
        <w:pStyle w:val="GotchaBody"/>
        <w:spacing w:after="100"/>
      </w:pPr>
      <w:r>
        <w:rPr>
          <w:rFonts w:ascii="Garamond" w:hAnsi="Garamond"/>
          <w:b w:val="0"/>
          <w:sz w:val="21"/>
        </w:rPr>
        <w:t>Elias is an unknowing descendant of the House of Goetchae, the ancient protectors of the Lens, the Archive, and the scattered royal treasure.</w:t>
      </w:r>
    </w:p>
    <w:p>
      <w:pPr>
        <w:pStyle w:val="GotchaBody"/>
        <w:spacing w:after="100"/>
      </w:pPr>
      <w:r>
        <w:rPr>
          <w:rFonts w:ascii="Garamond" w:hAnsi="Garamond"/>
          <w:b w:val="0"/>
          <w:sz w:val="21"/>
        </w:rPr>
        <w:t>His inherited brass key opens the journal that reveals his lost legacy.</w:t>
      </w:r>
    </w:p>
    <w:p>
      <w:pPr>
        <w:pStyle w:val="GotchaBody"/>
        <w:spacing w:after="100"/>
      </w:pPr>
      <w:r>
        <w:rPr>
          <w:rFonts w:ascii="Garamond" w:hAnsi="Garamond"/>
          <w:b w:val="0"/>
          <w:sz w:val="21"/>
        </w:rPr>
        <w:t>Age and frailty now prevent him from continuing the journey alone, so he entrusts the Lens to a Hunter who can recover what he can no longer pursue himself.</w:t>
      </w:r>
    </w:p>
    <w:p>
      <w:pPr>
        <w:pStyle w:val="GotchaBody"/>
        <w:spacing w:after="100"/>
      </w:pPr>
      <w:r>
        <w:rPr>
          <w:rFonts w:ascii="Garamond" w:hAnsi="Garamond"/>
          <w:b/>
          <w:sz w:val="21"/>
        </w:rPr>
        <w:t>Visual Direction</w:t>
      </w:r>
    </w:p>
    <w:p>
      <w:pPr>
        <w:pStyle w:val="GotchaBody"/>
        <w:spacing w:after="100"/>
      </w:pPr>
      <w:r>
        <w:rPr>
          <w:rFonts w:ascii="Garamond" w:hAnsi="Garamond"/>
          <w:b w:val="0"/>
          <w:sz w:val="21"/>
        </w:rPr>
        <w:t>Late seventies.</w:t>
      </w:r>
    </w:p>
    <w:p>
      <w:pPr>
        <w:pStyle w:val="GotchaBody"/>
        <w:spacing w:after="100"/>
      </w:pPr>
      <w:r>
        <w:rPr>
          <w:rFonts w:ascii="Garamond" w:hAnsi="Garamond"/>
          <w:b w:val="0"/>
          <w:sz w:val="21"/>
        </w:rPr>
        <w:t>Weathered face.</w:t>
      </w:r>
    </w:p>
    <w:p>
      <w:pPr>
        <w:pStyle w:val="GotchaBody"/>
        <w:spacing w:after="100"/>
      </w:pPr>
      <w:r>
        <w:rPr>
          <w:rFonts w:ascii="Garamond" w:hAnsi="Garamond"/>
          <w:b w:val="0"/>
          <w:sz w:val="21"/>
        </w:rPr>
        <w:t>Warm but tired eyes.</w:t>
      </w:r>
    </w:p>
    <w:p>
      <w:pPr>
        <w:pStyle w:val="GotchaBody"/>
        <w:spacing w:after="100"/>
      </w:pPr>
      <w:r>
        <w:rPr>
          <w:rFonts w:ascii="Garamond" w:hAnsi="Garamond"/>
          <w:b w:val="0"/>
          <w:sz w:val="21"/>
        </w:rPr>
        <w:t>Trim white beard.</w:t>
      </w:r>
    </w:p>
    <w:p>
      <w:pPr>
        <w:pStyle w:val="GotchaBody"/>
        <w:spacing w:after="100"/>
      </w:pPr>
      <w:r>
        <w:rPr>
          <w:rFonts w:ascii="Garamond" w:hAnsi="Garamond"/>
          <w:b w:val="0"/>
          <w:sz w:val="21"/>
        </w:rPr>
        <w:t>Explorer's field jacket.</w:t>
      </w:r>
    </w:p>
    <w:p>
      <w:pPr>
        <w:pStyle w:val="GotchaBody"/>
        <w:spacing w:after="100"/>
      </w:pPr>
      <w:r>
        <w:rPr>
          <w:rFonts w:ascii="Garamond" w:hAnsi="Garamond"/>
          <w:b w:val="0"/>
          <w:sz w:val="21"/>
        </w:rPr>
        <w:t>Leather satchel filled with journals.</w:t>
      </w:r>
    </w:p>
    <w:p>
      <w:pPr>
        <w:pStyle w:val="GotchaBody"/>
        <w:spacing w:after="100"/>
      </w:pPr>
      <w:r>
        <w:rPr>
          <w:rFonts w:ascii="Garamond" w:hAnsi="Garamond"/>
          <w:b w:val="0"/>
          <w:sz w:val="21"/>
        </w:rPr>
        <w:t>Old brass key engraved with the letter "G" hanging from a leather cord around his neck.</w:t>
      </w:r>
    </w:p>
    <w:p>
      <w:pPr>
        <w:pStyle w:val="GotchaBody"/>
        <w:spacing w:after="100"/>
      </w:pPr>
      <w:r>
        <w:rPr>
          <w:rFonts w:ascii="Garamond" w:hAnsi="Garamond"/>
          <w:b w:val="0"/>
          <w:sz w:val="21"/>
        </w:rPr>
        <w:t>The key is not treated as a gimmick. It is quiet evidence of a family duty Elias has only begun to understand.</w:t>
      </w:r>
    </w:p>
    <w:p>
      <w:pPr>
        <w:pStyle w:val="GotchaBody"/>
        <w:spacing w:after="100"/>
      </w:pPr>
      <w:r>
        <w:rPr>
          <w:rFonts w:ascii="Garamond" w:hAnsi="Garamond"/>
          <w:b/>
          <w:sz w:val="21"/>
        </w:rPr>
        <w:t>Personality</w:t>
      </w:r>
    </w:p>
    <w:p>
      <w:pPr>
        <w:pStyle w:val="GotchaBody"/>
        <w:spacing w:after="100"/>
      </w:pPr>
      <w:r>
        <w:rPr>
          <w:rFonts w:ascii="Garamond" w:hAnsi="Garamond"/>
          <w:b w:val="0"/>
          <w:sz w:val="21"/>
        </w:rPr>
        <w:t>Elias rarely speaks in long explanations.</w:t>
      </w:r>
    </w:p>
    <w:p>
      <w:pPr>
        <w:pStyle w:val="GotchaBody"/>
        <w:spacing w:after="100"/>
      </w:pPr>
      <w:r>
        <w:rPr>
          <w:rFonts w:ascii="Garamond" w:hAnsi="Garamond"/>
          <w:b w:val="0"/>
          <w:sz w:val="21"/>
        </w:rPr>
        <w:t>Instead, he offers observations, questions, encouragement, and restrained wonder.</w:t>
      </w:r>
    </w:p>
    <w:p>
      <w:pPr>
        <w:pStyle w:val="GotchaBody"/>
        <w:spacing w:after="100"/>
      </w:pPr>
      <w:r>
        <w:rPr>
          <w:rFonts w:ascii="Garamond" w:hAnsi="Garamond"/>
          <w:b w:val="0"/>
          <w:sz w:val="21"/>
        </w:rPr>
        <w:t>He celebrates discovery more than certainty.</w:t>
      </w:r>
    </w:p>
    <w:p>
      <w:pPr>
        <w:pStyle w:val="GotchaBody"/>
        <w:spacing w:after="100"/>
      </w:pPr>
      <w:r>
        <w:rPr>
          <w:rFonts w:ascii="Garamond" w:hAnsi="Garamond"/>
          <w:b w:val="0"/>
          <w:sz w:val="21"/>
        </w:rPr>
        <w:t>Players should feel as though they are continuing his expedition, not receiving instructions from a tutorial narrator.</w:t>
      </w:r>
    </w:p>
    <w:p>
      <w:pPr>
        <w:pStyle w:val="GotchaBody"/>
        <w:spacing w:after="100"/>
      </w:pPr>
      <w:r>
        <w:rPr>
          <w:rFonts w:ascii="Garamond" w:hAnsi="Garamond"/>
          <w:b/>
          <w:sz w:val="21"/>
        </w:rPr>
        <w:t>Dialogue Style</w:t>
      </w:r>
    </w:p>
    <w:p>
      <w:pPr>
        <w:pStyle w:val="GotchaBody"/>
        <w:spacing w:after="100"/>
      </w:pPr>
      <w:r>
        <w:rPr>
          <w:rFonts w:ascii="Garamond" w:hAnsi="Garamond"/>
          <w:b w:val="0"/>
          <w:sz w:val="21"/>
        </w:rPr>
        <w:t>Examples:</w:t>
      </w:r>
    </w:p>
    <w:p>
      <w:pPr>
        <w:pStyle w:val="GotchaBody"/>
        <w:spacing w:after="100"/>
      </w:pPr>
      <w:r>
        <w:rPr>
          <w:rFonts w:ascii="Garamond" w:hAnsi="Garamond"/>
          <w:b w:val="0"/>
          <w:sz w:val="21"/>
        </w:rPr>
        <w:t>"Curious..."</w:t>
      </w:r>
    </w:p>
    <w:p>
      <w:pPr>
        <w:pStyle w:val="GotchaBody"/>
        <w:spacing w:after="100"/>
      </w:pPr>
      <w:r>
        <w:rPr>
          <w:rFonts w:ascii="Garamond" w:hAnsi="Garamond"/>
          <w:b w:val="0"/>
          <w:sz w:val="21"/>
        </w:rPr>
        <w:t>"The Lens has awakened."</w:t>
      </w:r>
    </w:p>
    <w:p>
      <w:pPr>
        <w:pStyle w:val="GotchaBody"/>
        <w:spacing w:after="100"/>
      </w:pPr>
      <w:r>
        <w:rPr>
          <w:rFonts w:ascii="Garamond" w:hAnsi="Garamond"/>
          <w:b w:val="0"/>
          <w:sz w:val="21"/>
        </w:rPr>
        <w:t>"Remarkable."</w:t>
      </w:r>
    </w:p>
    <w:p>
      <w:pPr>
        <w:pStyle w:val="GotchaBody"/>
        <w:spacing w:after="100"/>
      </w:pPr>
      <w:r>
        <w:rPr>
          <w:rFonts w:ascii="Garamond" w:hAnsi="Garamond"/>
          <w:b w:val="0"/>
          <w:sz w:val="21"/>
        </w:rPr>
        <w:t>"That Echo... it belongs to the old record."</w:t>
      </w:r>
    </w:p>
    <w:p>
      <w:pPr>
        <w:pStyle w:val="GotchaBody"/>
        <w:spacing w:after="100"/>
      </w:pPr>
      <w:r>
        <w:rPr>
          <w:rFonts w:ascii="Garamond" w:hAnsi="Garamond"/>
          <w:b w:val="0"/>
          <w:sz w:val="21"/>
        </w:rPr>
        <w:t>"Another fragment of the past has found its voice."</w:t>
      </w:r>
    </w:p>
    <w:p>
      <w:pPr>
        <w:pStyle w:val="GotchaBody"/>
        <w:spacing w:after="100"/>
      </w:pPr>
      <w:r>
        <w:rPr>
          <w:rFonts w:ascii="Garamond" w:hAnsi="Garamond"/>
          <w:b w:val="0"/>
          <w:sz w:val="21"/>
        </w:rPr>
        <w:t>"There was a time I would have followed that signal myself."</w:t>
      </w:r>
    </w:p>
    <w:p>
      <w:pPr>
        <w:pStyle w:val="GotchaBody"/>
        <w:spacing w:after="100"/>
      </w:pPr>
      <w:r>
        <w:rPr>
          <w:rFonts w:ascii="Garamond" w:hAnsi="Garamond"/>
          <w:b w:val="0"/>
          <w:sz w:val="21"/>
        </w:rPr>
        <w:t>"Now... it has to be you."</w:t>
      </w:r>
    </w:p>
    <w:p>
      <w:pPr>
        <w:pStyle w:val="GotchaBody"/>
        <w:spacing w:after="100"/>
      </w:pPr>
      <w:r>
        <w:rPr>
          <w:rFonts w:ascii="Garamond" w:hAnsi="Garamond"/>
          <w:b w:val="0"/>
          <w:sz w:val="21"/>
        </w:rPr>
        <w:t>His dialogue should always be concise. Players should want to hear him speak because every sentence feels meaningful.</w:t>
      </w:r>
    </w:p>
    <w:p>
      <w:pPr>
        <w:pStyle w:val="GotchaBody"/>
        <w:spacing w:after="100"/>
      </w:pPr>
      <w:r>
        <w:rPr>
          <w:b/>
          <w:rFonts w:ascii="Garamond" w:hAnsi="Garamond"/>
          <w:sz w:val="21"/>
        </w:rPr>
        <w:t xml:space="preserve">Elias Intervention Cadence</w:t>
      </w:r>
    </w:p>
    <w:p>
      <w:pPr>
        <w:pStyle w:val="GotchaBody"/>
        <w:spacing w:after="100"/>
      </w:pPr>
      <w:r>
        <w:rPr>
          <w:rFonts w:ascii="Garamond" w:hAnsi="Garamond"/>
          <w:sz w:val="21"/>
        </w:rPr>
        <w:t xml:space="preserve">Elias should speak only at critical moments: first onboarding, first anomaly unlock, first completed anomaly, first tablet fragment, community event activation, and major story revelations.</w:t>
      </w:r>
    </w:p>
    <w:p>
      <w:pPr>
        <w:pStyle w:val="GotchaBody"/>
        <w:spacing w:after="100"/>
      </w:pPr>
      <w:r>
        <w:rPr>
          <w:rFonts w:ascii="Garamond" w:hAnsi="Garamond"/>
          <w:sz w:val="21"/>
        </w:rPr>
        <w:t xml:space="preserve">During the store loop, the Hunter should feel capable. Elias should avoid constant chatter so his voice remains meaningful rather than noisy.</w:t>
      </w:r>
    </w:p>
    <w:p>
      <w:pPr>
        <w:pStyle w:val="GotchaBody"/>
        <w:spacing w:after="100"/>
      </w:pPr>
      <w:r>
        <w:rPr>
          <w:rFonts w:ascii="Garamond" w:hAnsi="Garamond"/>
          <w:b/>
          <w:sz w:val="21"/>
        </w:rPr>
        <w:t>Backstory</w:t>
      </w:r>
    </w:p>
    <w:p>
      <w:pPr>
        <w:pStyle w:val="GotchaBody"/>
        <w:spacing w:after="100"/>
      </w:pPr>
      <w:r>
        <w:rPr>
          <w:rFonts w:ascii="Garamond" w:hAnsi="Garamond"/>
          <w:b w:val="0"/>
          <w:sz w:val="21"/>
        </w:rPr>
        <w:t>Decades before the game begins, Elias Goetchae dedicated his life to studying forgotten civilizations.</w:t>
      </w:r>
    </w:p>
    <w:p>
      <w:pPr>
        <w:pStyle w:val="GotchaBody"/>
        <w:spacing w:after="100"/>
      </w:pPr>
      <w:r>
        <w:rPr>
          <w:rFonts w:ascii="Garamond" w:hAnsi="Garamond"/>
          <w:b w:val="0"/>
          <w:sz w:val="21"/>
        </w:rPr>
        <w:t>During a dive near the Great Barrier Reef, he recovered an ornate brass Lens sealed inside a coral-covered container.</w:t>
      </w:r>
    </w:p>
    <w:p>
      <w:pPr>
        <w:pStyle w:val="GotchaBody"/>
        <w:spacing w:after="100"/>
      </w:pPr>
      <w:r>
        <w:rPr>
          <w:rFonts w:ascii="Garamond" w:hAnsi="Garamond"/>
          <w:b w:val="0"/>
          <w:sz w:val="21"/>
        </w:rPr>
        <w:t>Attached to it was a weathered scroll describing only how to awaken the artifact.</w:t>
      </w:r>
    </w:p>
    <w:p>
      <w:pPr>
        <w:pStyle w:val="GotchaBody"/>
        <w:spacing w:after="100"/>
      </w:pPr>
      <w:r>
        <w:rPr>
          <w:rFonts w:ascii="Garamond" w:hAnsi="Garamond"/>
          <w:b w:val="0"/>
          <w:sz w:val="21"/>
        </w:rPr>
        <w:t>Searching for answers led him to a historic coastal library.</w:t>
      </w:r>
    </w:p>
    <w:p>
      <w:pPr>
        <w:pStyle w:val="GotchaBody"/>
        <w:spacing w:after="100"/>
      </w:pPr>
      <w:r>
        <w:rPr>
          <w:rFonts w:ascii="Garamond" w:hAnsi="Garamond"/>
          <w:b w:val="0"/>
          <w:sz w:val="21"/>
        </w:rPr>
        <w:t>Hidden behind an old atlas was a locked leather-bound journal bearing the same symbol as the Lens.</w:t>
      </w:r>
    </w:p>
    <w:p>
      <w:pPr>
        <w:pStyle w:val="GotchaBody"/>
        <w:spacing w:after="100"/>
      </w:pPr>
      <w:r>
        <w:rPr>
          <w:rFonts w:ascii="Garamond" w:hAnsi="Garamond"/>
          <w:b w:val="0"/>
          <w:sz w:val="21"/>
        </w:rPr>
        <w:t>The brass key he had worn around his neck since childhood opened the lock perfectly.</w:t>
      </w:r>
    </w:p>
    <w:p>
      <w:pPr>
        <w:pStyle w:val="GotchaBody"/>
        <w:spacing w:after="100"/>
      </w:pPr>
      <w:r>
        <w:rPr>
          <w:rFonts w:ascii="Garamond" w:hAnsi="Garamond"/>
          <w:b w:val="0"/>
          <w:sz w:val="21"/>
        </w:rPr>
        <w:t>Inside he discovered the earliest pages of the Goetchae Archive and the first evidence that his family had once been protectors, not owners, of the treasure.</w:t>
      </w:r>
    </w:p>
    <w:p>
      <w:pPr>
        <w:pStyle w:val="GotchaBody"/>
        <w:spacing w:after="100"/>
      </w:pPr>
      <w:r>
        <w:rPr>
          <w:rFonts w:ascii="Garamond" w:hAnsi="Garamond"/>
          <w:b w:val="0"/>
          <w:sz w:val="21"/>
        </w:rPr>
        <w:t>For the first time he realized his family's heirloom had never been decorative.</w:t>
      </w:r>
    </w:p>
    <w:p>
      <w:pPr>
        <w:pStyle w:val="GotchaBody"/>
        <w:spacing w:after="100"/>
      </w:pPr>
      <w:r>
        <w:rPr>
          <w:rFonts w:ascii="Garamond" w:hAnsi="Garamond"/>
          <w:b w:val="0"/>
          <w:sz w:val="21"/>
        </w:rPr>
        <w:t>It had been waiting for the House of Goetchae to remember its duty.</w:t>
      </w:r>
    </w:p>
    <w:p>
      <w:pPr>
        <w:pStyle w:val="GotchaBody"/>
        <w:spacing w:after="100"/>
      </w:pPr>
      <w:r>
        <w:rPr>
          <w:rFonts w:ascii="Garamond" w:hAnsi="Garamond"/>
          <w:b/>
          <w:sz w:val="21"/>
        </w:rPr>
        <w:t>Narrative Purpose</w:t>
      </w:r>
    </w:p>
    <w:p>
      <w:pPr>
        <w:pStyle w:val="GotchaBody"/>
        <w:spacing w:after="100"/>
      </w:pPr>
      <w:r>
        <w:rPr>
          <w:rFonts w:ascii="Garamond" w:hAnsi="Garamond"/>
          <w:b w:val="0"/>
          <w:sz w:val="21"/>
        </w:rPr>
        <w:t>Elias is not the hero.</w:t>
      </w:r>
    </w:p>
    <w:p>
      <w:pPr>
        <w:pStyle w:val="GotchaBody"/>
        <w:spacing w:after="100"/>
      </w:pPr>
      <w:r>
        <w:rPr>
          <w:rFonts w:ascii="Garamond" w:hAnsi="Garamond"/>
          <w:b w:val="0"/>
          <w:sz w:val="21"/>
        </w:rPr>
        <w:t>He is the bridge between the ancient world and the modern one.</w:t>
      </w:r>
    </w:p>
    <w:p>
      <w:pPr>
        <w:pStyle w:val="GotchaBody"/>
        <w:spacing w:after="100"/>
      </w:pPr>
      <w:r>
        <w:rPr>
          <w:rFonts w:ascii="Garamond" w:hAnsi="Garamond"/>
          <w:b w:val="0"/>
          <w:sz w:val="21"/>
        </w:rPr>
        <w:t>Without him, the Lens has no translation, the Archive has no living keeper, and the House of Goetchae remains a forgotten name.</w:t>
      </w:r>
    </w:p>
    <w:p>
      <w:pPr>
        <w:pStyle w:val="GotchaBody"/>
        <w:spacing w:after="100"/>
      </w:pPr>
      <w:r>
        <w:rPr>
          <w:rFonts w:ascii="Garamond" w:hAnsi="Garamond"/>
          <w:b w:val="0"/>
          <w:sz w:val="21"/>
        </w:rPr>
        <w:t>Without the Hunter, Elias's research never comes alive and his lost legacy remains unfinished.</w:t>
      </w:r>
    </w:p>
    <w:p>
      <w:pPr>
        <w:pStyle w:val="GotchaBody"/>
        <w:spacing w:after="100"/>
      </w:pPr>
      <w:r>
        <w:rPr>
          <w:rFonts w:ascii="Garamond" w:hAnsi="Garamond"/>
          <w:b/>
          <w:sz w:val="21"/>
        </w:rPr>
        <w:t>The Hunter</w:t>
      </w:r>
    </w:p>
    <w:p>
      <w:pPr>
        <w:pStyle w:val="GotchaBody"/>
        <w:spacing w:after="100"/>
      </w:pPr>
      <w:r>
        <w:rPr>
          <w:rFonts w:ascii="Garamond" w:hAnsi="Garamond"/>
          <w:b/>
          <w:sz w:val="21"/>
        </w:rPr>
        <w:t>Role</w:t>
      </w:r>
    </w:p>
    <w:p>
      <w:pPr>
        <w:pStyle w:val="GotchaBody"/>
        <w:spacing w:after="100"/>
      </w:pPr>
      <w:r>
        <w:rPr>
          <w:rFonts w:ascii="Garamond" w:hAnsi="Garamond"/>
          <w:b w:val="0"/>
          <w:sz w:val="21"/>
        </w:rPr>
        <w:t>Treasure Hunter</w:t>
      </w:r>
    </w:p>
    <w:p>
      <w:pPr>
        <w:pStyle w:val="GotchaBody"/>
        <w:spacing w:after="100"/>
      </w:pPr>
      <w:r>
        <w:rPr>
          <w:rFonts w:ascii="Garamond" w:hAnsi="Garamond"/>
          <w:b w:val="0"/>
          <w:sz w:val="21"/>
        </w:rPr>
        <w:t>Explorer</w:t>
      </w:r>
    </w:p>
    <w:p>
      <w:pPr>
        <w:pStyle w:val="GotchaBody"/>
        <w:spacing w:after="100"/>
      </w:pPr>
      <w:r>
        <w:rPr>
          <w:rFonts w:ascii="Garamond" w:hAnsi="Garamond"/>
          <w:b w:val="0"/>
          <w:sz w:val="21"/>
        </w:rPr>
        <w:t>Field Researcher</w:t>
      </w:r>
    </w:p>
    <w:p>
      <w:pPr>
        <w:pStyle w:val="GotchaBody"/>
        <w:spacing w:after="100"/>
      </w:pPr>
      <w:r>
        <w:rPr>
          <w:rFonts w:ascii="Garamond" w:hAnsi="Garamond"/>
          <w:b w:val="0"/>
          <w:sz w:val="21"/>
        </w:rPr>
        <w:t>Restorer of Echoes</w:t>
      </w:r>
    </w:p>
    <w:p>
      <w:pPr>
        <w:pStyle w:val="GotchaBody"/>
        <w:spacing w:after="100"/>
      </w:pPr>
      <w:r>
        <w:rPr>
          <w:rFonts w:ascii="Garamond" w:hAnsi="Garamond"/>
          <w:b/>
          <w:sz w:val="21"/>
        </w:rPr>
        <w:t>Character Summary</w:t>
      </w:r>
    </w:p>
    <w:p>
      <w:pPr>
        <w:pStyle w:val="GotchaBody"/>
        <w:spacing w:after="100"/>
      </w:pPr>
      <w:r>
        <w:rPr>
          <w:rFonts w:ascii="Garamond" w:hAnsi="Garamond"/>
          <w:b w:val="0"/>
          <w:sz w:val="21"/>
        </w:rPr>
        <w:t>The Hunter is never referred to as "the chosen one."</w:t>
      </w:r>
    </w:p>
    <w:p>
      <w:pPr>
        <w:pStyle w:val="GotchaBody"/>
        <w:spacing w:after="100"/>
      </w:pPr>
      <w:r>
        <w:rPr>
          <w:rFonts w:ascii="Garamond" w:hAnsi="Garamond"/>
          <w:b w:val="0"/>
          <w:sz w:val="21"/>
        </w:rPr>
        <w:t>There is no prophecy.</w:t>
      </w:r>
    </w:p>
    <w:p>
      <w:pPr>
        <w:pStyle w:val="GotchaBody"/>
        <w:spacing w:after="100"/>
      </w:pPr>
      <w:r>
        <w:rPr>
          <w:rFonts w:ascii="Garamond" w:hAnsi="Garamond"/>
          <w:b w:val="0"/>
          <w:sz w:val="21"/>
        </w:rPr>
        <w:t>No destiny.</w:t>
      </w:r>
    </w:p>
    <w:p>
      <w:pPr>
        <w:pStyle w:val="GotchaBody"/>
        <w:spacing w:after="100"/>
      </w:pPr>
      <w:r>
        <w:rPr>
          <w:rFonts w:ascii="Garamond" w:hAnsi="Garamond"/>
          <w:b w:val="0"/>
          <w:sz w:val="21"/>
        </w:rPr>
        <w:t>Elias chooses the Hunter because they are willing to explore and because he can no longer continue the journey himself.</w:t>
      </w:r>
    </w:p>
    <w:p>
      <w:pPr>
        <w:pStyle w:val="GotchaBody"/>
        <w:spacing w:after="100"/>
      </w:pPr>
      <w:r>
        <w:rPr>
          <w:rFonts w:ascii="Garamond" w:hAnsi="Garamond"/>
          <w:b w:val="0"/>
          <w:sz w:val="21"/>
        </w:rPr>
        <w:t>Everything the Hunter becomes is earned through curiosity, persistence, and recovered resonance rather than fate.</w:t>
      </w:r>
    </w:p>
    <w:p>
      <w:pPr>
        <w:pStyle w:val="GotchaBody"/>
        <w:spacing w:after="100"/>
      </w:pPr>
      <w:r>
        <w:rPr>
          <w:rFonts w:ascii="Garamond" w:hAnsi="Garamond"/>
          <w:b/>
          <w:sz w:val="21"/>
        </w:rPr>
        <w:t>Player Fantasy</w:t>
      </w:r>
    </w:p>
    <w:p>
      <w:pPr>
        <w:pStyle w:val="GotchaBody"/>
        <w:spacing w:after="100"/>
      </w:pPr>
      <w:r>
        <w:rPr>
          <w:rFonts w:ascii="Garamond" w:hAnsi="Garamond"/>
          <w:b w:val="0"/>
          <w:sz w:val="21"/>
        </w:rPr>
        <w:t>The Hunter should feel:</w:t>
      </w:r>
    </w:p>
    <w:p>
      <w:pPr>
        <w:pStyle w:val="GotchaBody"/>
        <w:spacing w:after="100"/>
      </w:pPr>
      <w:r>
        <w:rPr>
          <w:rFonts w:ascii="Garamond" w:hAnsi="Garamond"/>
          <w:b w:val="0"/>
          <w:sz w:val="21"/>
        </w:rPr>
        <w:t>"I carry an ancient relic."</w:t>
      </w:r>
    </w:p>
    <w:p>
      <w:pPr>
        <w:pStyle w:val="GotchaBody"/>
        <w:spacing w:after="100"/>
      </w:pPr>
      <w:r>
        <w:rPr>
          <w:rFonts w:ascii="Garamond" w:hAnsi="Garamond"/>
          <w:b w:val="0"/>
          <w:sz w:val="21"/>
        </w:rPr>
        <w:t>"I uncover forgotten history."</w:t>
      </w:r>
    </w:p>
    <w:p>
      <w:pPr>
        <w:pStyle w:val="GotchaBody"/>
        <w:spacing w:after="100"/>
      </w:pPr>
      <w:r>
        <w:rPr>
          <w:rFonts w:ascii="Garamond" w:hAnsi="Garamond"/>
          <w:b w:val="0"/>
          <w:sz w:val="21"/>
        </w:rPr>
        <w:t>"I recover hidden treasure."</w:t>
      </w:r>
    </w:p>
    <w:p>
      <w:pPr>
        <w:pStyle w:val="GotchaBody"/>
        <w:spacing w:after="100"/>
      </w:pPr>
      <w:r>
        <w:rPr>
          <w:rFonts w:ascii="Garamond" w:hAnsi="Garamond"/>
          <w:b w:val="0"/>
          <w:sz w:val="21"/>
        </w:rPr>
        <w:t>"I restore Echoes from the past."</w:t>
      </w:r>
    </w:p>
    <w:p>
      <w:pPr>
        <w:pStyle w:val="GotchaBody"/>
        <w:spacing w:after="100"/>
      </w:pPr>
      <w:r>
        <w:rPr>
          <w:rFonts w:ascii="Garamond" w:hAnsi="Garamond"/>
          <w:b w:val="0"/>
          <w:sz w:val="21"/>
        </w:rPr>
        <w:t>"I help Elias Goetchae finish his family's lost legacy."</w:t>
      </w:r>
    </w:p>
    <w:p>
      <w:pPr>
        <w:pStyle w:val="GotchaBody"/>
        <w:spacing w:after="100"/>
      </w:pPr>
      <w:r>
        <w:rPr>
          <w:rFonts w:ascii="Garamond" w:hAnsi="Garamond"/>
          <w:b w:val="0"/>
          <w:sz w:val="21"/>
        </w:rPr>
        <w:t>"I am becoming one of history's great treasure hunters."</w:t>
      </w:r>
    </w:p>
    <w:p>
      <w:pPr>
        <w:pStyle w:val="GotchaBody"/>
        <w:spacing w:after="100"/>
      </w:pPr>
      <w:r>
        <w:rPr>
          <w:rFonts w:ascii="Garamond" w:hAnsi="Garamond"/>
          <w:b/>
          <w:sz w:val="21"/>
        </w:rPr>
        <w:t>Growth</w:t>
      </w:r>
    </w:p>
    <w:p>
      <w:pPr>
        <w:pStyle w:val="GotchaBody"/>
        <w:spacing w:after="100"/>
      </w:pPr>
      <w:r>
        <w:rPr>
          <w:rFonts w:ascii="Garamond" w:hAnsi="Garamond"/>
          <w:b w:val="0"/>
          <w:sz w:val="21"/>
        </w:rPr>
        <w:t>Hunters do not become stronger because of levels alone.</w:t>
      </w:r>
    </w:p>
    <w:p>
      <w:pPr>
        <w:pStyle w:val="GotchaBody"/>
        <w:spacing w:after="100"/>
      </w:pPr>
      <w:r>
        <w:rPr>
          <w:rFonts w:ascii="Garamond" w:hAnsi="Garamond"/>
          <w:b w:val="0"/>
          <w:sz w:val="21"/>
        </w:rPr>
        <w:t>They become more attuned to the Lens and more capable of interpreting resonance.</w:t>
      </w:r>
    </w:p>
    <w:p>
      <w:pPr>
        <w:pStyle w:val="GotchaBody"/>
        <w:spacing w:after="100"/>
      </w:pPr>
      <w:r>
        <w:rPr>
          <w:rFonts w:ascii="Garamond" w:hAnsi="Garamond"/>
          <w:b w:val="0"/>
          <w:sz w:val="21"/>
        </w:rPr>
        <w:t>Higher Personal Resonance reflects a deeper connection with the artifact and the Echoes recovered from treasure.</w:t>
      </w:r>
    </w:p>
    <w:p>
      <w:pPr>
        <w:pStyle w:val="GotchaBody"/>
        <w:spacing w:after="100"/>
      </w:pPr>
      <w:r>
        <w:rPr>
          <w:rFonts w:ascii="Garamond" w:hAnsi="Garamond"/>
          <w:b w:val="0"/>
          <w:sz w:val="21"/>
        </w:rPr>
        <w:t>Mastery is shown through cipher solving, successful resonance matches, and the ability to restore more of the lost story.</w:t>
      </w:r>
    </w:p>
    <w:p>
      <w:pPr>
        <w:pStyle w:val="GotchaBody"/>
        <w:spacing w:after="100"/>
      </w:pPr>
      <w:r>
        <w:rPr>
          <w:rFonts w:ascii="Garamond" w:hAnsi="Garamond"/>
          <w:b/>
          <w:sz w:val="21"/>
        </w:rPr>
        <w:t>The Goetchae Lens</w:t>
      </w:r>
    </w:p>
    <w:p>
      <w:pPr>
        <w:pStyle w:val="GotchaBody"/>
        <w:spacing w:after="100"/>
      </w:pPr>
      <w:r>
        <w:rPr>
          <w:rFonts w:ascii="Garamond" w:hAnsi="Garamond"/>
          <w:b/>
          <w:sz w:val="21"/>
        </w:rPr>
        <w:t>Character Philosophy</w:t>
      </w:r>
    </w:p>
    <w:p>
      <w:pPr>
        <w:pStyle w:val="GotchaBody"/>
        <w:spacing w:after="100"/>
      </w:pPr>
      <w:r>
        <w:rPr>
          <w:rFonts w:ascii="Garamond" w:hAnsi="Garamond"/>
          <w:b w:val="0"/>
          <w:sz w:val="21"/>
        </w:rPr>
        <w:t>Although it is an object, the Lens should feel like a restrained presence in the experience.</w:t>
      </w:r>
    </w:p>
    <w:p>
      <w:pPr>
        <w:pStyle w:val="GotchaBody"/>
        <w:spacing w:after="100"/>
      </w:pPr>
      <w:r>
        <w:rPr>
          <w:rFonts w:ascii="Garamond" w:hAnsi="Garamond"/>
          <w:b w:val="0"/>
          <w:sz w:val="21"/>
        </w:rPr>
        <w:t>It is not a cartoon companion and never behaves like a pet, mascot, or speaking sidekick.</w:t>
      </w:r>
    </w:p>
    <w:p>
      <w:pPr>
        <w:pStyle w:val="GotchaBody"/>
        <w:spacing w:after="100"/>
      </w:pPr>
      <w:r>
        <w:rPr>
          <w:rFonts w:ascii="Garamond" w:hAnsi="Garamond"/>
          <w:b w:val="0"/>
          <w:sz w:val="21"/>
        </w:rPr>
        <w:t>It sleeps.</w:t>
      </w:r>
    </w:p>
    <w:p>
      <w:pPr>
        <w:pStyle w:val="GotchaBody"/>
        <w:spacing w:after="100"/>
      </w:pPr>
      <w:r>
        <w:rPr>
          <w:rFonts w:ascii="Garamond" w:hAnsi="Garamond"/>
          <w:b w:val="0"/>
          <w:sz w:val="21"/>
        </w:rPr>
        <w:t>It awakens.</w:t>
      </w:r>
    </w:p>
    <w:p>
      <w:pPr>
        <w:pStyle w:val="GotchaBody"/>
        <w:spacing w:after="100"/>
      </w:pPr>
      <w:r>
        <w:rPr>
          <w:rFonts w:ascii="Garamond" w:hAnsi="Garamond"/>
          <w:b w:val="0"/>
          <w:sz w:val="21"/>
        </w:rPr>
        <w:t>It aligns.</w:t>
      </w:r>
    </w:p>
    <w:p>
      <w:pPr>
        <w:pStyle w:val="GotchaBody"/>
        <w:spacing w:after="100"/>
      </w:pPr>
      <w:r>
        <w:rPr>
          <w:rFonts w:ascii="Garamond" w:hAnsi="Garamond"/>
          <w:b w:val="0"/>
          <w:sz w:val="21"/>
        </w:rPr>
        <w:t>It resonates.</w:t>
      </w:r>
    </w:p>
    <w:p>
      <w:pPr>
        <w:pStyle w:val="GotchaBody"/>
        <w:spacing w:after="100"/>
      </w:pPr>
      <w:r>
        <w:rPr>
          <w:rFonts w:ascii="Garamond" w:hAnsi="Garamond"/>
          <w:b w:val="0"/>
          <w:sz w:val="21"/>
        </w:rPr>
        <w:t>It verifies.</w:t>
      </w:r>
    </w:p>
    <w:p>
      <w:pPr>
        <w:pStyle w:val="GotchaBody"/>
        <w:spacing w:after="100"/>
      </w:pPr>
      <w:r>
        <w:rPr>
          <w:rFonts w:ascii="Garamond" w:hAnsi="Garamond"/>
          <w:b w:val="0"/>
          <w:sz w:val="21"/>
        </w:rPr>
        <w:t>It reveals.</w:t>
      </w:r>
    </w:p>
    <w:p>
      <w:pPr>
        <w:pStyle w:val="GotchaBody"/>
        <w:spacing w:after="100"/>
      </w:pPr>
      <w:r>
        <w:rPr>
          <w:rFonts w:ascii="Garamond" w:hAnsi="Garamond"/>
          <w:b w:val="0"/>
          <w:sz w:val="21"/>
        </w:rPr>
        <w:t>Over months of play, the Hunter should feel respect for the Lens as an ancient instrument with rules, limits, and ritual importance.</w:t>
      </w:r>
    </w:p>
    <w:p>
      <w:pPr>
        <w:pStyle w:val="GotchaBody"/>
        <w:spacing w:after="100"/>
      </w:pPr>
      <w:r>
        <w:rPr>
          <w:rFonts w:ascii="Garamond" w:hAnsi="Garamond"/>
          <w:b/>
          <w:sz w:val="21"/>
        </w:rPr>
        <w:t>Modes of Use</w:t>
      </w:r>
    </w:p>
    <w:p>
      <w:pPr>
        <w:pStyle w:val="GotchaBody"/>
        <w:spacing w:after="100"/>
      </w:pPr>
      <w:r>
        <w:rPr>
          <w:rFonts w:ascii="Garamond" w:hAnsi="Garamond"/>
          <w:b w:val="0"/>
          <w:sz w:val="21"/>
        </w:rPr>
        <w:t>Compass Mode: the Lens senses the direction and magnitude of weekly anomalies; the modern map layer interprets those readings into usable real-world anomaly locations.</w:t>
      </w:r>
    </w:p>
    <w:p>
      <w:pPr>
        <w:pStyle w:val="GotchaBody"/>
        <w:spacing w:after="100"/>
      </w:pPr>
      <w:r>
        <w:rPr>
          <w:rFonts w:ascii="Garamond" w:hAnsi="Garamond"/>
          <w:b w:val="0"/>
          <w:sz w:val="21"/>
        </w:rPr>
        <w:t>Cipher Mode: the Lens aligns ancient glyphs into readable resonance serial patterns.</w:t>
      </w:r>
    </w:p>
    <w:p>
      <w:pPr>
        <w:pStyle w:val="GotchaBody"/>
        <w:spacing w:after="100"/>
      </w:pPr>
      <w:r>
        <w:rPr>
          <w:rFonts w:ascii="Garamond" w:hAnsi="Garamond"/>
          <w:b w:val="0"/>
          <w:sz w:val="21"/>
        </w:rPr>
        <w:t>Scan and Revelation Mode: the Lens verifies modern barcode echoes against ancient resonance serials and restores the treasure's Echo.</w:t>
      </w:r>
    </w:p>
    <w:p>
      <w:pPr>
        <w:pStyle w:val="GotchaBody"/>
        <w:spacing w:after="100"/>
      </w:pPr>
      <w:r>
        <w:rPr>
          <w:rFonts w:ascii="Garamond" w:hAnsi="Garamond"/>
          <w:b w:val="0"/>
          <w:sz w:val="21"/>
        </w:rPr>
        <w:t>The Lens may reveal where weekly anomalies are located through the map, but it should not solve aisle-level searching or replace the cipher, Archive, and product discovery loop.</w:t>
      </w:r>
    </w:p>
    <w:p>
      <w:pPr>
        <w:pStyle w:val="GotchaBody"/>
        <w:spacing w:after="100"/>
      </w:pPr>
      <w:r>
        <w:rPr>
          <w:rFonts w:ascii="Garamond" w:hAnsi="Garamond"/>
          <w:b/>
          <w:sz w:val="21"/>
        </w:rPr>
        <w:t>Personality Without Words</w:t>
      </w:r>
    </w:p>
    <w:p>
      <w:pPr>
        <w:pStyle w:val="GotchaBody"/>
        <w:spacing w:after="100"/>
      </w:pPr>
      <w:r>
        <w:rPr>
          <w:rFonts w:ascii="Garamond" w:hAnsi="Garamond"/>
          <w:b w:val="0"/>
          <w:sz w:val="21"/>
        </w:rPr>
        <w:t>The Lens never speaks.</w:t>
      </w:r>
    </w:p>
    <w:p>
      <w:pPr>
        <w:pStyle w:val="GotchaBody"/>
        <w:spacing w:after="100"/>
      </w:pPr>
      <w:r>
        <w:rPr>
          <w:rFonts w:ascii="Garamond" w:hAnsi="Garamond"/>
          <w:b w:val="0"/>
          <w:sz w:val="21"/>
        </w:rPr>
        <w:t>Its presence is communicated through light, sound, motion, and resonance.</w:t>
      </w:r>
    </w:p>
    <w:p>
      <w:pPr>
        <w:pStyle w:val="GotchaBody"/>
        <w:spacing w:after="100"/>
      </w:pPr>
      <w:r>
        <w:rPr>
          <w:rFonts w:ascii="Garamond" w:hAnsi="Garamond"/>
          <w:b w:val="0"/>
          <w:sz w:val="21"/>
        </w:rPr>
        <w:t>When dormant it is silent.</w:t>
      </w:r>
    </w:p>
    <w:p>
      <w:pPr>
        <w:pStyle w:val="GotchaBody"/>
        <w:spacing w:after="100"/>
      </w:pPr>
      <w:r>
        <w:rPr>
          <w:rFonts w:ascii="Garamond" w:hAnsi="Garamond"/>
          <w:b w:val="0"/>
          <w:sz w:val="21"/>
        </w:rPr>
        <w:t>When awakened it hums softly.</w:t>
      </w:r>
    </w:p>
    <w:p>
      <w:pPr>
        <w:pStyle w:val="GotchaBody"/>
        <w:spacing w:after="100"/>
      </w:pPr>
      <w:r>
        <w:rPr>
          <w:rFonts w:ascii="Garamond" w:hAnsi="Garamond"/>
          <w:b w:val="0"/>
          <w:sz w:val="21"/>
        </w:rPr>
        <w:t>When a resonance match is confirmed, it should feel ceremonial rather than cute or exaggerated.</w:t>
      </w:r>
    </w:p>
    <w:p>
      <w:pPr>
        <w:pStyle w:val="GotchaBody"/>
        <w:spacing w:after="100"/>
      </w:pPr>
      <w:r>
        <w:rPr>
          <w:rFonts w:ascii="Garamond" w:hAnsi="Garamond"/>
          <w:b w:val="0"/>
          <w:sz w:val="21"/>
        </w:rPr>
        <w:t>The Lens should feel ancient, selective, and responsive, not emotional or cartoonish.</w:t>
      </w:r>
    </w:p>
    <w:p>
      <w:pPr>
        <w:pStyle w:val="GotchaBody"/>
        <w:spacing w:after="100"/>
      </w:pPr>
      <w:r>
        <w:rPr>
          <w:rFonts w:ascii="Garamond" w:hAnsi="Garamond"/>
          <w:b/>
          <w:sz w:val="21"/>
        </w:rPr>
        <w:t>Echoes</w:t>
      </w:r>
    </w:p>
    <w:p>
      <w:pPr>
        <w:pStyle w:val="GotchaBody"/>
        <w:spacing w:after="100"/>
      </w:pPr>
      <w:r>
        <w:rPr>
          <w:rFonts w:ascii="Garamond" w:hAnsi="Garamond"/>
          <w:b w:val="0"/>
          <w:sz w:val="21"/>
        </w:rPr>
        <w:t>Echoes are resonant fragments of the past locked inside recovered treasures.</w:t>
      </w:r>
    </w:p>
    <w:p>
      <w:pPr>
        <w:pStyle w:val="GotchaBody"/>
        <w:spacing w:after="100"/>
      </w:pPr>
      <w:r>
        <w:rPr>
          <w:rFonts w:ascii="Garamond" w:hAnsi="Garamond"/>
          <w:b w:val="0"/>
          <w:sz w:val="21"/>
        </w:rPr>
        <w:t>Each treasure carries more than a serial number. It holds a faint preserved frequency: a voice, tone, warning, memory, or musical phrase from the ancient world.</w:t>
      </w:r>
    </w:p>
    <w:p>
      <w:pPr>
        <w:pStyle w:val="GotchaBody"/>
        <w:spacing w:after="100"/>
      </w:pPr>
      <w:r>
        <w:rPr>
          <w:rFonts w:ascii="Garamond" w:hAnsi="Garamond"/>
          <w:b w:val="0"/>
          <w:sz w:val="21"/>
        </w:rPr>
        <w:t>When the Hunter recovers treasure through the Lens, that resonance is restored as an Echo.</w:t>
      </w:r>
    </w:p>
    <w:p>
      <w:pPr>
        <w:pStyle w:val="GotchaBody"/>
        <w:spacing w:after="100"/>
      </w:pPr>
      <w:r>
        <w:rPr>
          <w:rFonts w:ascii="Garamond" w:hAnsi="Garamond"/>
          <w:b w:val="0"/>
          <w:sz w:val="21"/>
        </w:rPr>
        <w:t>The barcode unlocks the treasure. The treasure unlocks an Echo. The Echo unlocks the story.</w:t>
      </w:r>
    </w:p>
    <w:p>
      <w:pPr>
        <w:pStyle w:val="GotchaBody"/>
        <w:spacing w:after="100"/>
      </w:pPr>
      <w:r>
        <w:rPr>
          <w:rFonts w:ascii="Garamond" w:hAnsi="Garamond"/>
          <w:b w:val="0"/>
          <w:sz w:val="21"/>
        </w:rPr>
        <w:t>Echoes allow the game to reveal history through discovery rather than exposition.</w:t>
      </w:r>
    </w:p>
    <w:p>
      <w:pPr>
        <w:pStyle w:val="GotchaBody"/>
        <w:spacing w:after="100"/>
      </w:pPr>
      <w:r>
        <w:rPr>
          <w:rFonts w:ascii="Garamond" w:hAnsi="Garamond"/>
          <w:b w:val="0"/>
          <w:sz w:val="21"/>
        </w:rPr>
        <w:t>The Curator can react to important Echoes, but the treasure itself carries the deepest truth.</w:t>
      </w:r>
    </w:p>
    <w:p>
      <w:pPr>
        <w:pStyle w:val="GotchaBody"/>
        <w:spacing w:after="100"/>
      </w:pPr>
      <w:r>
        <w:rPr>
          <w:rFonts w:ascii="Garamond" w:hAnsi="Garamond"/>
          <w:b w:val="0"/>
          <w:sz w:val="21"/>
        </w:rPr>
        <w:t>Over a location, multiple Echoes can combine into a partial story. Over a week or season, those restored fragments reveal larger truths about the King, the Queen, the Lost Vault, and the House of Goetchae.</w:t>
      </w:r>
    </w:p>
    <w:p>
      <w:pPr>
        <w:pStyle w:val="GotchaBody"/>
        <w:spacing w:after="100"/>
      </w:pPr>
      <w:r>
        <w:rPr>
          <w:rFonts w:ascii="Garamond" w:hAnsi="Garamond"/>
          <w:b/>
          <w:sz w:val="21"/>
        </w:rPr>
        <w:t>The House of Goetchae</w:t>
      </w:r>
    </w:p>
    <w:p>
      <w:pPr>
        <w:pStyle w:val="GotchaBody"/>
        <w:spacing w:after="100"/>
      </w:pPr>
      <w:r>
        <w:rPr>
          <w:rFonts w:ascii="Garamond" w:hAnsi="Garamond"/>
          <w:b w:val="0"/>
          <w:sz w:val="21"/>
        </w:rPr>
        <w:t>At the beginning of the game, the House of Goetchae exists as a mysterious name discovered inside the ancient journal.</w:t>
      </w:r>
    </w:p>
    <w:p>
      <w:pPr>
        <w:pStyle w:val="GotchaBody"/>
        <w:spacing w:after="100"/>
      </w:pPr>
      <w:r>
        <w:rPr>
          <w:rFonts w:ascii="Garamond" w:hAnsi="Garamond"/>
          <w:b w:val="0"/>
          <w:sz w:val="21"/>
        </w:rPr>
        <w:t>Elias gradually learns that his family descended from the ancient protectors of the Lens, the Archive, and the scattered royal treasure.</w:t>
      </w:r>
    </w:p>
    <w:p>
      <w:pPr>
        <w:pStyle w:val="GotchaBody"/>
        <w:spacing w:after="100"/>
      </w:pPr>
      <w:r>
        <w:rPr>
          <w:rFonts w:ascii="Garamond" w:hAnsi="Garamond"/>
          <w:b w:val="0"/>
          <w:sz w:val="21"/>
        </w:rPr>
        <w:t>Early chapters establish the King, the Queen, the Lost Vault, and the protector duty, but future seasons should reveal deeper truths through recovered Echoes rather than exposition.</w:t>
      </w:r>
    </w:p>
    <w:p>
      <w:pPr>
        <w:pStyle w:val="GotchaBody"/>
        <w:spacing w:after="100"/>
      </w:pPr>
      <w:r>
        <w:rPr>
          <w:rFonts w:ascii="Garamond" w:hAnsi="Garamond"/>
          <w:b w:val="0"/>
          <w:sz w:val="21"/>
        </w:rPr>
        <w:t>Future seasons gradually reveal:</w:t>
      </w:r>
    </w:p>
    <w:p>
      <w:pPr>
        <w:pStyle w:val="GotchaBody"/>
        <w:spacing w:after="100"/>
      </w:pPr>
      <w:r>
        <w:rPr>
          <w:rFonts w:ascii="Garamond" w:hAnsi="Garamond"/>
          <w:b w:val="0"/>
          <w:sz w:val="21"/>
        </w:rPr>
        <w:t>What the King truly sealed inside the Vault.</w:t>
      </w:r>
    </w:p>
    <w:p>
      <w:pPr>
        <w:pStyle w:val="GotchaBody"/>
        <w:spacing w:after="100"/>
      </w:pPr>
      <w:r>
        <w:rPr>
          <w:rFonts w:ascii="Garamond" w:hAnsi="Garamond"/>
          <w:b w:val="0"/>
          <w:sz w:val="21"/>
        </w:rPr>
        <w:t>Why the Queen scattered half of the treasure.</w:t>
      </w:r>
    </w:p>
    <w:p>
      <w:pPr>
        <w:pStyle w:val="GotchaBody"/>
        <w:spacing w:after="100"/>
      </w:pPr>
      <w:r>
        <w:rPr>
          <w:rFonts w:ascii="Garamond" w:hAnsi="Garamond"/>
          <w:b w:val="0"/>
          <w:sz w:val="21"/>
        </w:rPr>
        <w:t>What sacrifices the protectors made to preserve the secret.</w:t>
      </w:r>
    </w:p>
    <w:p>
      <w:pPr>
        <w:pStyle w:val="GotchaBody"/>
        <w:spacing w:after="100"/>
      </w:pPr>
      <w:r>
        <w:rPr>
          <w:rFonts w:ascii="Garamond" w:hAnsi="Garamond"/>
          <w:b w:val="0"/>
          <w:sz w:val="21"/>
        </w:rPr>
        <w:t>How the Goetchae family name slowly evolved into the modern pronunciation:</w:t>
      </w:r>
    </w:p>
    <w:p>
      <w:pPr>
        <w:pStyle w:val="GotchaBody"/>
        <w:spacing w:after="100"/>
      </w:pPr>
      <w:r>
        <w:rPr>
          <w:rFonts w:ascii="Garamond" w:hAnsi="Garamond"/>
          <w:b w:val="0"/>
          <w:sz w:val="21"/>
        </w:rPr>
        <w:t>"Gotcha."</w:t>
      </w:r>
    </w:p>
    <w:p>
      <w:pPr>
        <w:pStyle w:val="GotchaBody"/>
        <w:spacing w:after="100"/>
      </w:pPr>
      <w:r>
        <w:rPr>
          <w:rFonts w:ascii="Garamond" w:hAnsi="Garamond"/>
          <w:b w:val="0"/>
          <w:sz w:val="21"/>
        </w:rPr>
        <w:t>These revelations should feel earned through treasure recovery and Echo restoration.</w:t>
      </w:r>
    </w:p>
    <w:p>
      <w:pPr>
        <w:pStyle w:val="GotchaBody"/>
        <w:spacing w:after="100"/>
      </w:pPr>
      <w:r>
        <w:rPr>
          <w:rFonts w:ascii="Garamond" w:hAnsi="Garamond"/>
          <w:b/>
          <w:sz w:val="21"/>
        </w:rPr>
        <w:t>Future Characters</w:t>
      </w:r>
    </w:p>
    <w:p>
      <w:pPr>
        <w:pStyle w:val="GotchaBody"/>
        <w:spacing w:after="100"/>
      </w:pPr>
      <w:r>
        <w:rPr>
          <w:rFonts w:ascii="Garamond" w:hAnsi="Garamond"/>
          <w:b w:val="0"/>
          <w:sz w:val="21"/>
        </w:rPr>
        <w:t>Additional characters should only be introduced when they strengthen the Hunter's adventure.</w:t>
      </w:r>
    </w:p>
    <w:p>
      <w:pPr>
        <w:pStyle w:val="GotchaBody"/>
        <w:spacing w:after="100"/>
      </w:pPr>
      <w:r>
        <w:rPr>
          <w:rFonts w:ascii="Garamond" w:hAnsi="Garamond"/>
          <w:b w:val="0"/>
          <w:sz w:val="21"/>
        </w:rPr>
        <w:t>Potential examples include:</w:t>
      </w:r>
    </w:p>
    <w:p>
      <w:pPr>
        <w:pStyle w:val="GotchaBody"/>
        <w:spacing w:after="100"/>
      </w:pPr>
      <w:r>
        <w:rPr>
          <w:rFonts w:ascii="Garamond" w:hAnsi="Garamond"/>
          <w:b w:val="0"/>
          <w:sz w:val="21"/>
        </w:rPr>
        <w:t>Archivists assisting Elias</w:t>
      </w:r>
    </w:p>
    <w:p>
      <w:pPr>
        <w:pStyle w:val="GotchaBody"/>
        <w:spacing w:after="100"/>
      </w:pPr>
      <w:r>
        <w:rPr>
          <w:rFonts w:ascii="Garamond" w:hAnsi="Garamond"/>
          <w:b w:val="0"/>
          <w:sz w:val="21"/>
        </w:rPr>
        <w:t>Rival treasure hunters</w:t>
      </w:r>
    </w:p>
    <w:p>
      <w:pPr>
        <w:pStyle w:val="GotchaBody"/>
        <w:spacing w:after="100"/>
      </w:pPr>
      <w:r>
        <w:rPr>
          <w:rFonts w:ascii="Garamond" w:hAnsi="Garamond"/>
          <w:b w:val="0"/>
          <w:sz w:val="21"/>
        </w:rPr>
        <w:t>Seasonal expedition leaders</w:t>
      </w:r>
    </w:p>
    <w:p>
      <w:pPr>
        <w:pStyle w:val="GotchaBody"/>
        <w:spacing w:after="100"/>
      </w:pPr>
      <w:r>
        <w:rPr>
          <w:rFonts w:ascii="Garamond" w:hAnsi="Garamond"/>
          <w:b w:val="0"/>
          <w:sz w:val="21"/>
        </w:rPr>
        <w:t>Historians</w:t>
      </w:r>
    </w:p>
    <w:p>
      <w:pPr>
        <w:pStyle w:val="GotchaBody"/>
        <w:spacing w:after="100"/>
      </w:pPr>
      <w:r>
        <w:rPr>
          <w:rFonts w:ascii="Garamond" w:hAnsi="Garamond"/>
          <w:b w:val="0"/>
          <w:sz w:val="21"/>
        </w:rPr>
        <w:t>Ancient figures encountered through restored Echoes</w:t>
      </w:r>
    </w:p>
    <w:p>
      <w:pPr>
        <w:pStyle w:val="GotchaBody"/>
        <w:spacing w:after="100"/>
      </w:pPr>
      <w:r>
        <w:rPr>
          <w:rFonts w:ascii="Garamond" w:hAnsi="Garamond"/>
          <w:b w:val="0"/>
          <w:sz w:val="21"/>
        </w:rPr>
        <w:t>New characters should always deepen the mystery rather than distract from it.</w:t>
      </w:r>
    </w:p>
    <w:p>
      <w:pPr>
        <w:pStyle w:val="GotchaBody"/>
        <w:spacing w:after="100"/>
      </w:pPr>
      <w:r>
        <w:rPr>
          <w:rFonts w:ascii="Garamond" w:hAnsi="Garamond"/>
          <w:b/>
          <w:sz w:val="21"/>
        </w:rPr>
        <w:t>Character Relationships</w:t>
      </w:r>
    </w:p>
    <w:p>
      <w:pPr>
        <w:pStyle w:val="GotchaBody"/>
        <w:spacing w:after="100"/>
      </w:pPr>
      <w:r>
        <w:rPr>
          <w:rFonts w:ascii="Garamond" w:hAnsi="Garamond"/>
          <w:b w:val="0"/>
          <w:sz w:val="21"/>
        </w:rPr>
        <w:t>Elias provides knowledge.</w:t>
      </w:r>
    </w:p>
    <w:p>
      <w:pPr>
        <w:pStyle w:val="GotchaBody"/>
        <w:spacing w:after="100"/>
      </w:pPr>
      <w:r>
        <w:rPr>
          <w:rFonts w:ascii="Garamond" w:hAnsi="Garamond"/>
          <w:b w:val="0"/>
          <w:sz w:val="21"/>
        </w:rPr>
        <w:t>The Lens provides resonance.</w:t>
      </w:r>
    </w:p>
    <w:p>
      <w:pPr>
        <w:pStyle w:val="GotchaBody"/>
        <w:spacing w:after="100"/>
      </w:pPr>
      <w:r>
        <w:rPr>
          <w:rFonts w:ascii="Garamond" w:hAnsi="Garamond"/>
          <w:b w:val="0"/>
          <w:sz w:val="21"/>
        </w:rPr>
        <w:t>The Hunter provides action.</w:t>
      </w:r>
    </w:p>
    <w:p>
      <w:pPr>
        <w:pStyle w:val="GotchaBody"/>
        <w:spacing w:after="100"/>
      </w:pPr>
      <w:r>
        <w:rPr>
          <w:rFonts w:ascii="Garamond" w:hAnsi="Garamond"/>
          <w:b w:val="0"/>
          <w:sz w:val="21"/>
        </w:rPr>
        <w:t>The Echoes provide memory.</w:t>
      </w:r>
    </w:p>
    <w:p>
      <w:pPr>
        <w:pStyle w:val="GotchaBody"/>
        <w:spacing w:after="100"/>
      </w:pPr>
      <w:r>
        <w:rPr>
          <w:rFonts w:ascii="Garamond" w:hAnsi="Garamond"/>
          <w:b w:val="0"/>
          <w:sz w:val="21"/>
        </w:rPr>
        <w:t>These four pillars form the emotional foundation of the entire game.</w:t>
      </w:r>
    </w:p>
    <w:p>
      <w:pPr>
        <w:pStyle w:val="GotchaBody"/>
        <w:spacing w:after="100"/>
      </w:pPr>
      <w:r>
        <w:rPr>
          <w:rFonts w:ascii="Garamond" w:hAnsi="Garamond"/>
          <w:b/>
          <w:sz w:val="21"/>
        </w:rPr>
        <w:t>Character Non-Negotiables</w:t>
      </w:r>
    </w:p>
    <w:p>
      <w:pPr>
        <w:pStyle w:val="GotchaBody"/>
        <w:spacing w:after="100"/>
      </w:pPr>
      <w:r>
        <w:rPr>
          <w:rFonts w:ascii="Garamond" w:hAnsi="Garamond"/>
          <w:b w:val="0"/>
          <w:sz w:val="21"/>
        </w:rPr>
        <w:t>The Hunter is always the hero.</w:t>
      </w:r>
    </w:p>
    <w:p>
      <w:pPr>
        <w:pStyle w:val="GotchaBody"/>
        <w:spacing w:after="100"/>
      </w:pPr>
      <w:r>
        <w:rPr>
          <w:rFonts w:ascii="Garamond" w:hAnsi="Garamond"/>
          <w:b w:val="0"/>
          <w:sz w:val="21"/>
        </w:rPr>
        <w:t>Elias mentors but never overshadows.</w:t>
      </w:r>
    </w:p>
    <w:p>
      <w:pPr>
        <w:pStyle w:val="GotchaBody"/>
        <w:spacing w:after="100"/>
      </w:pPr>
      <w:r>
        <w:rPr>
          <w:rFonts w:ascii="Garamond" w:hAnsi="Garamond"/>
          <w:b w:val="0"/>
          <w:sz w:val="21"/>
        </w:rPr>
        <w:t>The Lens should feel ancient and responsive without speaking or behaving cartoonishly.</w:t>
      </w:r>
    </w:p>
    <w:p>
      <w:pPr>
        <w:pStyle w:val="GotchaBody"/>
        <w:spacing w:after="100"/>
      </w:pPr>
      <w:r>
        <w:rPr>
          <w:rFonts w:ascii="Garamond" w:hAnsi="Garamond"/>
          <w:b w:val="0"/>
          <w:sz w:val="21"/>
        </w:rPr>
        <w:t>Echoes reveal story through recovered treasure rather than constant exposition.</w:t>
      </w:r>
    </w:p>
    <w:p>
      <w:pPr>
        <w:pStyle w:val="GotchaBody"/>
        <w:spacing w:after="100"/>
      </w:pPr>
      <w:r>
        <w:rPr>
          <w:rFonts w:ascii="Garamond" w:hAnsi="Garamond"/>
          <w:b w:val="0"/>
          <w:sz w:val="21"/>
        </w:rPr>
        <w:t>Wonder is more important than explanation.</w:t>
      </w:r>
    </w:p>
    <w:p>
      <w:pPr>
        <w:pStyle w:val="GotchaBody"/>
        <w:spacing w:after="100"/>
      </w:pPr>
      <w:r>
        <w:rPr>
          <w:rFonts w:ascii="Garamond" w:hAnsi="Garamond"/>
          <w:b w:val="0"/>
          <w:sz w:val="21"/>
        </w:rPr>
        <w:t>Every character should reinforce treasure hunting, resonance, and discovery.</w:t>
      </w:r>
    </w:p>
    <w:p>
      <w:pPr>
        <w:pStyle w:val="GotchaBody"/>
        <w:spacing w:after="100"/>
      </w:pPr>
      <w:r>
        <w:rPr>
          <w:rFonts w:ascii="Garamond" w:hAnsi="Garamond"/>
          <w:b w:val="0"/>
          <w:sz w:val="21"/>
        </w:rPr>
        <w:t>The relationship between the Hunter, Elias, the Lens, and the Echoes should deepen throughout the entire game.</w:t>
      </w:r>
    </w:p>
    <w:p ns2:paraId="4237FD66" ns2:textId="77777777" w:rsidR="004D54D5" w:rsidRPr="009B2E00" w:rsidRDefault="004D54D5" w:rsidP="00D05653">
      <w:pPr>
        <w:pStyle w:val="GotchaHeader"/>
      </w:pPr>
      <w:bookmarkStart w:id="3" w:name="_Toc233828886"/>
      <w:r w:rsidRPr="009B2E00">
        <w:lastRenderedPageBreak/>
        <w:t>Chapter 4 – The Player Experience</w:t>
      </w:r>
      <w:bookmarkEnd w:id="3"/>
    </w:p>
    <w:p>
      <w:pPr>
        <w:pStyle w:val="GotchaBody"/>
        <w:spacing w:after="100"/>
      </w:pPr>
      <w:r>
        <w:rPr>
          <w:rFonts w:ascii="Garamond" w:hAnsi="Garamond"/>
          <w:b/>
          <w:sz w:val="21"/>
        </w:rPr>
        <w:t>Design Principle</w:t>
      </w:r>
    </w:p>
    <w:p>
      <w:pPr>
        <w:pStyle w:val="GotchaBody"/>
        <w:spacing w:after="100"/>
      </w:pPr>
      <w:r>
        <w:rPr>
          <w:rFonts w:ascii="Garamond" w:hAnsi="Garamond"/>
          <w:b w:val="0"/>
          <w:sz w:val="21"/>
        </w:rPr>
        <w:t>Gotcha! is designed around one simple fantasy:</w:t>
      </w:r>
    </w:p>
    <w:p>
      <w:pPr>
        <w:pStyle w:val="GotchaBody"/>
        <w:spacing w:after="100"/>
      </w:pPr>
      <w:r>
        <w:rPr>
          <w:rFonts w:ascii="Garamond" w:hAnsi="Garamond"/>
          <w:b w:val="0"/>
          <w:sz w:val="21"/>
        </w:rPr>
        <w:t>The Hunter is a modern treasure hunter carrying an ancient artifact that reveals hidden treasure concealed throughout the modern world.</w:t>
      </w:r>
    </w:p>
    <w:p>
      <w:pPr>
        <w:pStyle w:val="GotchaBody"/>
        <w:spacing w:after="100"/>
      </w:pPr>
      <w:r>
        <w:rPr>
          <w:rFonts w:ascii="Garamond" w:hAnsi="Garamond"/>
          <w:b w:val="0"/>
          <w:sz w:val="21"/>
        </w:rPr>
        <w:t>Every interaction should reinforce that fantasy.</w:t>
      </w:r>
    </w:p>
    <w:p>
      <w:pPr>
        <w:pStyle w:val="GotchaBody"/>
        <w:spacing w:after="100"/>
      </w:pPr>
      <w:r>
        <w:rPr>
          <w:rFonts w:ascii="Garamond" w:hAnsi="Garamond"/>
          <w:b w:val="0"/>
          <w:sz w:val="21"/>
        </w:rPr>
        <w:t>The game should never feel like a shopping application, a coupon app, or a generic barcode scanner.</w:t>
      </w:r>
    </w:p>
    <w:p>
      <w:pPr>
        <w:pStyle w:val="GotchaBody"/>
        <w:spacing w:after="100"/>
      </w:pPr>
      <w:r>
        <w:rPr>
          <w:rFonts w:ascii="Garamond" w:hAnsi="Garamond"/>
          <w:b w:val="0"/>
          <w:sz w:val="21"/>
        </w:rPr>
        <w:t>The player should feel like they are embarking on a genuine expedition where ancient resonance is interpreted through modern tools.</w:t>
      </w:r>
    </w:p>
    <w:p>
      <w:pPr>
        <w:pStyle w:val="GotchaBody"/>
        <w:spacing w:after="100"/>
      </w:pPr>
      <w:r>
        <w:rPr>
          <w:rFonts w:ascii="Garamond" w:hAnsi="Garamond"/>
          <w:b/>
          <w:sz w:val="21"/>
        </w:rPr>
        <w:t>Core Interpretation Rule</w:t>
      </w:r>
    </w:p>
    <w:p>
      <w:pPr>
        <w:pStyle w:val="GotchaBody"/>
        <w:spacing w:after="100"/>
      </w:pPr>
      <w:r>
        <w:rPr>
          <w:rFonts w:ascii="Garamond" w:hAnsi="Garamond"/>
          <w:b w:val="0"/>
          <w:sz w:val="21"/>
        </w:rPr>
        <w:t>The Lens senses. Modern systems interpret. Hunters act.</w:t>
      </w:r>
    </w:p>
    <w:p>
      <w:pPr>
        <w:pStyle w:val="GotchaBody"/>
        <w:spacing w:after="100"/>
      </w:pPr>
      <w:r>
        <w:rPr>
          <w:rFonts w:ascii="Garamond" w:hAnsi="Garamond"/>
          <w:b w:val="0"/>
          <w:sz w:val="21"/>
        </w:rPr>
        <w:t>The Goetchae Lens does not contain modern addresses, product databases, or GPS data. It detects resonance: direction, magnitude, serial patterns, and confirmation signals.</w:t>
      </w:r>
    </w:p>
    <w:p>
      <w:pPr>
        <w:pStyle w:val="GotchaBody"/>
        <w:spacing w:after="100"/>
      </w:pPr>
      <w:r>
        <w:rPr>
          <w:rFonts w:ascii="Garamond" w:hAnsi="Garamond"/>
          <w:b w:val="0"/>
          <w:sz w:val="21"/>
        </w:rPr>
        <w:t>The app's modern map layer translates resonance vectors into real-world anomaly locations.</w:t>
      </w:r>
    </w:p>
    <w:p>
      <w:pPr>
        <w:pStyle w:val="GotchaBody"/>
        <w:spacing w:after="100"/>
      </w:pPr>
      <w:r>
        <w:rPr>
          <w:rFonts w:ascii="Garamond" w:hAnsi="Garamond"/>
          <w:b w:val="0"/>
          <w:sz w:val="21"/>
        </w:rPr>
        <w:t>The Archive translates ancient resonance serial patterns into modern barcode matches.</w:t>
      </w:r>
    </w:p>
    <w:p>
      <w:pPr>
        <w:pStyle w:val="GotchaBody"/>
        <w:spacing w:after="100"/>
      </w:pPr>
      <w:r>
        <w:rPr>
          <w:rFonts w:ascii="Garamond" w:hAnsi="Garamond"/>
          <w:b w:val="0"/>
          <w:sz w:val="21"/>
        </w:rPr>
        <w:t>The scanner verifies whether the modern barcode echo truly matches the treasure's resonance serial.</w:t>
      </w:r>
    </w:p>
    <w:p>
      <w:pPr>
        <w:pStyle w:val="GotchaBody"/>
        <w:spacing w:after="100"/>
      </w:pPr>
      <w:r>
        <w:rPr>
          <w:rFonts w:ascii="Garamond" w:hAnsi="Garamond"/>
          <w:b w:val="0"/>
          <w:sz w:val="21"/>
        </w:rPr>
        <w:t>This rule keeps the mythology intact while making the experience practical for modern players.</w:t>
      </w:r>
    </w:p>
    <w:p>
      <w:pPr>
        <w:pStyle w:val="GotchaBody"/>
        <w:spacing w:after="100"/>
      </w:pPr>
      <w:r>
        <w:rPr>
          <w:rFonts w:ascii="Garamond" w:hAnsi="Garamond"/>
          <w:b/>
          <w:sz w:val="21"/>
        </w:rPr>
        <w:t>The Emotional Journey</w:t>
      </w:r>
    </w:p>
    <w:p>
      <w:pPr>
        <w:pStyle w:val="GotchaBody"/>
        <w:spacing w:after="100"/>
      </w:pPr>
      <w:r>
        <w:rPr>
          <w:rFonts w:ascii="Garamond" w:hAnsi="Garamond"/>
          <w:b w:val="0"/>
          <w:sz w:val="21"/>
        </w:rPr>
        <w:t>Every expedition follows the same emotional progression.</w:t>
      </w:r>
    </w:p>
    <w:p>
      <w:pPr>
        <w:pStyle w:val="GotchaBody"/>
        <w:spacing w:after="100"/>
      </w:pPr>
      <w:r>
        <w:rPr>
          <w:rFonts w:ascii="Garamond" w:hAnsi="Garamond"/>
          <w:b w:val="0"/>
          <w:sz w:val="21"/>
        </w:rPr>
        <w:t>Curiosity</w:t>
      </w:r>
    </w:p>
    <w:p>
      <w:pPr>
        <w:pStyle w:val="GotchaBody"/>
        <w:spacing w:after="100"/>
      </w:pPr>
      <w:r>
        <w:rPr>
          <w:rFonts w:ascii="Garamond" w:hAnsi="Garamond"/>
          <w:b w:val="0"/>
          <w:sz w:val="21"/>
        </w:rPr>
        <w:t>Anticipation</w:t>
      </w:r>
    </w:p>
    <w:p>
      <w:pPr>
        <w:pStyle w:val="GotchaBody"/>
        <w:spacing w:after="100"/>
      </w:pPr>
      <w:r>
        <w:rPr>
          <w:rFonts w:ascii="Garamond" w:hAnsi="Garamond"/>
          <w:b w:val="0"/>
          <w:sz w:val="21"/>
        </w:rPr>
        <w:t>Discovery</w:t>
      </w:r>
    </w:p>
    <w:p>
      <w:pPr>
        <w:pStyle w:val="GotchaBody"/>
        <w:spacing w:after="100"/>
      </w:pPr>
      <w:r>
        <w:rPr>
          <w:rFonts w:ascii="Garamond" w:hAnsi="Garamond"/>
          <w:b w:val="0"/>
          <w:sz w:val="21"/>
        </w:rPr>
        <w:t>Achievement</w:t>
      </w:r>
    </w:p>
    <w:p>
      <w:pPr>
        <w:pStyle w:val="GotchaBody"/>
        <w:spacing w:after="100"/>
      </w:pPr>
      <w:r>
        <w:rPr>
          <w:rFonts w:ascii="Garamond" w:hAnsi="Garamond"/>
          <w:b w:val="0"/>
          <w:sz w:val="21"/>
        </w:rPr>
        <w:t>Restoration</w:t>
      </w:r>
    </w:p>
    <w:p>
      <w:pPr>
        <w:pStyle w:val="GotchaBody"/>
        <w:spacing w:after="100"/>
      </w:pPr>
      <w:r>
        <w:rPr>
          <w:rFonts w:ascii="Garamond" w:hAnsi="Garamond"/>
          <w:b w:val="0"/>
          <w:sz w:val="21"/>
        </w:rPr>
        <w:t>Wonder</w:t>
      </w:r>
    </w:p>
    <w:p>
      <w:pPr>
        <w:pStyle w:val="GotchaBody"/>
        <w:spacing w:after="100"/>
      </w:pPr>
      <w:r>
        <w:rPr>
          <w:rFonts w:ascii="Garamond" w:hAnsi="Garamond"/>
          <w:b w:val="0"/>
          <w:sz w:val="21"/>
        </w:rPr>
        <w:t>This emotional rhythm is more important than any individual mechanic.</w:t>
      </w:r>
    </w:p>
    <w:p>
      <w:pPr>
        <w:pStyle w:val="GotchaBody"/>
        <w:spacing w:after="100"/>
      </w:pPr>
      <w:r>
        <w:rPr>
          <w:rFonts w:ascii="Garamond" w:hAnsi="Garamond"/>
          <w:b/>
          <w:sz w:val="21"/>
        </w:rPr>
        <w:t>The Expedition Loop</w:t>
      </w:r>
    </w:p>
    <w:p>
      <w:pPr>
        <w:pStyle w:val="GotchaBody"/>
        <w:spacing w:after="100"/>
      </w:pPr>
      <w:r>
        <w:rPr>
          <w:rFonts w:ascii="Garamond" w:hAnsi="Garamond"/>
          <w:b w:val="0"/>
          <w:sz w:val="21"/>
        </w:rPr>
        <w:t>The gameplay loop intentionally mirrors a real archaeological expedition.</w:t>
      </w:r>
    </w:p>
    <w:p>
      <w:pPr>
        <w:pStyle w:val="GotchaBody"/>
        <w:spacing w:after="100"/>
      </w:pPr>
      <w:r>
        <w:rPr>
          <w:rFonts w:ascii="Garamond" w:hAnsi="Garamond"/>
          <w:b w:val="0"/>
          <w:sz w:val="21"/>
        </w:rPr>
        <w:t>You do not immediately discover treasure.</w:t>
      </w:r>
    </w:p>
    <w:p>
      <w:pPr>
        <w:pStyle w:val="GotchaBody"/>
        <w:spacing w:after="100"/>
      </w:pPr>
      <w:r>
        <w:rPr>
          <w:rFonts w:ascii="Garamond" w:hAnsi="Garamond"/>
          <w:b w:val="0"/>
          <w:sz w:val="21"/>
        </w:rPr>
        <w:t>You earn it.</w:t>
      </w:r>
    </w:p>
    <w:p>
      <w:pPr>
        <w:pStyle w:val="GotchaBody"/>
        <w:spacing w:after="100"/>
      </w:pPr>
      <w:r>
        <w:rPr>
          <w:rFonts w:ascii="Garamond" w:hAnsi="Garamond"/>
          <w:b w:val="0"/>
          <w:sz w:val="21"/>
        </w:rPr>
        <w:t>Every hunt consists of eight stages.</w:t>
      </w:r>
    </w:p>
    <w:p>
      <w:pPr>
        <w:pStyle w:val="GotchaBody"/>
        <w:spacing w:after="100"/>
      </w:pPr>
      <w:r>
        <w:rPr>
          <w:b/>
          <w:rFonts w:ascii="Garamond" w:hAnsi="Garamond"/>
          <w:sz w:val="21"/>
        </w:rPr>
        <w:t xml:space="preserve">Weekly MVP Structure</w:t>
      </w:r>
    </w:p>
    <w:p>
      <w:pPr>
        <w:pStyle w:val="GotchaBody"/>
        <w:spacing w:after="100"/>
      </w:pPr>
      <w:r>
        <w:rPr>
          <w:rFonts w:ascii="Garamond" w:hAnsi="Garamond"/>
          <w:sz w:val="21"/>
        </w:rPr>
        <w:t xml:space="preserve">Week 0: Boise Expedition begins with three resonance events: one no-travel Curator Demonstration and two field anomalies.</w:t>
      </w:r>
    </w:p>
    <w:p>
      <w:pPr>
        <w:pStyle w:val="GotchaBody"/>
        <w:spacing w:after="100"/>
      </w:pPr>
      <w:r>
        <w:rPr>
          <w:rFonts w:ascii="Garamond" w:hAnsi="Garamond"/>
          <w:sz w:val="21"/>
        </w:rPr>
        <w:t xml:space="preserve">The Curator Demonstration uses five barcode echo matches Elias has already identified so the Hunter can learn the Lens, Archive, scan, and Resonance Coin systems before being asked to travel.</w:t>
      </w:r>
    </w:p>
    <w:p>
      <w:pPr>
        <w:pStyle w:val="GotchaBody"/>
        <w:spacing w:after="100"/>
      </w:pPr>
      <w:r>
        <w:rPr>
          <w:rFonts w:ascii="Garamond" w:hAnsi="Garamond"/>
          <w:sz w:val="21"/>
        </w:rPr>
        <w:t xml:space="preserve">The two remaining field anomalies require the Hunter to use the Resonance Map, travel to the anomaly, solve five sequential ProductTargets, recover five Resonance Coins, and assemble the local Echo Signature.</w:t>
      </w:r>
    </w:p>
    <w:p>
      <w:pPr>
        <w:pStyle w:val="GotchaBody"/>
        <w:spacing w:after="100"/>
      </w:pPr>
      <w:r>
        <w:rPr>
          <w:rFonts w:ascii="Garamond" w:hAnsi="Garamond"/>
          <w:sz w:val="21"/>
        </w:rPr>
        <w:t xml:space="preserve">Across Week 0, the three five-coin Echo Signatures form a sentence: Demonstration = "Help," first field anomaly = "Please," second field anomaly = "Us."</w:t>
      </w:r>
    </w:p>
    <w:p>
      <w:pPr>
        <w:pStyle w:val="GotchaBody"/>
        <w:spacing w:after="100"/>
      </w:pPr>
      <w:r>
        <w:rPr>
          <w:rFonts w:ascii="Garamond" w:hAnsi="Garamond"/>
          <w:sz w:val="21"/>
        </w:rPr>
        <w:t xml:space="preserve">When replayed in the Archive, Elias and the Hunter understand the completed message as: "Please help us."</w:t>
      </w:r>
    </w:p>
    <w:p>
      <w:pPr>
        <w:pStyle w:val="GotchaBody"/>
        <w:spacing w:after="100"/>
      </w:pPr>
      <w:r>
        <w:rPr>
          <w:rFonts w:ascii="Garamond" w:hAnsi="Garamond"/>
          <w:b/>
          <w:sz w:val="21"/>
        </w:rPr>
        <w:t>Stage One</w:t>
      </w:r>
    </w:p>
    <w:p>
      <w:pPr>
        <w:pStyle w:val="GotchaBody"/>
        <w:spacing w:after="100"/>
      </w:pPr>
      <w:r>
        <w:rPr>
          <w:rFonts w:ascii="Garamond" w:hAnsi="Garamond"/>
          <w:b/>
          <w:sz w:val="21"/>
        </w:rPr>
        <w:t>A New Resonance Emerges</w:t>
      </w:r>
    </w:p>
    <w:p>
      <w:pPr>
        <w:pStyle w:val="GotchaBody"/>
        <w:spacing w:after="100"/>
      </w:pPr>
      <w:r>
        <w:rPr>
          <w:rFonts w:ascii="Garamond" w:hAnsi="Garamond"/>
          <w:b w:val="0"/>
          <w:sz w:val="21"/>
        </w:rPr>
        <w:t>The Hunter opens the game.</w:t>
      </w:r>
    </w:p>
    <w:p>
      <w:pPr>
        <w:pStyle w:val="GotchaBody"/>
        <w:spacing w:after="100"/>
      </w:pPr>
      <w:r>
        <w:rPr>
          <w:rFonts w:ascii="Garamond" w:hAnsi="Garamond"/>
          <w:b w:val="0"/>
          <w:sz w:val="21"/>
        </w:rPr>
        <w:t>The Curator's Study slowly fades into view.</w:t>
      </w:r>
    </w:p>
    <w:p>
      <w:pPr>
        <w:pStyle w:val="GotchaBody"/>
        <w:spacing w:after="100"/>
      </w:pPr>
      <w:r>
        <w:rPr>
          <w:rFonts w:ascii="Garamond" w:hAnsi="Garamond"/>
          <w:b w:val="0"/>
          <w:sz w:val="21"/>
        </w:rPr>
        <w:t>Morning light fills the room.</w:t>
      </w:r>
    </w:p>
    <w:p>
      <w:pPr>
        <w:pStyle w:val="GotchaBody"/>
        <w:spacing w:after="100"/>
      </w:pPr>
      <w:r>
        <w:rPr>
          <w:rFonts w:ascii="Garamond" w:hAnsi="Garamond"/>
          <w:b w:val="0"/>
          <w:sz w:val="21"/>
        </w:rPr>
        <w:t>The Goetchae Lens rests quietly on its stone pedestal.</w:t>
      </w:r>
    </w:p>
    <w:p>
      <w:pPr>
        <w:pStyle w:val="GotchaBody"/>
        <w:spacing w:after="100"/>
      </w:pPr>
      <w:r>
        <w:rPr>
          <w:rFonts w:ascii="Garamond" w:hAnsi="Garamond"/>
          <w:b w:val="0"/>
          <w:sz w:val="21"/>
        </w:rPr>
        <w:t>Its emeralds are dark.</w:t>
      </w:r>
    </w:p>
    <w:p>
      <w:pPr>
        <w:pStyle w:val="GotchaBody"/>
        <w:spacing w:after="100"/>
      </w:pPr>
      <w:r>
        <w:rPr>
          <w:rFonts w:ascii="Garamond" w:hAnsi="Garamond"/>
          <w:b w:val="0"/>
          <w:sz w:val="21"/>
        </w:rPr>
        <w:t>Elias Goetchae quietly observes the instrument.</w:t>
      </w:r>
    </w:p>
    <w:p>
      <w:pPr>
        <w:pStyle w:val="GotchaBody"/>
        <w:spacing w:after="100"/>
      </w:pPr>
      <w:r>
        <w:rPr>
          <w:rFonts w:ascii="Garamond" w:hAnsi="Garamond"/>
          <w:b w:val="0"/>
          <w:sz w:val="21"/>
        </w:rPr>
        <w:t>"Three new resonance anomalies have appeared."</w:t>
      </w:r>
    </w:p>
    <w:p>
      <w:pPr>
        <w:pStyle w:val="GotchaBody"/>
        <w:spacing w:after="100"/>
      </w:pPr>
      <w:r>
        <w:rPr>
          <w:rFonts w:ascii="Garamond" w:hAnsi="Garamond"/>
          <w:b w:val="0"/>
          <w:sz w:val="21"/>
        </w:rPr>
        <w:t>The Resonance Map opens on the device.</w:t>
      </w:r>
    </w:p>
    <w:p>
      <w:pPr>
        <w:pStyle w:val="GotchaBody"/>
        <w:spacing w:after="100"/>
      </w:pPr>
      <w:r>
        <w:rPr>
          <w:rFonts w:ascii="Garamond" w:hAnsi="Garamond"/>
          <w:b w:val="0"/>
          <w:sz w:val="21"/>
        </w:rPr>
        <w:t>The Lens detects the direction and magnitude of each anomaly.</w:t>
      </w:r>
    </w:p>
    <w:p>
      <w:pPr>
        <w:pStyle w:val="GotchaBody"/>
        <w:spacing w:after="100"/>
      </w:pPr>
      <w:r>
        <w:rPr>
          <w:rFonts w:ascii="Garamond" w:hAnsi="Garamond"/>
          <w:b w:val="0"/>
          <w:sz w:val="21"/>
        </w:rPr>
        <w:t>The modern map layer interprets those resonance vectors and converts them into three usable real-world locations.</w:t>
      </w:r>
    </w:p>
    <w:p>
      <w:pPr>
        <w:pStyle w:val="GotchaBody"/>
        <w:spacing w:after="100"/>
      </w:pPr>
      <w:r>
        <w:rPr>
          <w:rFonts w:ascii="Garamond" w:hAnsi="Garamond"/>
          <w:b w:val="0"/>
          <w:sz w:val="21"/>
        </w:rPr>
        <w:t>The Hunter sees anomaly locations, not shopping errands.</w:t>
      </w:r>
    </w:p>
    <w:p>
      <w:pPr>
        <w:pStyle w:val="GotchaBody"/>
        <w:spacing w:after="100"/>
      </w:pPr>
      <w:r>
        <w:rPr>
          <w:rFonts w:ascii="Garamond" w:hAnsi="Garamond"/>
          <w:b w:val="0"/>
          <w:sz w:val="21"/>
        </w:rPr>
        <w:t>The location may correspond to a store, but in the fiction it is where the modern world intersects with a buried resonance field.</w:t>
      </w:r>
    </w:p>
    <w:p>
      <w:pPr>
        <w:pStyle w:val="GotchaBody"/>
        <w:spacing w:after="100"/>
      </w:pPr>
      <w:r>
        <w:rPr>
          <w:rFonts w:ascii="Garamond" w:hAnsi="Garamond"/>
          <w:b w:val="0"/>
          <w:sz w:val="21"/>
        </w:rPr>
        <w:t>The Hunter chooses which expedition comes first.</w:t>
      </w:r>
    </w:p>
    <w:p>
      <w:pPr>
        <w:pStyle w:val="GotchaBody"/>
        <w:spacing w:after="100"/>
      </w:pPr>
      <w:r>
        <w:rPr>
          <w:rFonts w:ascii="Garamond" w:hAnsi="Garamond"/>
          <w:b/>
          <w:sz w:val="21"/>
        </w:rPr>
        <w:t>Stage Two</w:t>
      </w:r>
    </w:p>
    <w:p>
      <w:pPr>
        <w:pStyle w:val="GotchaBody"/>
        <w:spacing w:after="100"/>
      </w:pPr>
      <w:r>
        <w:rPr>
          <w:rFonts w:ascii="Garamond" w:hAnsi="Garamond"/>
          <w:b/>
          <w:sz w:val="21"/>
        </w:rPr>
        <w:t>The Journey</w:t>
      </w:r>
    </w:p>
    <w:p>
      <w:pPr>
        <w:pStyle w:val="GotchaBody"/>
        <w:spacing w:after="100"/>
      </w:pPr>
      <w:r>
        <w:rPr>
          <w:rFonts w:ascii="Garamond" w:hAnsi="Garamond"/>
          <w:b w:val="0"/>
          <w:sz w:val="21"/>
        </w:rPr>
        <w:t>The Hunter selects a resonance anomaly.</w:t>
      </w:r>
    </w:p>
    <w:p>
      <w:pPr>
        <w:pStyle w:val="GotchaBody"/>
        <w:spacing w:after="100"/>
      </w:pPr>
      <w:r>
        <w:rPr>
          <w:rFonts w:ascii="Garamond" w:hAnsi="Garamond"/>
          <w:b w:val="0"/>
          <w:sz w:val="21"/>
        </w:rPr>
        <w:t>The Resonance Map displays the interpreted real-world location produced by the Lens readings and modern GPS mapping working together.</w:t>
      </w:r>
    </w:p>
    <w:p>
      <w:pPr>
        <w:pStyle w:val="GotchaBody"/>
        <w:spacing w:after="100"/>
      </w:pPr>
      <w:r>
        <w:rPr>
          <w:rFonts w:ascii="Garamond" w:hAnsi="Garamond"/>
          <w:b w:val="0"/>
          <w:sz w:val="21"/>
        </w:rPr>
        <w:t>The Hunter presses:</w:t>
      </w:r>
    </w:p>
    <w:p>
      <w:pPr>
        <w:pStyle w:val="GotchaBody"/>
        <w:spacing w:after="100"/>
      </w:pPr>
      <w:r>
        <w:rPr>
          <w:rFonts w:ascii="Garamond" w:hAnsi="Garamond"/>
          <w:b w:val="0"/>
          <w:sz w:val="21"/>
        </w:rPr>
        <w:t>Navigate</w:t>
      </w:r>
    </w:p>
    <w:p>
      <w:pPr>
        <w:pStyle w:val="GotchaBody"/>
        <w:spacing w:after="100"/>
      </w:pPr>
      <w:r>
        <w:rPr>
          <w:rFonts w:ascii="Garamond" w:hAnsi="Garamond"/>
          <w:b w:val="0"/>
          <w:sz w:val="21"/>
        </w:rPr>
        <w:t>Apple Maps or Google Maps opens.</w:t>
      </w:r>
    </w:p>
    <w:p>
      <w:pPr>
        <w:pStyle w:val="GotchaBody"/>
        <w:spacing w:after="100"/>
      </w:pPr>
      <w:r>
        <w:rPr>
          <w:rFonts w:ascii="Garamond" w:hAnsi="Garamond"/>
          <w:b w:val="0"/>
          <w:sz w:val="21"/>
        </w:rPr>
        <w:t>The Hunter safely travels.</w:t>
      </w:r>
    </w:p>
    <w:p>
      <w:pPr>
        <w:pStyle w:val="GotchaBody"/>
        <w:spacing w:after="100"/>
      </w:pPr>
      <w:r>
        <w:rPr>
          <w:rFonts w:ascii="Garamond" w:hAnsi="Garamond"/>
          <w:b w:val="0"/>
          <w:sz w:val="21"/>
        </w:rPr>
        <w:t>Travel is not considered core gameplay.</w:t>
      </w:r>
    </w:p>
    <w:p>
      <w:pPr>
        <w:pStyle w:val="GotchaBody"/>
        <w:spacing w:after="100"/>
      </w:pPr>
      <w:r>
        <w:rPr>
          <w:rFonts w:ascii="Garamond" w:hAnsi="Garamond"/>
          <w:b w:val="0"/>
          <w:sz w:val="21"/>
        </w:rPr>
        <w:t>It is part of the adventure, like driving to the trailhead before beginning a hike.</w:t>
      </w:r>
    </w:p>
    <w:p>
      <w:pPr>
        <w:pStyle w:val="GotchaBody"/>
        <w:spacing w:after="100"/>
      </w:pPr>
      <w:r>
        <w:rPr>
          <w:rFonts w:ascii="Garamond" w:hAnsi="Garamond"/>
          <w:b/>
          <w:sz w:val="21"/>
        </w:rPr>
        <w:t>Stage Three</w:t>
      </w:r>
    </w:p>
    <w:p>
      <w:pPr>
        <w:pStyle w:val="GotchaBody"/>
        <w:spacing w:after="100"/>
      </w:pPr>
      <w:r>
        <w:rPr>
          <w:rFonts w:ascii="Garamond" w:hAnsi="Garamond"/>
          <w:b/>
          <w:sz w:val="21"/>
        </w:rPr>
        <w:t>Entering the Resonance Field</w:t>
      </w:r>
    </w:p>
    <w:p>
      <w:pPr>
        <w:pStyle w:val="GotchaBody"/>
        <w:spacing w:after="100"/>
      </w:pPr>
      <w:r>
        <w:rPr>
          <w:rFonts w:ascii="Garamond" w:hAnsi="Garamond"/>
          <w:b w:val="0"/>
          <w:sz w:val="21"/>
        </w:rPr>
        <w:t>Upon arriving near the destination, the Hunter returns to Gotcha!.</w:t>
      </w:r>
    </w:p>
    <w:p>
      <w:pPr>
        <w:pStyle w:val="GotchaBody"/>
        <w:spacing w:after="100"/>
      </w:pPr>
      <w:r>
        <w:rPr>
          <w:rFonts w:ascii="Garamond" w:hAnsi="Garamond"/>
          <w:b w:val="0"/>
          <w:sz w:val="21"/>
        </w:rPr>
        <w:t>The Lens remains restrained rather than constantly chattering with directions.</w:t>
      </w:r>
    </w:p>
    <w:p>
      <w:pPr>
        <w:pStyle w:val="GotchaBody"/>
        <w:spacing w:after="100"/>
      </w:pPr>
      <w:r>
        <w:rPr>
          <w:rFonts w:ascii="Garamond" w:hAnsi="Garamond"/>
          <w:b w:val="0"/>
          <w:sz w:val="21"/>
        </w:rPr>
        <w:t>As the Hunter enters the resonance field, one emerald flickers, then another.</w:t>
      </w:r>
    </w:p>
    <w:p>
      <w:pPr>
        <w:pStyle w:val="GotchaBody"/>
        <w:spacing w:after="100"/>
      </w:pPr>
      <w:r>
        <w:rPr>
          <w:rFonts w:ascii="Garamond" w:hAnsi="Garamond"/>
          <w:b w:val="0"/>
          <w:sz w:val="21"/>
        </w:rPr>
        <w:t>A soft harmonic tone begins.</w:t>
      </w:r>
    </w:p>
    <w:p>
      <w:pPr>
        <w:pStyle w:val="GotchaBody"/>
        <w:spacing w:after="100"/>
      </w:pPr>
      <w:r>
        <w:rPr>
          <w:rFonts w:ascii="Garamond" w:hAnsi="Garamond"/>
          <w:b w:val="0"/>
          <w:sz w:val="21"/>
        </w:rPr>
        <w:t>Ancient glyphs slowly materialize around the rotating cipher ring.</w:t>
      </w:r>
    </w:p>
    <w:p>
      <w:pPr>
        <w:pStyle w:val="GotchaBody"/>
        <w:spacing w:after="100"/>
      </w:pPr>
      <w:r>
        <w:rPr>
          <w:rFonts w:ascii="Garamond" w:hAnsi="Garamond"/>
          <w:b w:val="0"/>
          <w:sz w:val="21"/>
        </w:rPr>
        <w:t>Elias quietly observes.</w:t>
      </w:r>
    </w:p>
    <w:p>
      <w:pPr>
        <w:pStyle w:val="GotchaBody"/>
        <w:spacing w:after="100"/>
      </w:pPr>
      <w:r>
        <w:rPr>
          <w:rFonts w:ascii="Garamond" w:hAnsi="Garamond"/>
          <w:b w:val="0"/>
          <w:sz w:val="21"/>
        </w:rPr>
        <w:t>"You're close."</w:t>
      </w:r>
    </w:p>
    <w:p>
      <w:pPr>
        <w:pStyle w:val="GotchaBody"/>
        <w:spacing w:after="100"/>
      </w:pPr>
      <w:r>
        <w:rPr>
          <w:rFonts w:ascii="Garamond" w:hAnsi="Garamond"/>
          <w:b w:val="0"/>
          <w:sz w:val="21"/>
        </w:rPr>
        <w:t>"The Lens can finally hear it."</w:t>
      </w:r>
    </w:p>
    <w:p>
      <w:pPr>
        <w:pStyle w:val="GotchaBody"/>
        <w:spacing w:after="100"/>
      </w:pPr>
      <w:r>
        <w:rPr>
          <w:rFonts w:ascii="Garamond" w:hAnsi="Garamond"/>
          <w:b w:val="0"/>
          <w:sz w:val="21"/>
        </w:rPr>
        <w:t>The map helped the Hunter reach the anomaly. It does not solve the hunt inside it.</w:t>
      </w:r>
    </w:p>
    <w:p>
      <w:pPr>
        <w:pStyle w:val="GotchaBody"/>
        <w:spacing w:after="100"/>
      </w:pPr>
      <w:r>
        <w:rPr>
          <w:rFonts w:ascii="Garamond" w:hAnsi="Garamond"/>
          <w:b w:val="0"/>
          <w:sz w:val="21"/>
        </w:rPr>
        <w:t>No aisle arrows.</w:t>
      </w:r>
    </w:p>
    <w:p>
      <w:pPr>
        <w:pStyle w:val="GotchaBody"/>
        <w:spacing w:after="100"/>
      </w:pPr>
      <w:r>
        <w:rPr>
          <w:rFonts w:ascii="Garamond" w:hAnsi="Garamond"/>
          <w:b w:val="0"/>
          <w:sz w:val="21"/>
        </w:rPr>
        <w:t>No product radar.</w:t>
      </w:r>
    </w:p>
    <w:p>
      <w:pPr>
        <w:pStyle w:val="GotchaBody"/>
        <w:spacing w:after="100"/>
      </w:pPr>
      <w:r>
        <w:rPr>
          <w:rFonts w:ascii="Garamond" w:hAnsi="Garamond"/>
          <w:b w:val="0"/>
          <w:sz w:val="21"/>
        </w:rPr>
        <w:t>No shortcut to the answer.</w:t>
      </w:r>
    </w:p>
    <w:p>
      <w:pPr>
        <w:pStyle w:val="GotchaBody"/>
        <w:spacing w:after="100"/>
      </w:pPr>
      <w:r>
        <w:rPr>
          <w:rFonts w:ascii="Garamond" w:hAnsi="Garamond"/>
          <w:b w:val="0"/>
          <w:sz w:val="21"/>
        </w:rPr>
        <w:t>The expedition has begun.</w:t>
      </w:r>
    </w:p>
    <w:p>
      <w:pPr>
        <w:pStyle w:val="GotchaBody"/>
        <w:spacing w:after="100"/>
      </w:pPr>
      <w:r>
        <w:rPr>
          <w:rFonts w:ascii="Garamond" w:hAnsi="Garamond"/>
          <w:b/>
          <w:sz w:val="21"/>
        </w:rPr>
        <w:t>Stage Four</w:t>
      </w:r>
    </w:p>
    <w:p>
      <w:pPr>
        <w:pStyle w:val="GotchaBody"/>
        <w:spacing w:after="100"/>
      </w:pPr>
      <w:r>
        <w:rPr>
          <w:rFonts w:ascii="Garamond" w:hAnsi="Garamond"/>
          <w:b/>
          <w:sz w:val="21"/>
        </w:rPr>
        <w:t>Awakening the Lens</w:t>
      </w:r>
    </w:p>
    <w:p>
      <w:pPr>
        <w:pStyle w:val="GotchaBody"/>
        <w:spacing w:after="100"/>
      </w:pPr>
      <w:r>
        <w:rPr>
          <w:rFonts w:ascii="Garamond" w:hAnsi="Garamond"/>
          <w:b w:val="0"/>
          <w:sz w:val="21"/>
        </w:rPr>
        <w:t>The Goetchae Lens now fills the screen.</w:t>
      </w:r>
    </w:p>
    <w:p>
      <w:pPr>
        <w:pStyle w:val="GotchaBody"/>
        <w:spacing w:after="100"/>
      </w:pPr>
      <w:r>
        <w:rPr>
          <w:rFonts w:ascii="Garamond" w:hAnsi="Garamond"/>
          <w:b w:val="0"/>
          <w:sz w:val="21"/>
        </w:rPr>
        <w:t>The Hunter rotates the perfectly circular cipher ring.</w:t>
      </w:r>
    </w:p>
    <w:p>
      <w:pPr>
        <w:pStyle w:val="GotchaBody"/>
        <w:spacing w:after="100"/>
      </w:pPr>
      <w:r>
        <w:rPr>
          <w:rFonts w:ascii="Garamond" w:hAnsi="Garamond"/>
          <w:b w:val="0"/>
          <w:sz w:val="21"/>
        </w:rPr>
        <w:t>Ancient glyphs align.</w:t>
      </w:r>
    </w:p>
    <w:p>
      <w:pPr>
        <w:pStyle w:val="GotchaBody"/>
        <w:spacing w:after="100"/>
      </w:pPr>
      <w:r>
        <w:rPr>
          <w:rFonts w:ascii="Garamond" w:hAnsi="Garamond"/>
          <w:b w:val="0"/>
          <w:sz w:val="21"/>
        </w:rPr>
        <w:t>Every successful alignment creates:</w:t>
      </w:r>
    </w:p>
    <w:p>
      <w:pPr>
        <w:pStyle w:val="GotchaBody"/>
        <w:spacing w:after="100"/>
      </w:pPr>
      <w:r>
        <w:rPr>
          <w:rFonts w:ascii="Garamond" w:hAnsi="Garamond"/>
          <w:b w:val="0"/>
          <w:sz w:val="21"/>
        </w:rPr>
        <w:t>a satisfying mechanical click</w:t>
      </w:r>
    </w:p>
    <w:p>
      <w:pPr>
        <w:pStyle w:val="GotchaBody"/>
        <w:spacing w:after="100"/>
      </w:pPr>
      <w:r>
        <w:rPr>
          <w:rFonts w:ascii="Garamond" w:hAnsi="Garamond"/>
          <w:b w:val="0"/>
          <w:sz w:val="21"/>
        </w:rPr>
        <w:t>a harmonic resonance tone</w:t>
      </w:r>
    </w:p>
    <w:p>
      <w:pPr>
        <w:pStyle w:val="GotchaBody"/>
        <w:spacing w:after="100"/>
      </w:pPr>
      <w:r>
        <w:rPr>
          <w:rFonts w:ascii="Garamond" w:hAnsi="Garamond"/>
          <w:b w:val="0"/>
          <w:sz w:val="21"/>
        </w:rPr>
        <w:t>one illuminated emerald</w:t>
      </w:r>
    </w:p>
    <w:p>
      <w:pPr>
        <w:pStyle w:val="GotchaBody"/>
        <w:spacing w:after="100"/>
      </w:pPr>
      <w:r>
        <w:rPr>
          <w:rFonts w:ascii="Garamond" w:hAnsi="Garamond"/>
          <w:b w:val="0"/>
          <w:sz w:val="21"/>
        </w:rPr>
        <w:t>one glowing resonance line within the glass</w:t>
      </w:r>
    </w:p>
    <w:p>
      <w:pPr>
        <w:pStyle w:val="GotchaBody"/>
        <w:spacing w:after="100"/>
      </w:pPr>
      <w:r>
        <w:rPr>
          <w:rFonts w:ascii="Garamond" w:hAnsi="Garamond"/>
          <w:b w:val="0"/>
          <w:sz w:val="21"/>
        </w:rPr>
        <w:t>The Hunter is not solving a barcode.</w:t>
      </w:r>
    </w:p>
    <w:p>
      <w:pPr>
        <w:pStyle w:val="GotchaBody"/>
        <w:spacing w:after="100"/>
      </w:pPr>
      <w:r>
        <w:rPr>
          <w:rFonts w:ascii="Garamond" w:hAnsi="Garamond"/>
          <w:b w:val="0"/>
          <w:sz w:val="21"/>
        </w:rPr>
        <w:t>The Hunter is tuning resonance.</w:t>
      </w:r>
    </w:p>
    <w:p>
      <w:pPr>
        <w:pStyle w:val="GotchaBody"/>
        <w:spacing w:after="100"/>
      </w:pPr>
      <w:r>
        <w:rPr>
          <w:rFonts w:ascii="Garamond" w:hAnsi="Garamond"/>
          <w:b w:val="0"/>
          <w:sz w:val="21"/>
        </w:rPr>
        <w:t>When the final glyph aligns, the Lens forms an Ancient Resonance Pattern.</w:t>
      </w:r>
    </w:p>
    <w:p>
      <w:pPr>
        <w:pStyle w:val="GotchaBody"/>
        <w:spacing w:after="100"/>
      </w:pPr>
      <w:r>
        <w:rPr>
          <w:rFonts w:ascii="Garamond" w:hAnsi="Garamond"/>
          <w:b w:val="0"/>
          <w:sz w:val="21"/>
        </w:rPr>
        <w:t>The Lens has awakened for this treasure.</w:t>
      </w:r>
    </w:p>
    <w:p>
      <w:pPr>
        <w:pStyle w:val="GotchaBody"/>
        <w:spacing w:after="100"/>
      </w:pPr>
      <w:r>
        <w:rPr>
          <w:rFonts w:ascii="Garamond" w:hAnsi="Garamond"/>
          <w:b w:val="0"/>
          <w:sz w:val="21"/>
        </w:rPr>
        <w:t>This ritual should become one of Gotcha!'s defining interactions.</w:t>
      </w:r>
    </w:p>
    <w:p>
      <w:pPr>
        <w:pStyle w:val="GotchaBody"/>
        <w:spacing w:after="100"/>
      </w:pPr>
      <w:r>
        <w:rPr>
          <w:rFonts w:ascii="Garamond" w:hAnsi="Garamond"/>
          <w:b/>
          <w:sz w:val="21"/>
        </w:rPr>
        <w:t>Stage Five</w:t>
      </w:r>
    </w:p>
    <w:p>
      <w:pPr>
        <w:pStyle w:val="GotchaBody"/>
        <w:spacing w:after="100"/>
      </w:pPr>
      <w:r>
        <w:rPr>
          <w:rFonts w:ascii="Garamond" w:hAnsi="Garamond"/>
          <w:b/>
          <w:sz w:val="21"/>
        </w:rPr>
        <w:t>The Archive</w:t>
      </w:r>
    </w:p>
    <w:p>
      <w:pPr>
        <w:pStyle w:val="GotchaBody"/>
        <w:spacing w:after="100"/>
      </w:pPr>
      <w:r>
        <w:rPr>
          <w:rFonts w:ascii="Garamond" w:hAnsi="Garamond"/>
          <w:b w:val="0"/>
          <w:sz w:val="21"/>
        </w:rPr>
        <w:t>The awakened Lens projects the completed Resonance Pattern into the Goetchae Archive.</w:t>
      </w:r>
    </w:p>
    <w:p>
      <w:pPr>
        <w:pStyle w:val="GotchaBody"/>
        <w:spacing w:after="100"/>
      </w:pPr>
      <w:r>
        <w:rPr>
          <w:rFonts w:ascii="Garamond" w:hAnsi="Garamond"/>
          <w:b w:val="0"/>
          <w:sz w:val="21"/>
        </w:rPr>
        <w:t>The Archive compares the ancient serial pattern against modern records.</w:t>
      </w:r>
    </w:p>
    <w:p>
      <w:pPr>
        <w:pStyle w:val="GotchaBody"/>
        <w:spacing w:after="100"/>
      </w:pPr>
      <w:r>
        <w:rPr>
          <w:rFonts w:ascii="Garamond" w:hAnsi="Garamond"/>
          <w:b w:val="0"/>
          <w:sz w:val="21"/>
        </w:rPr>
        <w:t>Elias smiles.</w:t>
      </w:r>
    </w:p>
    <w:p>
      <w:pPr>
        <w:pStyle w:val="GotchaBody"/>
        <w:spacing w:after="100"/>
      </w:pPr>
      <w:r>
        <w:rPr>
          <w:rFonts w:ascii="Garamond" w:hAnsi="Garamond"/>
          <w:b w:val="0"/>
          <w:sz w:val="21"/>
        </w:rPr>
        <w:t>"Excellent."</w:t>
      </w:r>
    </w:p>
    <w:p>
      <w:pPr>
        <w:pStyle w:val="GotchaBody"/>
        <w:spacing w:after="100"/>
      </w:pPr>
      <w:r>
        <w:rPr>
          <w:rFonts w:ascii="Garamond" w:hAnsi="Garamond"/>
          <w:b w:val="0"/>
          <w:sz w:val="21"/>
        </w:rPr>
        <w:t>"We've seen this resonance before."</w:t>
      </w:r>
    </w:p>
    <w:p>
      <w:pPr>
        <w:pStyle w:val="GotchaBody"/>
        <w:spacing w:after="100"/>
      </w:pPr>
      <w:r>
        <w:rPr>
          <w:rFonts w:ascii="Garamond" w:hAnsi="Garamond"/>
          <w:b w:val="0"/>
          <w:sz w:val="21"/>
        </w:rPr>
        <w:t>The Archive displays:</w:t>
      </w:r>
    </w:p>
    <w:p>
      <w:pPr>
        <w:pStyle w:val="GotchaBody"/>
        <w:spacing w:after="100"/>
      </w:pPr>
      <w:r>
        <w:rPr>
          <w:rFonts w:ascii="Garamond" w:hAnsi="Garamond"/>
          <w:b w:val="0"/>
          <w:sz w:val="21"/>
        </w:rPr>
        <w:t>Product</w:t>
      </w:r>
    </w:p>
    <w:p>
      <w:pPr>
        <w:pStyle w:val="GotchaBody"/>
        <w:spacing w:after="100"/>
      </w:pPr>
      <w:r>
        <w:rPr>
          <w:rFonts w:ascii="Garamond" w:hAnsi="Garamond"/>
          <w:b w:val="0"/>
          <w:sz w:val="21"/>
        </w:rPr>
        <w:t>Brand</w:t>
      </w:r>
    </w:p>
    <w:p>
      <w:pPr>
        <w:pStyle w:val="GotchaBody"/>
        <w:spacing w:after="100"/>
      </w:pPr>
      <w:r>
        <w:rPr>
          <w:rFonts w:ascii="Garamond" w:hAnsi="Garamond"/>
          <w:b w:val="0"/>
          <w:sz w:val="21"/>
        </w:rPr>
        <w:t>Product image</w:t>
      </w:r>
    </w:p>
    <w:p>
      <w:pPr>
        <w:pStyle w:val="GotchaBody"/>
        <w:spacing w:after="100"/>
      </w:pPr>
      <w:r>
        <w:rPr>
          <w:rFonts w:ascii="Garamond" w:hAnsi="Garamond"/>
          <w:b w:val="0"/>
          <w:sz w:val="21"/>
        </w:rPr>
        <w:t>Approved barcode / UPC family</w:t>
      </w:r>
    </w:p>
    <w:p>
      <w:pPr>
        <w:pStyle w:val="GotchaBody"/>
        <w:spacing w:after="100"/>
      </w:pPr>
      <w:r>
        <w:rPr>
          <w:rFonts w:ascii="Garamond" w:hAnsi="Garamond"/>
          <w:b w:val="0"/>
          <w:sz w:val="21"/>
        </w:rPr>
        <w:t>No riddles.</w:t>
      </w:r>
    </w:p>
    <w:p>
      <w:pPr>
        <w:pStyle w:val="GotchaBody"/>
        <w:spacing w:after="100"/>
      </w:pPr>
      <w:r>
        <w:rPr>
          <w:rFonts w:ascii="Garamond" w:hAnsi="Garamond"/>
          <w:b w:val="0"/>
          <w:sz w:val="21"/>
        </w:rPr>
        <w:t>No clues.</w:t>
      </w:r>
    </w:p>
    <w:p>
      <w:pPr>
        <w:pStyle w:val="GotchaBody"/>
        <w:spacing w:after="100"/>
      </w:pPr>
      <w:r>
        <w:rPr>
          <w:rFonts w:ascii="Garamond" w:hAnsi="Garamond"/>
          <w:b w:val="0"/>
          <w:sz w:val="21"/>
        </w:rPr>
        <w:t>The puzzle has already been solved.</w:t>
      </w:r>
    </w:p>
    <w:p>
      <w:pPr>
        <w:pStyle w:val="GotchaBody"/>
        <w:spacing w:after="100"/>
      </w:pPr>
      <w:r>
        <w:rPr>
          <w:rFonts w:ascii="Garamond" w:hAnsi="Garamond"/>
          <w:b w:val="0"/>
          <w:sz w:val="21"/>
        </w:rPr>
        <w:t>The Archive simply translates ancient knowledge into modern understanding.</w:t>
      </w:r>
    </w:p>
    <w:p>
      <w:pPr>
        <w:pStyle w:val="GotchaBody"/>
        <w:spacing w:after="100"/>
      </w:pPr>
      <w:r>
        <w:rPr>
          <w:rFonts w:ascii="Garamond" w:hAnsi="Garamond"/>
          <w:b w:val="0"/>
          <w:sz w:val="21"/>
        </w:rPr>
        <w:t>The Hunter has earned certainty.</w:t>
      </w:r>
    </w:p>
    <w:p>
      <w:pPr>
        <w:pStyle w:val="GotchaBody"/>
        <w:spacing w:after="100"/>
      </w:pPr>
      <w:r>
        <w:rPr>
          <w:rFonts w:ascii="Garamond" w:hAnsi="Garamond"/>
          <w:b/>
          <w:sz w:val="21"/>
        </w:rPr>
        <w:t>Stage Six</w:t>
      </w:r>
    </w:p>
    <w:p>
      <w:pPr>
        <w:pStyle w:val="GotchaBody"/>
        <w:spacing w:after="100"/>
      </w:pPr>
      <w:r>
        <w:rPr>
          <w:rFonts w:ascii="Garamond" w:hAnsi="Garamond"/>
          <w:b/>
          <w:sz w:val="21"/>
        </w:rPr>
        <w:t>Recovering the Treasure</w:t>
      </w:r>
    </w:p>
    <w:p>
      <w:pPr>
        <w:pStyle w:val="GotchaBody"/>
        <w:spacing w:after="100"/>
      </w:pPr>
      <w:r>
        <w:rPr>
          <w:rFonts w:ascii="Garamond" w:hAnsi="Garamond"/>
          <w:b w:val="0"/>
          <w:sz w:val="21"/>
        </w:rPr>
        <w:t>The Hunter searches the location.</w:t>
      </w:r>
    </w:p>
    <w:p>
      <w:pPr>
        <w:pStyle w:val="GotchaBody"/>
        <w:spacing w:after="100"/>
      </w:pPr>
      <w:r>
        <w:rPr>
          <w:rFonts w:ascii="Garamond" w:hAnsi="Garamond"/>
          <w:b w:val="0"/>
          <w:sz w:val="21"/>
        </w:rPr>
        <w:t>Finds the product whose modern barcode echoes the ancient resonance serial.</w:t>
      </w:r>
    </w:p>
    <w:p>
      <w:pPr>
        <w:pStyle w:val="GotchaBody"/>
        <w:spacing w:after="100"/>
      </w:pPr>
      <w:r>
        <w:rPr>
          <w:rFonts w:ascii="Garamond" w:hAnsi="Garamond"/>
          <w:b w:val="0"/>
          <w:sz w:val="21"/>
        </w:rPr>
        <w:t>Raises the Lens.</w:t>
      </w:r>
    </w:p>
    <w:p>
      <w:pPr>
        <w:pStyle w:val="GotchaBody"/>
        <w:spacing w:after="100"/>
      </w:pPr>
      <w:r>
        <w:rPr>
          <w:rFonts w:ascii="Garamond" w:hAnsi="Garamond"/>
          <w:b w:val="0"/>
          <w:sz w:val="21"/>
        </w:rPr>
        <w:t>The completed resonance pattern appears over the product barcode.</w:t>
      </w:r>
    </w:p>
    <w:p>
      <w:pPr>
        <w:pStyle w:val="GotchaBody"/>
        <w:spacing w:after="100"/>
      </w:pPr>
      <w:r>
        <w:rPr>
          <w:rFonts w:ascii="Garamond" w:hAnsi="Garamond"/>
          <w:b w:val="0"/>
          <w:sz w:val="21"/>
        </w:rPr>
        <w:t>The Hunter carefully aligns both patterns.</w:t>
      </w:r>
    </w:p>
    <w:p>
      <w:pPr>
        <w:pStyle w:val="GotchaBody"/>
        <w:spacing w:after="100"/>
      </w:pPr>
      <w:r>
        <w:rPr>
          <w:rFonts w:ascii="Garamond" w:hAnsi="Garamond"/>
          <w:b w:val="0"/>
          <w:sz w:val="21"/>
        </w:rPr>
        <w:t>Perfect match.</w:t>
      </w:r>
    </w:p>
    <w:p>
      <w:pPr>
        <w:pStyle w:val="GotchaBody"/>
        <w:spacing w:after="100"/>
      </w:pPr>
      <w:r>
        <w:rPr>
          <w:rFonts w:ascii="Garamond" w:hAnsi="Garamond"/>
          <w:b w:val="0"/>
          <w:sz w:val="21"/>
        </w:rPr>
        <w:t>Everything pauses.</w:t>
      </w:r>
    </w:p>
    <w:p>
      <w:pPr>
        <w:pStyle w:val="GotchaBody"/>
        <w:spacing w:after="100"/>
      </w:pPr>
      <w:r>
        <w:rPr>
          <w:rFonts w:ascii="Garamond" w:hAnsi="Garamond"/>
          <w:b w:val="0"/>
          <w:sz w:val="21"/>
        </w:rPr>
        <w:t>The Lens hums.</w:t>
      </w:r>
    </w:p>
    <w:p>
      <w:pPr>
        <w:pStyle w:val="GotchaBody"/>
        <w:spacing w:after="100"/>
      </w:pPr>
      <w:r>
        <w:rPr>
          <w:rFonts w:ascii="Garamond" w:hAnsi="Garamond"/>
          <w:b w:val="0"/>
          <w:sz w:val="21"/>
        </w:rPr>
        <w:t>The emeralds pulse together.</w:t>
      </w:r>
    </w:p>
    <w:p>
      <w:pPr>
        <w:pStyle w:val="GotchaBody"/>
        <w:spacing w:after="100"/>
      </w:pPr>
      <w:r>
        <w:rPr>
          <w:rFonts w:ascii="Garamond" w:hAnsi="Garamond"/>
          <w:b w:val="0"/>
          <w:sz w:val="21"/>
        </w:rPr>
        <w:t>Golden particles begin swirling inside the glass.</w:t>
      </w:r>
    </w:p>
    <w:p>
      <w:pPr>
        <w:pStyle w:val="GotchaBody"/>
        <w:spacing w:after="100"/>
      </w:pPr>
      <w:r>
        <w:rPr>
          <w:rFonts w:ascii="Garamond" w:hAnsi="Garamond"/>
          <w:b w:val="0"/>
          <w:sz w:val="21"/>
        </w:rPr>
        <w:t>The words appear.</w:t>
      </w:r>
    </w:p>
    <w:p>
      <w:pPr>
        <w:pStyle w:val="GotchaBody"/>
        <w:spacing w:after="100"/>
      </w:pPr>
      <w:r>
        <w:rPr>
          <w:rFonts w:ascii="Garamond" w:hAnsi="Garamond"/>
          <w:b w:val="0"/>
          <w:sz w:val="21"/>
        </w:rPr>
        <w:t>RESONANCE LOCK</w:t>
      </w:r>
    </w:p>
    <w:p>
      <w:pPr>
        <w:pStyle w:val="GotchaBody"/>
        <w:spacing w:after="100"/>
      </w:pPr>
      <w:r>
        <w:rPr>
          <w:rFonts w:ascii="Garamond" w:hAnsi="Garamond"/>
          <w:b w:val="0"/>
          <w:sz w:val="21"/>
        </w:rPr>
        <w:t>Silence.</w:t>
      </w:r>
    </w:p>
    <w:p>
      <w:pPr>
        <w:pStyle w:val="GotchaBody"/>
        <w:spacing w:after="100"/>
      </w:pPr>
      <w:r>
        <w:rPr>
          <w:rFonts w:ascii="Garamond" w:hAnsi="Garamond"/>
          <w:b w:val="0"/>
          <w:sz w:val="21"/>
        </w:rPr>
        <w:t>Then...</w:t>
      </w:r>
    </w:p>
    <w:p>
      <w:pPr>
        <w:pStyle w:val="GotchaBody"/>
        <w:spacing w:after="100"/>
      </w:pPr>
      <w:r>
        <w:rPr>
          <w:rFonts w:ascii="Garamond" w:hAnsi="Garamond"/>
          <w:b w:val="0"/>
          <w:sz w:val="21"/>
        </w:rPr>
        <w:t>The hidden treasure is released through the modern resonance match.</w:t>
      </w:r>
    </w:p>
    <w:p>
      <w:pPr>
        <w:pStyle w:val="GotchaBody"/>
        <w:spacing w:after="100"/>
      </w:pPr>
      <w:r>
        <w:rPr>
          <w:rFonts w:ascii="Garamond" w:hAnsi="Garamond"/>
          <w:b w:val="0"/>
          <w:sz w:val="21"/>
        </w:rPr>
        <w:t>Gold.</w:t>
      </w:r>
    </w:p>
    <w:p>
      <w:pPr>
        <w:pStyle w:val="GotchaBody"/>
        <w:spacing w:after="100"/>
      </w:pPr>
      <w:r>
        <w:rPr>
          <w:rFonts w:ascii="Garamond" w:hAnsi="Garamond"/>
          <w:b w:val="0"/>
          <w:sz w:val="21"/>
        </w:rPr>
        <w:t>Gems.</w:t>
      </w:r>
    </w:p>
    <w:p>
      <w:pPr>
        <w:pStyle w:val="GotchaBody"/>
        <w:spacing w:after="100"/>
      </w:pPr>
      <w:r>
        <w:rPr>
          <w:rFonts w:ascii="Garamond" w:hAnsi="Garamond"/>
          <w:b w:val="0"/>
          <w:sz w:val="21"/>
        </w:rPr>
        <w:t>Artifacts.</w:t>
      </w:r>
    </w:p>
    <w:p>
      <w:pPr>
        <w:pStyle w:val="GotchaBody"/>
        <w:spacing w:after="100"/>
      </w:pPr>
      <w:r>
        <w:rPr>
          <w:rFonts w:ascii="Garamond" w:hAnsi="Garamond"/>
          <w:b w:val="0"/>
          <w:sz w:val="21"/>
        </w:rPr>
        <w:t>Ancient remnants.</w:t>
      </w:r>
    </w:p>
    <w:p>
      <w:pPr>
        <w:pStyle w:val="GotchaBody"/>
        <w:spacing w:after="100"/>
      </w:pPr>
      <w:r>
        <w:rPr>
          <w:rFonts w:ascii="Garamond" w:hAnsi="Garamond"/>
          <w:b w:val="0"/>
          <w:sz w:val="21"/>
        </w:rPr>
        <w:t>The product was never the treasure. It was the modern code echo that unlocked it.</w:t>
      </w:r>
    </w:p>
    <w:p>
      <w:pPr>
        <w:pStyle w:val="GotchaBody"/>
        <w:spacing w:after="100"/>
      </w:pPr>
      <w:r>
        <w:rPr>
          <w:rFonts w:ascii="Garamond" w:hAnsi="Garamond"/>
          <w:b w:val="0"/>
          <w:sz w:val="21"/>
        </w:rPr>
        <w:t>The Hunter instinctively smiles.</w:t>
      </w:r>
    </w:p>
    <w:p>
      <w:pPr>
        <w:pStyle w:val="GotchaBody"/>
        <w:spacing w:after="100"/>
      </w:pPr>
      <w:r>
        <w:rPr>
          <w:rFonts w:ascii="Garamond" w:hAnsi="Garamond"/>
          <w:b w:val="0"/>
          <w:sz w:val="21"/>
        </w:rPr>
        <w:t>"Gotcha!"</w:t>
      </w:r>
    </w:p>
    <w:p>
      <w:pPr>
        <w:pStyle w:val="GotchaBody"/>
        <w:spacing w:after="100"/>
      </w:pPr>
      <w:r>
        <w:rPr>
          <w:rFonts w:ascii="Garamond" w:hAnsi="Garamond"/>
          <w:b w:val="0"/>
          <w:sz w:val="21"/>
        </w:rPr>
        <w:t>The game never tells the Hunter to say it.</w:t>
      </w:r>
    </w:p>
    <w:p>
      <w:pPr>
        <w:pStyle w:val="GotchaBody"/>
        <w:spacing w:after="100"/>
      </w:pPr>
      <w:r>
        <w:rPr>
          <w:rFonts w:ascii="Garamond" w:hAnsi="Garamond"/>
          <w:b w:val="0"/>
          <w:sz w:val="21"/>
        </w:rPr>
        <w:t>The moment should naturally create that reaction.</w:t>
      </w:r>
    </w:p>
    <w:p>
      <w:pPr>
        <w:pStyle w:val="GotchaBody"/>
        <w:spacing w:after="100"/>
      </w:pPr>
      <w:r>
        <w:rPr>
          <w:rFonts w:ascii="Garamond" w:hAnsi="Garamond"/>
          <w:b/>
          <w:sz w:val="21"/>
        </w:rPr>
        <w:t>Stage Seven</w:t>
      </w:r>
    </w:p>
    <w:p>
      <w:pPr>
        <w:pStyle w:val="GotchaBody"/>
        <w:spacing w:after="100"/>
      </w:pPr>
      <w:r>
        <w:rPr>
          <w:rFonts w:ascii="Garamond" w:hAnsi="Garamond"/>
          <w:b/>
          <w:sz w:val="21"/>
        </w:rPr>
        <w:t>Stage Seven</w:t>
      </w:r>
    </w:p>
    <w:p>
      <w:pPr>
        <w:pStyle w:val="GotchaBody"/>
        <w:spacing w:after="100"/>
      </w:pPr>
      <w:r>
        <w:rPr>
          <w:rFonts w:ascii="Garamond" w:hAnsi="Garamond"/>
          <w:b/>
          <w:sz w:val="21"/>
        </w:rPr>
        <w:t>Recovering a Resonance Coin</w:t>
      </w:r>
    </w:p>
    <w:p>
      <w:pPr>
        <w:pStyle w:val="GotchaBody"/>
        <w:spacing w:after="100"/>
      </w:pPr>
      <w:r>
        <w:rPr>
          <w:rFonts w:ascii="Garamond" w:hAnsi="Garamond"/>
          <w:b w:val="0"/>
          <w:sz w:val="21"/>
        </w:rPr>
        <w:t>Every recovered treasure releases a Resonance Coin: a physical-looking gold record that contains one frequency band of a larger Echo.</w:t>
      </w:r>
    </w:p>
    <w:p>
      <w:pPr>
        <w:pStyle w:val="GotchaBody"/>
        <w:spacing w:after="100"/>
      </w:pPr>
      <w:r>
        <w:rPr>
          <w:rFonts w:ascii="Garamond" w:hAnsi="Garamond"/>
          <w:b w:val="0"/>
          <w:sz w:val="21"/>
        </w:rPr>
        <w:t>The coin is not currency. It is a cataloged piece of history.</w:t>
      </w:r>
    </w:p>
    <w:p>
      <w:pPr>
        <w:pStyle w:val="GotchaBody"/>
        <w:spacing w:after="100"/>
      </w:pPr>
      <w:r>
        <w:rPr>
          <w:rFonts w:ascii="Garamond" w:hAnsi="Garamond"/>
          <w:b w:val="0"/>
          <w:sz w:val="21"/>
        </w:rPr>
        <w:t>Its face carries the recovered treasure mark. Its edge carries subtle ridges that resemble damaged decoration at first, but those ridges are actually part of an Echo Signature.</w:t>
      </w:r>
    </w:p>
    <w:p>
      <w:pPr>
        <w:pStyle w:val="GotchaBody"/>
        <w:spacing w:after="100"/>
      </w:pPr>
      <w:r>
        <w:rPr>
          <w:rFonts w:ascii="Garamond" w:hAnsi="Garamond"/>
          <w:b w:val="0"/>
          <w:sz w:val="21"/>
        </w:rPr>
        <w:t>The Archive records the coin as one Echo Band tied to the anomaly, the recovered treasure, and the modern barcode echo that unlocked it.</w:t>
      </w:r>
    </w:p>
    <w:p>
      <w:pPr>
        <w:pStyle w:val="GotchaBody"/>
        <w:spacing w:after="100"/>
      </w:pPr>
      <w:r>
        <w:rPr>
          <w:rFonts w:ascii="Garamond" w:hAnsi="Garamond"/>
          <w:b w:val="0"/>
          <w:sz w:val="21"/>
        </w:rPr>
        <w:t>The Hunter receives a short harmonic tone from the coin, but the full meaning is not yet clear.</w:t>
      </w:r>
    </w:p>
    <w:p>
      <w:pPr>
        <w:pStyle w:val="GotchaBody"/>
        <w:spacing w:after="100"/>
      </w:pPr>
      <w:r>
        <w:rPr>
          <w:rFonts w:ascii="Garamond" w:hAnsi="Garamond"/>
          <w:b w:val="0"/>
          <w:sz w:val="21"/>
        </w:rPr>
        <w:t>Elias may react only when the discovery changes what he understands.</w:t>
      </w:r>
    </w:p>
    <w:p>
      <w:pPr>
        <w:pStyle w:val="GotchaBody"/>
        <w:spacing w:after="100"/>
      </w:pPr>
      <w:r>
        <w:rPr>
          <w:rFonts w:ascii="Garamond" w:hAnsi="Garamond"/>
          <w:b w:val="0"/>
          <w:sz w:val="21"/>
        </w:rPr>
        <w:t>The treasure unlocks the coin. The coin unlocks the Echo. The Echo unlocks the story.</w:t>
      </w:r>
    </w:p>
    <w:p>
      <w:pPr>
        <w:pStyle w:val="GotchaBody"/>
        <w:spacing w:after="100"/>
      </w:pPr>
      <w:r>
        <w:rPr>
          <w:rFonts w:ascii="Garamond" w:hAnsi="Garamond"/>
          <w:b/>
          <w:sz w:val="21"/>
        </w:rPr>
        <w:t>Stage Eight</w:t>
      </w:r>
    </w:p>
    <w:p>
      <w:pPr>
        <w:pStyle w:val="GotchaBody"/>
        <w:spacing w:after="100"/>
      </w:pPr>
      <w:r>
        <w:rPr>
          <w:rFonts w:ascii="Garamond" w:hAnsi="Garamond"/>
          <w:b/>
          <w:sz w:val="21"/>
        </w:rPr>
        <w:t>Progression and Next Treasure</w:t>
      </w:r>
    </w:p>
    <w:p>
      <w:pPr>
        <w:pStyle w:val="GotchaBody"/>
        <w:spacing w:after="100"/>
      </w:pPr>
      <w:r>
        <w:rPr>
          <w:rFonts w:ascii="Garamond" w:hAnsi="Garamond"/>
          <w:b w:val="0"/>
          <w:sz w:val="21"/>
        </w:rPr>
        <w:t>The recovered treasure is added to the Hunter's collection.</w:t>
      </w:r>
    </w:p>
    <w:p>
      <w:pPr>
        <w:pStyle w:val="GotchaBody"/>
        <w:spacing w:after="100"/>
      </w:pPr>
      <w:r>
        <w:rPr>
          <w:rFonts w:ascii="Garamond" w:hAnsi="Garamond"/>
          <w:b w:val="0"/>
          <w:sz w:val="21"/>
        </w:rPr>
        <w:t>The restored Echo is added to the growing story record.</w:t>
      </w:r>
    </w:p>
    <w:p>
      <w:pPr>
        <w:pStyle w:val="GotchaBody"/>
        <w:spacing w:after="100"/>
      </w:pPr>
      <w:r>
        <w:rPr>
          <w:rFonts w:ascii="Garamond" w:hAnsi="Garamond"/>
          <w:b w:val="0"/>
          <w:sz w:val="21"/>
        </w:rPr>
        <w:t>Personal Resonance increases.</w:t>
      </w:r>
    </w:p>
    <w:p>
      <w:pPr>
        <w:pStyle w:val="GotchaBody"/>
        <w:spacing w:after="100"/>
      </w:pPr>
      <w:r>
        <w:rPr>
          <w:rFonts w:ascii="Garamond" w:hAnsi="Garamond"/>
          <w:b w:val="0"/>
          <w:sz w:val="21"/>
        </w:rPr>
        <w:t>The Lens glows slightly brighter.</w:t>
      </w:r>
    </w:p>
    <w:p>
      <w:pPr>
        <w:pStyle w:val="GotchaBody"/>
        <w:spacing w:after="100"/>
      </w:pPr>
      <w:r>
        <w:rPr>
          <w:rFonts w:ascii="Garamond" w:hAnsi="Garamond"/>
          <w:b w:val="0"/>
          <w:sz w:val="21"/>
        </w:rPr>
        <w:t>The resonance anomaly weakens.</w:t>
      </w:r>
    </w:p>
    <w:p>
      <w:pPr>
        <w:pStyle w:val="GotchaBody"/>
        <w:spacing w:after="100"/>
      </w:pPr>
      <w:r>
        <w:rPr>
          <w:rFonts w:ascii="Garamond" w:hAnsi="Garamond"/>
          <w:b w:val="0"/>
          <w:sz w:val="21"/>
        </w:rPr>
        <w:t>The next sequential treasure in that anomaly becomes available.</w:t>
      </w:r>
    </w:p>
    <w:p>
      <w:pPr>
        <w:pStyle w:val="GotchaBody"/>
        <w:spacing w:after="100"/>
      </w:pPr>
      <w:r>
        <w:rPr>
          <w:rFonts w:ascii="Garamond" w:hAnsi="Garamond"/>
          <w:b w:val="0"/>
          <w:sz w:val="21"/>
        </w:rPr>
        <w:t>One breadcrumb leading toward the Lost Vault has been recovered.</w:t>
      </w:r>
    </w:p>
    <w:p>
      <w:pPr>
        <w:pStyle w:val="GotchaBody"/>
        <w:spacing w:after="100"/>
      </w:pPr>
      <w:r>
        <w:rPr>
          <w:rFonts w:ascii="Garamond" w:hAnsi="Garamond"/>
          <w:b w:val="0"/>
          <w:sz w:val="21"/>
        </w:rPr>
        <w:t>Elias quietly records another successful expedition inside the Archive.</w:t>
      </w:r>
    </w:p>
    <w:p>
      <w:pPr>
        <w:pStyle w:val="GotchaBody"/>
        <w:spacing w:after="100"/>
      </w:pPr>
      <w:r>
        <w:rPr>
          <w:rFonts w:ascii="Garamond" w:hAnsi="Garamond"/>
          <w:b w:val="0"/>
          <w:sz w:val="21"/>
        </w:rPr>
        <w:t>History has been restored.</w:t>
      </w:r>
    </w:p>
    <w:p>
      <w:pPr>
        <w:pStyle w:val="GotchaBody"/>
        <w:spacing w:after="100"/>
      </w:pPr>
      <w:r>
        <w:rPr>
          <w:b/>
          <w:rFonts w:ascii="Garamond" w:hAnsi="Garamond"/>
          <w:sz w:val="21"/>
        </w:rPr>
        <w:t xml:space="preserve">Completing a Resonance Event</w:t>
      </w:r>
    </w:p>
    <w:p>
      <w:pPr>
        <w:pStyle w:val="GotchaBody"/>
        <w:spacing w:after="100"/>
      </w:pPr>
      <w:r>
        <w:rPr>
          <w:rFonts w:ascii="Garamond" w:hAnsi="Garamond"/>
          <w:sz w:val="21"/>
        </w:rPr>
        <w:t xml:space="preserve">Each Week 0 resonance event contains five sequential treasures in the MVP.</w:t>
      </w:r>
    </w:p>
    <w:p>
      <w:pPr>
        <w:pStyle w:val="GotchaBody"/>
        <w:spacing w:after="100"/>
      </w:pPr>
      <w:r>
        <w:rPr>
          <w:rFonts w:ascii="Garamond" w:hAnsi="Garamond"/>
          <w:sz w:val="21"/>
        </w:rPr>
        <w:t xml:space="preserve">Every recovered treasure adds one Resonance Coin to the Archive.</w:t>
      </w:r>
    </w:p>
    <w:p>
      <w:pPr>
        <w:pStyle w:val="GotchaBody"/>
        <w:spacing w:after="100"/>
      </w:pPr>
      <w:r>
        <w:rPr>
          <w:rFonts w:ascii="Garamond" w:hAnsi="Garamond"/>
          <w:sz w:val="21"/>
        </w:rPr>
        <w:t xml:space="preserve">When the fifth coin is recovered, the set can be examined together inside the Archive drawer.</w:t>
      </w:r>
    </w:p>
    <w:p>
      <w:pPr>
        <w:pStyle w:val="GotchaBody"/>
        <w:spacing w:after="100"/>
      </w:pPr>
      <w:r>
        <w:rPr>
          <w:rFonts w:ascii="Garamond" w:hAnsi="Garamond"/>
          <w:sz w:val="21"/>
        </w:rPr>
        <w:t xml:space="preserve">The coins are not sentient, and the Hunter is not chosen by them.</w:t>
      </w:r>
    </w:p>
    <w:p>
      <w:pPr>
        <w:pStyle w:val="GotchaBody"/>
        <w:spacing w:after="100"/>
      </w:pPr>
      <w:r>
        <w:rPr>
          <w:rFonts w:ascii="Garamond" w:hAnsi="Garamond"/>
          <w:sz w:val="21"/>
        </w:rPr>
        <w:t xml:space="preserve">They are ancient engineered records. Their edges are shaped so the five pieces physically align.</w:t>
      </w:r>
    </w:p>
    <w:p>
      <w:pPr>
        <w:pStyle w:val="GotchaBody"/>
        <w:spacing w:after="100"/>
      </w:pPr>
      <w:r>
        <w:rPr>
          <w:rFonts w:ascii="Garamond" w:hAnsi="Garamond"/>
          <w:sz w:val="21"/>
        </w:rPr>
        <w:t xml:space="preserve">When the fifth piece snaps into place like a magnet, the vibration activates the assembled Echo Signature.</w:t>
      </w:r>
    </w:p>
    <w:p>
      <w:pPr>
        <w:pStyle w:val="GotchaBody"/>
        <w:spacing w:after="100"/>
      </w:pPr>
      <w:r>
        <w:rPr>
          <w:rFonts w:ascii="Garamond" w:hAnsi="Garamond"/>
          <w:sz w:val="21"/>
        </w:rPr>
        <w:t xml:space="preserve">The Curator Demonstration produces the first word: "Help."</w:t>
      </w:r>
    </w:p>
    <w:p>
      <w:pPr>
        <w:pStyle w:val="GotchaBody"/>
        <w:spacing w:after="100"/>
      </w:pPr>
      <w:r>
        <w:rPr>
          <w:rFonts w:ascii="Garamond" w:hAnsi="Garamond"/>
          <w:sz w:val="21"/>
        </w:rPr>
        <w:t xml:space="preserve">The first field anomaly produces the second word: "Please."</w:t>
      </w:r>
    </w:p>
    <w:p>
      <w:pPr>
        <w:pStyle w:val="GotchaBody"/>
        <w:spacing w:after="100"/>
      </w:pPr>
      <w:r>
        <w:rPr>
          <w:rFonts w:ascii="Garamond" w:hAnsi="Garamond"/>
          <w:sz w:val="21"/>
        </w:rPr>
        <w:t xml:space="preserve">The second field anomaly produces the third word: "Us."</w:t>
      </w:r>
    </w:p>
    <w:p>
      <w:pPr>
        <w:pStyle w:val="GotchaBody"/>
        <w:spacing w:after="100"/>
      </w:pPr>
      <w:r>
        <w:rPr>
          <w:rFonts w:ascii="Garamond" w:hAnsi="Garamond"/>
          <w:sz w:val="21"/>
        </w:rPr>
        <w:t xml:space="preserve">Only after the three restored Echoes are replayed together does the full Week 0 message resolve as: "Please help us."</w:t>
      </w:r>
    </w:p>
    <w:p>
      <w:pPr>
        <w:pStyle w:val="GotchaBody"/>
        <w:spacing w:after="100"/>
      </w:pPr>
      <w:r>
        <w:rPr>
          <w:rFonts w:ascii="Garamond" w:hAnsi="Garamond"/>
          <w:sz w:val="21"/>
        </w:rPr>
        <w:t xml:space="preserve">The moment should feel discovered through ancient resonance engineering, not granted by destiny.</w:t>
      </w:r>
    </w:p>
    <w:p>
      <w:pPr>
        <w:pStyle w:val="GotchaBody"/>
        <w:spacing w:after="100"/>
      </w:pPr>
      <w:r>
        <w:rPr>
          <w:rFonts w:ascii="Garamond" w:hAnsi="Garamond"/>
          <w:sz w:val="21"/>
        </w:rPr>
        <w:t xml:space="preserve">After a field anomaly is completed, its signal grows quiet on the Resonance Map.</w:t>
      </w:r>
    </w:p>
    <w:p>
      <w:pPr>
        <w:pStyle w:val="GotchaBody"/>
        <w:spacing w:after="100"/>
      </w:pPr>
      <w:r>
        <w:rPr>
          <w:rFonts w:ascii="Garamond" w:hAnsi="Garamond"/>
          <w:b/>
          <w:sz w:val="21"/>
        </w:rPr>
        <w:t>Personal Resonance</w:t>
      </w:r>
    </w:p>
    <w:p>
      <w:pPr>
        <w:pStyle w:val="GotchaBody"/>
        <w:spacing w:after="100"/>
      </w:pPr>
      <w:r>
        <w:rPr>
          <w:rFonts w:ascii="Garamond" w:hAnsi="Garamond"/>
          <w:b w:val="0"/>
          <w:sz w:val="21"/>
        </w:rPr>
        <w:t>Personal Resonance represents the Hunter's attunement to the Goetchae Lens.</w:t>
      </w:r>
    </w:p>
    <w:p>
      <w:pPr>
        <w:pStyle w:val="GotchaBody"/>
        <w:spacing w:after="100"/>
      </w:pPr>
      <w:r>
        <w:rPr>
          <w:rFonts w:ascii="Garamond" w:hAnsi="Garamond"/>
          <w:b w:val="0"/>
          <w:sz w:val="21"/>
        </w:rPr>
        <w:t>It is not simply experience points.</w:t>
      </w:r>
    </w:p>
    <w:p>
      <w:pPr>
        <w:pStyle w:val="GotchaBody"/>
        <w:spacing w:after="100"/>
      </w:pPr>
      <w:r>
        <w:rPr>
          <w:rFonts w:ascii="Garamond" w:hAnsi="Garamond"/>
          <w:b w:val="0"/>
          <w:sz w:val="21"/>
        </w:rPr>
        <w:t>It is not only a level.</w:t>
      </w:r>
    </w:p>
    <w:p>
      <w:pPr>
        <w:pStyle w:val="GotchaBody"/>
        <w:spacing w:after="100"/>
      </w:pPr>
      <w:r>
        <w:rPr>
          <w:rFonts w:ascii="Garamond" w:hAnsi="Garamond"/>
          <w:b w:val="0"/>
          <w:sz w:val="21"/>
        </w:rPr>
        <w:t>It is the relationship between Hunter, artifact, and restored Echoes.</w:t>
      </w:r>
    </w:p>
    <w:p>
      <w:pPr>
        <w:pStyle w:val="GotchaBody"/>
        <w:spacing w:after="100"/>
      </w:pPr>
      <w:r>
        <w:rPr>
          <w:rFonts w:ascii="Garamond" w:hAnsi="Garamond"/>
          <w:b w:val="0"/>
          <w:sz w:val="21"/>
        </w:rPr>
        <w:t>As Personal Resonance grows:</w:t>
      </w:r>
    </w:p>
    <w:p>
      <w:pPr>
        <w:pStyle w:val="GotchaBody"/>
        <w:spacing w:after="100"/>
      </w:pPr>
      <w:r>
        <w:rPr>
          <w:rFonts w:ascii="Garamond" w:hAnsi="Garamond"/>
          <w:b w:val="0"/>
          <w:sz w:val="21"/>
        </w:rPr>
        <w:t>Future ciphers may begin with more glyphs already resonating.</w:t>
      </w:r>
    </w:p>
    <w:p>
      <w:pPr>
        <w:pStyle w:val="GotchaBody"/>
        <w:spacing w:after="100"/>
      </w:pPr>
      <w:r>
        <w:rPr>
          <w:rFonts w:ascii="Garamond" w:hAnsi="Garamond"/>
          <w:b w:val="0"/>
          <w:sz w:val="21"/>
        </w:rPr>
        <w:t>The Lens may awaken more smoothly.</w:t>
      </w:r>
    </w:p>
    <w:p>
      <w:pPr>
        <w:pStyle w:val="GotchaBody"/>
        <w:spacing w:after="100"/>
      </w:pPr>
      <w:r>
        <w:rPr>
          <w:rFonts w:ascii="Garamond" w:hAnsi="Garamond"/>
          <w:b w:val="0"/>
          <w:sz w:val="21"/>
        </w:rPr>
        <w:t>Echo restoration may become clearer and more complete.</w:t>
      </w:r>
    </w:p>
    <w:p>
      <w:pPr>
        <w:pStyle w:val="GotchaBody"/>
        <w:spacing w:after="100"/>
      </w:pPr>
      <w:r>
        <w:rPr>
          <w:rFonts w:ascii="Garamond" w:hAnsi="Garamond"/>
          <w:b w:val="0"/>
          <w:sz w:val="21"/>
        </w:rPr>
        <w:t>Seasonal participation or eligibility may improve, subject to final legal and prize design.</w:t>
      </w:r>
    </w:p>
    <w:p>
      <w:pPr>
        <w:pStyle w:val="GotchaBody"/>
        <w:spacing w:after="100"/>
      </w:pPr>
      <w:r>
        <w:rPr>
          <w:rFonts w:ascii="Garamond" w:hAnsi="Garamond"/>
          <w:b w:val="0"/>
          <w:sz w:val="21"/>
        </w:rPr>
        <w:t>Visual and audio effects may become richer.</w:t>
      </w:r>
    </w:p>
    <w:p>
      <w:pPr>
        <w:pStyle w:val="GotchaBody"/>
        <w:spacing w:after="100"/>
      </w:pPr>
      <w:r>
        <w:rPr>
          <w:rFonts w:ascii="Garamond" w:hAnsi="Garamond"/>
          <w:b w:val="0"/>
          <w:sz w:val="21"/>
        </w:rPr>
        <w:t>If the Hunter becomes inactive, Personal Resonance may slowly fade.</w:t>
      </w:r>
    </w:p>
    <w:p>
      <w:pPr>
        <w:pStyle w:val="GotchaBody"/>
        <w:spacing w:after="100"/>
      </w:pPr>
      <w:r>
        <w:rPr>
          <w:rFonts w:ascii="Garamond" w:hAnsi="Garamond"/>
          <w:b w:val="0"/>
          <w:sz w:val="21"/>
        </w:rPr>
        <w:t>The relationship weakens.</w:t>
      </w:r>
    </w:p>
    <w:p>
      <w:pPr>
        <w:pStyle w:val="GotchaBody"/>
        <w:spacing w:after="100"/>
      </w:pPr>
      <w:r>
        <w:rPr>
          <w:rFonts w:ascii="Garamond" w:hAnsi="Garamond"/>
          <w:b w:val="0"/>
          <w:sz w:val="21"/>
        </w:rPr>
        <w:t>Not permanently.</w:t>
      </w:r>
    </w:p>
    <w:p>
      <w:pPr>
        <w:pStyle w:val="GotchaBody"/>
        <w:spacing w:after="100"/>
      </w:pPr>
      <w:r>
        <w:rPr>
          <w:rFonts w:ascii="Garamond" w:hAnsi="Garamond"/>
          <w:b w:val="0"/>
          <w:sz w:val="21"/>
        </w:rPr>
        <w:t>It can always be rebuilt through exploration.</w:t>
      </w:r>
    </w:p>
    <w:p>
      <w:pPr>
        <w:pStyle w:val="GotchaBody"/>
        <w:spacing w:after="100"/>
      </w:pPr>
      <w:r>
        <w:rPr>
          <w:rFonts w:ascii="Garamond" w:hAnsi="Garamond"/>
          <w:b/>
          <w:sz w:val="21"/>
        </w:rPr>
        <w:t>Community Resonance</w:t>
      </w:r>
    </w:p>
    <w:p>
      <w:pPr>
        <w:pStyle w:val="GotchaBody"/>
        <w:spacing w:after="100"/>
      </w:pPr>
      <w:r>
        <w:rPr>
          <w:rFonts w:ascii="Garamond" w:hAnsi="Garamond"/>
          <w:b w:val="0"/>
          <w:sz w:val="21"/>
        </w:rPr>
        <w:t>Every recovered treasure contributes to Community Resonance.</w:t>
      </w:r>
    </w:p>
    <w:p>
      <w:pPr>
        <w:pStyle w:val="GotchaBody"/>
        <w:spacing w:after="100"/>
      </w:pPr>
      <w:r>
        <w:rPr>
          <w:rFonts w:ascii="Garamond" w:hAnsi="Garamond"/>
          <w:b w:val="0"/>
          <w:sz w:val="21"/>
        </w:rPr>
        <w:t>Community Resonance represents the world's collective progress toward uncovering the Lost Vault and restoring the larger Echo record.</w:t>
      </w:r>
    </w:p>
    <w:p>
      <w:pPr>
        <w:pStyle w:val="GotchaBody"/>
        <w:spacing w:after="100"/>
      </w:pPr>
      <w:r>
        <w:rPr>
          <w:rFonts w:ascii="Garamond" w:hAnsi="Garamond"/>
          <w:b w:val="0"/>
          <w:sz w:val="21"/>
        </w:rPr>
        <w:t>When Community Resonance reaches key thresholds:</w:t>
      </w:r>
    </w:p>
    <w:p>
      <w:pPr>
        <w:pStyle w:val="GotchaBody"/>
        <w:spacing w:after="100"/>
      </w:pPr>
      <w:r>
        <w:rPr>
          <w:rFonts w:ascii="Garamond" w:hAnsi="Garamond"/>
          <w:b w:val="0"/>
          <w:sz w:val="21"/>
        </w:rPr>
        <w:t>New expeditions appear.</w:t>
      </w:r>
    </w:p>
    <w:p>
      <w:pPr>
        <w:pStyle w:val="GotchaBody"/>
        <w:spacing w:after="100"/>
      </w:pPr>
      <w:r>
        <w:rPr>
          <w:rFonts w:ascii="Garamond" w:hAnsi="Garamond"/>
          <w:b w:val="0"/>
          <w:sz w:val="21"/>
        </w:rPr>
        <w:t>Seasonal discoveries unlock.</w:t>
      </w:r>
    </w:p>
    <w:p>
      <w:pPr>
        <w:pStyle w:val="GotchaBody"/>
        <w:spacing w:after="100"/>
      </w:pPr>
      <w:r>
        <w:rPr>
          <w:rFonts w:ascii="Garamond" w:hAnsi="Garamond"/>
          <w:b w:val="0"/>
          <w:sz w:val="21"/>
        </w:rPr>
        <w:t>Major story events begin.</w:t>
      </w:r>
    </w:p>
    <w:p>
      <w:pPr>
        <w:pStyle w:val="GotchaBody"/>
        <w:spacing w:after="100"/>
      </w:pPr>
      <w:r>
        <w:rPr>
          <w:rFonts w:ascii="Garamond" w:hAnsi="Garamond"/>
          <w:b w:val="0"/>
          <w:sz w:val="21"/>
        </w:rPr>
        <w:t>Community prize opportunities may become available after legal review.</w:t>
      </w:r>
    </w:p>
    <w:p>
      <w:pPr>
        <w:pStyle w:val="GotchaBody"/>
        <w:spacing w:after="100"/>
      </w:pPr>
      <w:r>
        <w:rPr>
          <w:rFonts w:ascii="Garamond" w:hAnsi="Garamond"/>
          <w:b w:val="0"/>
          <w:sz w:val="21"/>
        </w:rPr>
        <w:t>Unlike Personal Resonance, Community Resonance resets or transforms every season.</w:t>
      </w:r>
    </w:p>
    <w:p>
      <w:pPr>
        <w:pStyle w:val="GotchaBody"/>
        <w:spacing w:after="100"/>
      </w:pPr>
      <w:r>
        <w:rPr>
          <w:rFonts w:ascii="Garamond" w:hAnsi="Garamond"/>
          <w:b w:val="0"/>
          <w:sz w:val="21"/>
        </w:rPr>
        <w:t>The world begins listening again.</w:t>
      </w:r>
    </w:p>
    <w:p>
      <w:pPr>
        <w:pStyle w:val="GotchaBody"/>
        <w:spacing w:after="100"/>
      </w:pPr>
      <w:r>
        <w:rPr>
          <w:rFonts w:ascii="Garamond" w:hAnsi="Garamond"/>
          <w:b/>
          <w:sz w:val="21"/>
        </w:rPr>
        <w:t>The Daily Experience</w:t>
      </w:r>
    </w:p>
    <w:p>
      <w:pPr>
        <w:pStyle w:val="GotchaBody"/>
        <w:spacing w:after="100"/>
      </w:pPr>
      <w:r>
        <w:rPr>
          <w:rFonts w:ascii="Garamond" w:hAnsi="Garamond"/>
          <w:b/>
          <w:sz w:val="21"/>
        </w:rPr>
        <w:t>The Daily Experience</w:t>
      </w:r>
    </w:p>
    <w:p>
      <w:pPr>
        <w:pStyle w:val="GotchaBody"/>
        <w:spacing w:after="100"/>
      </w:pPr>
      <w:r>
        <w:rPr>
          <w:rFonts w:ascii="Garamond" w:hAnsi="Garamond"/>
          <w:b w:val="0"/>
          <w:sz w:val="21"/>
        </w:rPr>
        <w:t>Every session should feel familiar.</w:t>
      </w:r>
    </w:p>
    <w:p>
      <w:pPr>
        <w:pStyle w:val="GotchaBody"/>
        <w:spacing w:after="100"/>
      </w:pPr>
      <w:r>
        <w:rPr>
          <w:rFonts w:ascii="Garamond" w:hAnsi="Garamond"/>
          <w:b w:val="0"/>
          <w:sz w:val="21"/>
        </w:rPr>
        <w:t>Not repetitive.</w:t>
      </w:r>
    </w:p>
    <w:p>
      <w:pPr>
        <w:pStyle w:val="GotchaBody"/>
        <w:spacing w:after="100"/>
      </w:pPr>
      <w:r>
        <w:rPr>
          <w:rFonts w:ascii="Garamond" w:hAnsi="Garamond"/>
          <w:b w:val="0"/>
          <w:sz w:val="21"/>
        </w:rPr>
        <w:t>Hunters should know exactly what to expect while remaining excited to discover what waits beyond the next resonance anomaly.</w:t>
      </w:r>
    </w:p>
    <w:p>
      <w:pPr>
        <w:pStyle w:val="GotchaBody"/>
        <w:spacing w:after="100"/>
      </w:pPr>
      <w:r>
        <w:rPr>
          <w:rFonts w:ascii="Garamond" w:hAnsi="Garamond"/>
          <w:b w:val="0"/>
          <w:sz w:val="21"/>
        </w:rPr>
        <w:t>Open the Archive.</w:t>
      </w:r>
    </w:p>
    <w:p>
      <w:pPr>
        <w:pStyle w:val="GotchaBody"/>
        <w:spacing w:after="100"/>
      </w:pPr>
      <w:r>
        <w:rPr>
          <w:rFonts w:ascii="Garamond" w:hAnsi="Garamond"/>
          <w:b w:val="0"/>
          <w:sz w:val="21"/>
        </w:rPr>
        <w:t>Read the Resonance Map.</w:t>
      </w:r>
    </w:p>
    <w:p>
      <w:pPr>
        <w:pStyle w:val="GotchaBody"/>
        <w:spacing w:after="100"/>
      </w:pPr>
      <w:r>
        <w:rPr>
          <w:rFonts w:ascii="Garamond" w:hAnsi="Garamond"/>
          <w:b w:val="0"/>
          <w:sz w:val="21"/>
        </w:rPr>
        <w:t>Choose an expedition.</w:t>
      </w:r>
    </w:p>
    <w:p>
      <w:pPr>
        <w:pStyle w:val="GotchaBody"/>
        <w:spacing w:after="100"/>
      </w:pPr>
      <w:r>
        <w:rPr>
          <w:rFonts w:ascii="Garamond" w:hAnsi="Garamond"/>
          <w:b w:val="0"/>
          <w:sz w:val="21"/>
        </w:rPr>
        <w:t>Travel.</w:t>
      </w:r>
    </w:p>
    <w:p>
      <w:pPr>
        <w:pStyle w:val="GotchaBody"/>
        <w:spacing w:after="100"/>
      </w:pPr>
      <w:r>
        <w:rPr>
          <w:rFonts w:ascii="Garamond" w:hAnsi="Garamond"/>
          <w:b w:val="0"/>
          <w:sz w:val="21"/>
        </w:rPr>
        <w:t>Awaken the Lens.</w:t>
      </w:r>
    </w:p>
    <w:p>
      <w:pPr>
        <w:pStyle w:val="GotchaBody"/>
        <w:spacing w:after="100"/>
      </w:pPr>
      <w:r>
        <w:rPr>
          <w:rFonts w:ascii="Garamond" w:hAnsi="Garamond"/>
          <w:b w:val="0"/>
          <w:sz w:val="21"/>
        </w:rPr>
        <w:t>Decode resonance.</w:t>
      </w:r>
    </w:p>
    <w:p>
      <w:pPr>
        <w:pStyle w:val="GotchaBody"/>
        <w:spacing w:after="100"/>
      </w:pPr>
      <w:r>
        <w:rPr>
          <w:rFonts w:ascii="Garamond" w:hAnsi="Garamond"/>
          <w:b w:val="0"/>
          <w:sz w:val="21"/>
        </w:rPr>
        <w:t>Consult the Archive.</w:t>
      </w:r>
    </w:p>
    <w:p>
      <w:pPr>
        <w:pStyle w:val="GotchaBody"/>
        <w:spacing w:after="100"/>
      </w:pPr>
      <w:r>
        <w:rPr>
          <w:rFonts w:ascii="Garamond" w:hAnsi="Garamond"/>
          <w:b w:val="0"/>
          <w:sz w:val="21"/>
        </w:rPr>
        <w:t>Find the modern barcode echo.</w:t>
      </w:r>
    </w:p>
    <w:p>
      <w:pPr>
        <w:pStyle w:val="GotchaBody"/>
        <w:spacing w:after="100"/>
      </w:pPr>
      <w:r>
        <w:rPr>
          <w:rFonts w:ascii="Garamond" w:hAnsi="Garamond"/>
          <w:b w:val="0"/>
          <w:sz w:val="21"/>
        </w:rPr>
        <w:t>Recover hidden treasure.</w:t>
      </w:r>
    </w:p>
    <w:p>
      <w:pPr>
        <w:pStyle w:val="GotchaBody"/>
        <w:spacing w:after="100"/>
      </w:pPr>
      <w:r>
        <w:rPr>
          <w:rFonts w:ascii="Garamond" w:hAnsi="Garamond"/>
          <w:b w:val="0"/>
          <w:sz w:val="21"/>
        </w:rPr>
        <w:t>Catalog a Resonance Coin.</w:t>
      </w:r>
    </w:p>
    <w:p>
      <w:pPr>
        <w:pStyle w:val="GotchaBody"/>
        <w:spacing w:after="100"/>
      </w:pPr>
      <w:r>
        <w:rPr>
          <w:rFonts w:ascii="Garamond" w:hAnsi="Garamond"/>
          <w:b w:val="0"/>
          <w:sz w:val="21"/>
        </w:rPr>
        <w:t>Increase Personal Resonance.</w:t>
      </w:r>
    </w:p>
    <w:p>
      <w:pPr>
        <w:pStyle w:val="GotchaBody"/>
        <w:spacing w:after="100"/>
      </w:pPr>
      <w:r>
        <w:rPr>
          <w:rFonts w:ascii="Garamond" w:hAnsi="Garamond"/>
          <w:b w:val="0"/>
          <w:sz w:val="21"/>
        </w:rPr>
        <w:t>After five treasures, assemble the coin stack to release the anomaly Echo.</w:t>
      </w:r>
    </w:p>
    <w:p>
      <w:pPr>
        <w:pStyle w:val="GotchaBody"/>
        <w:spacing w:after="100"/>
      </w:pPr>
      <w:r>
        <w:rPr>
          <w:rFonts w:ascii="Garamond" w:hAnsi="Garamond"/>
          <w:b w:val="0"/>
          <w:sz w:val="21"/>
        </w:rPr>
        <w:t>Repeat.</w:t>
      </w:r>
    </w:p>
    <w:p>
      <w:pPr>
        <w:pStyle w:val="GotchaBody"/>
        <w:spacing w:after="100"/>
      </w:pPr>
      <w:r>
        <w:rPr>
          <w:rFonts w:ascii="Garamond" w:hAnsi="Garamond"/>
          <w:b w:val="0"/>
          <w:sz w:val="21"/>
        </w:rPr>
        <w:t>This rhythm should become comforting through repetition rather than monotonous.</w:t>
      </w:r>
    </w:p>
    <w:p>
      <w:pPr>
        <w:pStyle w:val="GotchaBody"/>
        <w:spacing w:after="100"/>
      </w:pPr>
      <w:r>
        <w:rPr>
          <w:rFonts w:ascii="Garamond" w:hAnsi="Garamond"/>
          <w:b/>
          <w:sz w:val="21"/>
        </w:rPr>
        <w:t>Player Experience Non-Negotiables</w:t>
      </w:r>
    </w:p>
    <w:p>
      <w:pPr>
        <w:pStyle w:val="GotchaBody"/>
        <w:spacing w:after="100"/>
      </w:pPr>
      <w:r>
        <w:rPr>
          <w:rFonts w:ascii="Garamond" w:hAnsi="Garamond"/>
          <w:b/>
          <w:sz w:val="21"/>
        </w:rPr>
        <w:t>Player Experience Non-Negotiables</w:t>
      </w:r>
    </w:p>
    <w:p>
      <w:pPr>
        <w:pStyle w:val="GotchaBody"/>
        <w:spacing w:after="100"/>
      </w:pPr>
      <w:r>
        <w:rPr>
          <w:rFonts w:ascii="Garamond" w:hAnsi="Garamond"/>
          <w:b w:val="0"/>
          <w:sz w:val="21"/>
        </w:rPr>
        <w:t>The Hunter is always a treasure hunter.</w:t>
      </w:r>
    </w:p>
    <w:p>
      <w:pPr>
        <w:pStyle w:val="GotchaBody"/>
        <w:spacing w:after="100"/>
      </w:pPr>
      <w:r>
        <w:rPr>
          <w:rFonts w:ascii="Garamond" w:hAnsi="Garamond"/>
          <w:b w:val="0"/>
          <w:sz w:val="21"/>
        </w:rPr>
        <w:t>The Lens is the centerpiece of every expedition.</w:t>
      </w:r>
    </w:p>
    <w:p>
      <w:pPr>
        <w:pStyle w:val="GotchaBody"/>
        <w:spacing w:after="100"/>
      </w:pPr>
      <w:r>
        <w:rPr>
          <w:rFonts w:ascii="Garamond" w:hAnsi="Garamond"/>
          <w:b w:val="0"/>
          <w:sz w:val="21"/>
        </w:rPr>
        <w:t>The Lens senses; modern systems interpret; Hunters act.</w:t>
      </w:r>
    </w:p>
    <w:p>
      <w:pPr>
        <w:pStyle w:val="GotchaBody"/>
        <w:spacing w:after="100"/>
      </w:pPr>
      <w:r>
        <w:rPr>
          <w:rFonts w:ascii="Garamond" w:hAnsi="Garamond"/>
          <w:b w:val="0"/>
          <w:sz w:val="21"/>
        </w:rPr>
        <w:t>Travel is part of the adventure.</w:t>
      </w:r>
    </w:p>
    <w:p>
      <w:pPr>
        <w:pStyle w:val="GotchaBody"/>
        <w:spacing w:after="100"/>
      </w:pPr>
      <w:r>
        <w:rPr>
          <w:rFonts w:ascii="Garamond" w:hAnsi="Garamond"/>
          <w:b w:val="0"/>
          <w:sz w:val="21"/>
        </w:rPr>
        <w:t>The glyph cipher is the iconic interaction of the game.</w:t>
      </w:r>
    </w:p>
    <w:p>
      <w:pPr>
        <w:pStyle w:val="GotchaBody"/>
        <w:spacing w:after="100"/>
      </w:pPr>
      <w:r>
        <w:rPr>
          <w:rFonts w:ascii="Garamond" w:hAnsi="Garamond"/>
          <w:b w:val="0"/>
          <w:sz w:val="21"/>
        </w:rPr>
        <w:t>The Archive translates, catalogs, and remembers rather than handing out clues.</w:t>
      </w:r>
    </w:p>
    <w:p>
      <w:pPr>
        <w:pStyle w:val="GotchaBody"/>
        <w:spacing w:after="100"/>
      </w:pPr>
      <w:r>
        <w:rPr>
          <w:rFonts w:ascii="Garamond" w:hAnsi="Garamond"/>
          <w:b w:val="0"/>
          <w:sz w:val="21"/>
        </w:rPr>
        <w:t>Products are modern barcode echoes, not the treasure itself.</w:t>
      </w:r>
    </w:p>
    <w:p>
      <w:pPr>
        <w:pStyle w:val="GotchaBody"/>
        <w:spacing w:after="100"/>
      </w:pPr>
      <w:r>
        <w:rPr>
          <w:rFonts w:ascii="Garamond" w:hAnsi="Garamond"/>
          <w:b w:val="0"/>
          <w:sz w:val="21"/>
        </w:rPr>
        <w:t>Treasure must always feel discovered rather than awarded.</w:t>
      </w:r>
    </w:p>
    <w:p>
      <w:pPr>
        <w:pStyle w:val="GotchaBody"/>
        <w:spacing w:after="100"/>
      </w:pPr>
      <w:r>
        <w:rPr>
          <w:rFonts w:ascii="Garamond" w:hAnsi="Garamond"/>
          <w:b w:val="0"/>
          <w:sz w:val="21"/>
        </w:rPr>
        <w:t>Resonance Coins are historical Echo Bands, not spendable currency.</w:t>
      </w:r>
    </w:p>
    <w:p>
      <w:pPr>
        <w:pStyle w:val="GotchaBody"/>
        <w:spacing w:after="100"/>
      </w:pPr>
      <w:r>
        <w:rPr>
          <w:rFonts w:ascii="Garamond" w:hAnsi="Garamond"/>
          <w:b w:val="0"/>
          <w:sz w:val="21"/>
        </w:rPr>
        <w:t>The first completed anomaly should reveal the word "Help" and reframe the entire journey.</w:t>
      </w:r>
    </w:p>
    <w:p>
      <w:pPr>
        <w:pStyle w:val="GotchaBody"/>
        <w:spacing w:after="100"/>
      </w:pPr>
      <w:r>
        <w:rPr>
          <w:rFonts w:ascii="Garamond" w:hAnsi="Garamond"/>
          <w:b w:val="0"/>
          <w:sz w:val="21"/>
        </w:rPr>
        <w:t>Every hunt should feel like uncovering another piece of a much larger mystery.</w:t>
      </w:r>
    </w:p>
    <w:p>
      <w:pPr>
        <w:pStyle w:val="GotchaBody"/>
        <w:spacing w:after="100"/>
      </w:pPr>
      <w:r>
        <w:rPr>
          <w:rFonts w:ascii="Garamond" w:hAnsi="Garamond"/>
          <w:b w:val="0"/>
          <w:sz w:val="21"/>
        </w:rPr>
        <w:t>Curiosity is always more valuable than complexity.</w:t>
      </w:r>
    </w:p>
    <w:p ns2:paraId="4A1A537B" ns2:textId="77777777" w:rsidR="008A5EC2" w:rsidRPr="009B2E00" w:rsidRDefault="008A5EC2" w:rsidP="00D05653">
      <w:pPr>
        <w:pStyle w:val="GotchaBody"/>
        <w:spacing w:after="100"/>
      </w:pPr>
      <w:bookmarkStart w:id="4" w:name="_Toc233828887"/>
      <w:r w:rsidRPr="009B2E00">
        <w:rPr>
          <w:rFonts w:ascii="Garamond" w:hAnsi="Garamond"/>
          <w:b w:val="0"/>
          <w:sz w:val="21"/>
        </w:rPr>
        <w:t xml:space="preserve">Chapter 5 – The Curator's Demonstration (Integrated Tutorial)</w:t>
      </w:r>
      <w:bookmarkEnd w:id="4"/>
    </w:p>
    <w:p>
      <w:pPr>
        <w:pStyle w:val="GotchaBody"/>
        <w:spacing w:after="100"/>
      </w:pPr>
      <w:r>
        <w:rPr>
          <w:b/>
          <w:rFonts w:ascii="Garamond" w:hAnsi="Garamond"/>
          <w:sz w:val="21"/>
        </w:rPr>
        <w:t xml:space="preserve">Design Principle</w:t>
      </w:r>
    </w:p>
    <w:p>
      <w:pPr>
        <w:pStyle w:val="GotchaBody"/>
        <w:spacing w:after="100"/>
      </w:pPr>
      <w:r>
        <w:rPr>
          <w:rFonts w:ascii="Garamond" w:hAnsi="Garamond"/>
          <w:sz w:val="21"/>
        </w:rPr>
        <w:t xml:space="preserve">The tutorial should hook the player before asking them to travel.</w:t>
      </w:r>
    </w:p>
    <w:p>
      <w:pPr>
        <w:pStyle w:val="GotchaBody"/>
        <w:spacing w:after="100"/>
      </w:pPr>
      <w:r>
        <w:rPr>
          <w:rFonts w:ascii="Garamond" w:hAnsi="Garamond"/>
          <w:sz w:val="21"/>
        </w:rPr>
        <w:t xml:space="preserve">It should be a Curator-led demonstration using five barcode echo matches Elias has already identified through research.</w:t>
      </w:r>
    </w:p>
    <w:p>
      <w:pPr>
        <w:pStyle w:val="GotchaBody"/>
        <w:spacing w:after="100"/>
      </w:pPr>
      <w:r>
        <w:rPr>
          <w:rFonts w:ascii="Garamond" w:hAnsi="Garamond"/>
          <w:sz w:val="21"/>
        </w:rPr>
        <w:t xml:space="preserve">The Hunter learns the real system without leaving home: cipher, Archive identification, Lens confirmation, treasure reveal, Resonance Coin cataloging, and Echo Signature assembly.</w:t>
      </w:r>
    </w:p>
    <w:p>
      <w:pPr>
        <w:pStyle w:val="GotchaBody"/>
        <w:spacing w:after="100"/>
      </w:pPr>
      <w:r>
        <w:rPr>
          <w:rFonts w:ascii="Garamond" w:hAnsi="Garamond"/>
          <w:sz w:val="21"/>
        </w:rPr>
        <w:t xml:space="preserve">The tutorial still creates genuine discovery because Elias does not fully understand what the five coins become until the fifth piece snaps into place.</w:t>
      </w:r>
    </w:p>
    <w:p>
      <w:pPr>
        <w:pStyle w:val="GotchaBody"/>
        <w:spacing w:after="100"/>
      </w:pPr>
      <w:r>
        <w:rPr>
          <w:rFonts w:ascii="Garamond" w:hAnsi="Garamond"/>
          <w:sz w:val="21"/>
        </w:rPr>
        <w:t xml:space="preserve">No part of the tutorial should imply that the coins are sentient or that the Hunter is chosen.</w:t>
      </w:r>
    </w:p>
    <w:p>
      <w:pPr>
        <w:pStyle w:val="GotchaBody"/>
        <w:spacing w:after="100"/>
      </w:pPr>
      <w:r>
        <w:rPr>
          <w:rFonts w:ascii="Garamond" w:hAnsi="Garamond"/>
          <w:sz w:val="21"/>
        </w:rPr>
        <w:t xml:space="preserve">The wonder comes from ancient engineering, resonance, vibration, and archival discovery.</w:t>
      </w:r>
    </w:p>
    <w:p>
      <w:pPr>
        <w:pStyle w:val="GotchaBody"/>
        <w:spacing w:after="100"/>
      </w:pPr>
      <w:r>
        <w:rPr>
          <w:b/>
          <w:rFonts w:ascii="Garamond" w:hAnsi="Garamond"/>
          <w:sz w:val="21"/>
        </w:rPr>
        <w:t xml:space="preserve">Tutorial Objectives</w:t>
      </w:r>
    </w:p>
    <w:p>
      <w:pPr>
        <w:pStyle w:val="GotchaBody"/>
        <w:spacing w:after="100"/>
      </w:pPr>
      <w:r>
        <w:rPr>
          <w:rFonts w:ascii="Garamond" w:hAnsi="Garamond"/>
          <w:sz w:val="21"/>
        </w:rPr>
        <w:t xml:space="preserve">By the end of the Curator Demonstration the Hunter should understand:</w:t>
      </w:r>
    </w:p>
    <w:p>
      <w:pPr>
        <w:pStyle w:val="GotchaBody"/>
        <w:spacing w:after="100"/>
      </w:pPr>
      <w:r>
        <w:rPr>
          <w:rFonts w:ascii="Garamond" w:hAnsi="Garamond"/>
          <w:sz w:val="21"/>
        </w:rPr>
        <w:t xml:space="preserve">Who Elias Goetchae is.</w:t>
      </w:r>
    </w:p>
    <w:p>
      <w:pPr>
        <w:pStyle w:val="GotchaBody"/>
        <w:spacing w:after="100"/>
      </w:pPr>
      <w:r>
        <w:rPr>
          <w:rFonts w:ascii="Garamond" w:hAnsi="Garamond"/>
          <w:sz w:val="21"/>
        </w:rPr>
        <w:t xml:space="preserve">What the Goetchae Lens is.</w:t>
      </w:r>
    </w:p>
    <w:p>
      <w:pPr>
        <w:pStyle w:val="GotchaBody"/>
        <w:spacing w:after="100"/>
      </w:pPr>
      <w:r>
        <w:rPr>
          <w:rFonts w:ascii="Garamond" w:hAnsi="Garamond"/>
          <w:sz w:val="21"/>
        </w:rPr>
        <w:t xml:space="preserve">How to solve a glyph cipher.</w:t>
      </w:r>
    </w:p>
    <w:p>
      <w:pPr>
        <w:pStyle w:val="GotchaBody"/>
        <w:spacing w:after="100"/>
      </w:pPr>
      <w:r>
        <w:rPr>
          <w:rFonts w:ascii="Garamond" w:hAnsi="Garamond"/>
          <w:sz w:val="21"/>
        </w:rPr>
        <w:t xml:space="preserve">How the Archive translates resonance serials into modern barcode echoes.</w:t>
      </w:r>
    </w:p>
    <w:p>
      <w:pPr>
        <w:pStyle w:val="GotchaBody"/>
        <w:spacing w:after="100"/>
      </w:pPr>
      <w:r>
        <w:rPr>
          <w:rFonts w:ascii="Garamond" w:hAnsi="Garamond"/>
          <w:sz w:val="21"/>
        </w:rPr>
        <w:t xml:space="preserve">How to scan the correct product barcode echo with the Lens.</w:t>
      </w:r>
    </w:p>
    <w:p>
      <w:pPr>
        <w:pStyle w:val="GotchaBody"/>
        <w:spacing w:after="100"/>
      </w:pPr>
      <w:r>
        <w:rPr>
          <w:rFonts w:ascii="Garamond" w:hAnsi="Garamond"/>
          <w:sz w:val="21"/>
        </w:rPr>
        <w:t xml:space="preserve">How treasures become Resonance Coins inside the Archive.</w:t>
      </w:r>
    </w:p>
    <w:p>
      <w:pPr>
        <w:pStyle w:val="GotchaBody"/>
        <w:spacing w:after="100"/>
      </w:pPr>
      <w:r>
        <w:rPr>
          <w:rFonts w:ascii="Garamond" w:hAnsi="Garamond"/>
          <w:sz w:val="21"/>
        </w:rPr>
        <w:t xml:space="preserve">How five coins physically assemble into an Echo Signature.</w:t>
      </w:r>
    </w:p>
    <w:p>
      <w:pPr>
        <w:pStyle w:val="GotchaBody"/>
        <w:spacing w:after="100"/>
      </w:pPr>
      <w:r>
        <w:rPr>
          <w:rFonts w:ascii="Garamond" w:hAnsi="Garamond"/>
          <w:sz w:val="21"/>
        </w:rPr>
        <w:t xml:space="preserve">Why the first Echo creates urgency to investigate the remaining anomalies.</w:t>
      </w:r>
    </w:p>
    <w:p>
      <w:pPr>
        <w:pStyle w:val="GotchaBody"/>
        <w:spacing w:after="100"/>
      </w:pPr>
      <w:r>
        <w:rPr>
          <w:rFonts w:ascii="Garamond" w:hAnsi="Garamond"/>
          <w:sz w:val="21"/>
        </w:rPr>
        <w:t xml:space="preserve">The Hunter should not yet need to travel.</w:t>
      </w:r>
    </w:p>
    <w:p>
      <w:pPr>
        <w:pStyle w:val="GotchaBody"/>
        <w:spacing w:after="100"/>
      </w:pPr>
      <w:r>
        <w:rPr>
          <w:rFonts w:ascii="Garamond" w:hAnsi="Garamond"/>
          <w:sz w:val="21"/>
        </w:rPr>
        <w:t xml:space="preserve">The travel ask comes after the first emotional hook.</w:t>
      </w:r>
    </w:p>
    <w:p>
      <w:pPr>
        <w:pStyle w:val="GotchaBody"/>
        <w:spacing w:after="100"/>
      </w:pPr>
      <w:r>
        <w:rPr>
          <w:b/>
          <w:rFonts w:ascii="Garamond" w:hAnsi="Garamond"/>
          <w:sz w:val="21"/>
        </w:rPr>
        <w:t xml:space="preserve">Opening Cinematic</w:t>
      </w:r>
    </w:p>
    <w:p>
      <w:pPr>
        <w:pStyle w:val="GotchaBody"/>
        <w:spacing w:after="100"/>
      </w:pPr>
      <w:r>
        <w:rPr>
          <w:rFonts w:ascii="Garamond" w:hAnsi="Garamond"/>
          <w:sz w:val="21"/>
        </w:rPr>
        <w:t xml:space="preserve">Black screen.</w:t>
      </w:r>
    </w:p>
    <w:p>
      <w:pPr>
        <w:pStyle w:val="GotchaBody"/>
        <w:spacing w:after="100"/>
      </w:pPr>
      <w:r>
        <w:rPr>
          <w:rFonts w:ascii="Garamond" w:hAnsi="Garamond"/>
          <w:sz w:val="21"/>
        </w:rPr>
        <w:t xml:space="preserve">The sound of waves.</w:t>
      </w:r>
    </w:p>
    <w:p>
      <w:pPr>
        <w:pStyle w:val="GotchaBody"/>
        <w:spacing w:after="100"/>
      </w:pPr>
      <w:r>
        <w:rPr>
          <w:rFonts w:ascii="Garamond" w:hAnsi="Garamond"/>
          <w:sz w:val="21"/>
        </w:rPr>
        <w:t xml:space="preserve">Rain.</w:t>
      </w:r>
    </w:p>
    <w:p>
      <w:pPr>
        <w:pStyle w:val="GotchaBody"/>
        <w:spacing w:after="100"/>
      </w:pPr>
      <w:r>
        <w:rPr>
          <w:rFonts w:ascii="Garamond" w:hAnsi="Garamond"/>
          <w:sz w:val="21"/>
        </w:rPr>
        <w:t xml:space="preserve">Thunder.</w:t>
      </w:r>
    </w:p>
    <w:p>
      <w:pPr>
        <w:pStyle w:val="GotchaBody"/>
        <w:spacing w:after="100"/>
      </w:pPr>
      <w:r>
        <w:rPr>
          <w:rFonts w:ascii="Garamond" w:hAnsi="Garamond"/>
          <w:sz w:val="21"/>
        </w:rPr>
        <w:t xml:space="preserve">A diver's flashlight slowly illuminates an ancient shipwreck beneath the Great Barrier Reef.</w:t>
      </w:r>
    </w:p>
    <w:p>
      <w:pPr>
        <w:pStyle w:val="GotchaBody"/>
        <w:spacing w:after="100"/>
      </w:pPr>
      <w:r>
        <w:rPr>
          <w:rFonts w:ascii="Garamond" w:hAnsi="Garamond"/>
          <w:sz w:val="21"/>
        </w:rPr>
        <w:t xml:space="preserve">An elderly explorer carefully brushes coral away from an ornate brass object.</w:t>
      </w:r>
    </w:p>
    <w:p>
      <w:pPr>
        <w:pStyle w:val="GotchaBody"/>
        <w:spacing w:after="100"/>
      </w:pPr>
      <w:r>
        <w:rPr>
          <w:rFonts w:ascii="Garamond" w:hAnsi="Garamond"/>
          <w:sz w:val="21"/>
        </w:rPr>
        <w:t xml:space="preserve">The Goetchae Lens.</w:t>
      </w:r>
    </w:p>
    <w:p>
      <w:pPr>
        <w:pStyle w:val="GotchaBody"/>
        <w:spacing w:after="100"/>
      </w:pPr>
      <w:r>
        <w:rPr>
          <w:rFonts w:ascii="Garamond" w:hAnsi="Garamond"/>
          <w:sz w:val="21"/>
        </w:rPr>
        <w:t xml:space="preserve">Still perfectly preserved.</w:t>
      </w:r>
    </w:p>
    <w:p>
      <w:pPr>
        <w:pStyle w:val="GotchaBody"/>
        <w:spacing w:after="100"/>
      </w:pPr>
      <w:r>
        <w:rPr>
          <w:rFonts w:ascii="Garamond" w:hAnsi="Garamond"/>
          <w:sz w:val="21"/>
        </w:rPr>
        <w:t xml:space="preserve">Attached is a bronze cylinder.</w:t>
      </w:r>
    </w:p>
    <w:p>
      <w:pPr>
        <w:pStyle w:val="GotchaBody"/>
        <w:spacing w:after="100"/>
      </w:pPr>
      <w:r>
        <w:rPr>
          <w:rFonts w:ascii="Garamond" w:hAnsi="Garamond"/>
          <w:sz w:val="21"/>
        </w:rPr>
        <w:t xml:space="preserve">Inside rests a weathered scroll.</w:t>
      </w:r>
    </w:p>
    <w:p>
      <w:pPr>
        <w:pStyle w:val="GotchaBody"/>
        <w:spacing w:after="100"/>
      </w:pPr>
      <w:r>
        <w:rPr>
          <w:rFonts w:ascii="Garamond" w:hAnsi="Garamond"/>
          <w:sz w:val="21"/>
        </w:rPr>
        <w:t xml:space="preserve">Only one sentence remains readable.</w:t>
      </w:r>
    </w:p>
    <w:p>
      <w:pPr>
        <w:pStyle w:val="GotchaBody"/>
        <w:spacing w:after="100"/>
      </w:pPr>
      <w:r>
        <w:rPr>
          <w:rFonts w:ascii="Garamond" w:hAnsi="Garamond"/>
          <w:sz w:val="21"/>
        </w:rPr>
        <w:t xml:space="preserve">"Only the awakened Lens reveals what history has concealed."</w:t>
      </w:r>
    </w:p>
    <w:p>
      <w:pPr>
        <w:pStyle w:val="GotchaBody"/>
        <w:spacing w:after="100"/>
      </w:pPr>
      <w:r>
        <w:rPr>
          <w:rFonts w:ascii="Garamond" w:hAnsi="Garamond"/>
          <w:sz w:val="21"/>
        </w:rPr>
        <w:t xml:space="preserve">Fade to black.</w:t>
      </w:r>
    </w:p>
    <w:p>
      <w:pPr>
        <w:pStyle w:val="GotchaBody"/>
        <w:spacing w:after="100"/>
      </w:pPr>
      <w:r>
        <w:rPr>
          <w:b/>
          <w:rFonts w:ascii="Garamond" w:hAnsi="Garamond"/>
          <w:sz w:val="21"/>
        </w:rPr>
        <w:t xml:space="preserve">The Discovery</w:t>
      </w:r>
    </w:p>
    <w:p>
      <w:pPr>
        <w:pStyle w:val="GotchaBody"/>
        <w:spacing w:after="100"/>
      </w:pPr>
      <w:r>
        <w:rPr>
          <w:rFonts w:ascii="Garamond" w:hAnsi="Garamond"/>
          <w:sz w:val="21"/>
        </w:rPr>
        <w:t xml:space="preserve">The Hunter arrives inside Elias Goetchae's Archive.</w:t>
      </w:r>
    </w:p>
    <w:p>
      <w:pPr>
        <w:pStyle w:val="GotchaBody"/>
        <w:spacing w:after="100"/>
      </w:pPr>
      <w:r>
        <w:rPr>
          <w:rFonts w:ascii="Garamond" w:hAnsi="Garamond"/>
          <w:sz w:val="21"/>
        </w:rPr>
        <w:t xml:space="preserve">Books, research monitors, recovered artifacts, coded product records, and unfinished translations surround the room.</w:t>
      </w:r>
    </w:p>
    <w:p>
      <w:pPr>
        <w:pStyle w:val="GotchaBody"/>
        <w:spacing w:after="100"/>
      </w:pPr>
      <w:r>
        <w:rPr>
          <w:rFonts w:ascii="Garamond" w:hAnsi="Garamond"/>
          <w:sz w:val="21"/>
        </w:rPr>
        <w:t xml:space="preserve">Elias welcomes the Hunter.</w:t>
      </w:r>
    </w:p>
    <w:p>
      <w:pPr>
        <w:pStyle w:val="GotchaBody"/>
        <w:spacing w:after="100"/>
      </w:pPr>
      <w:r>
        <w:rPr>
          <w:rFonts w:ascii="Garamond" w:hAnsi="Garamond"/>
          <w:sz w:val="21"/>
        </w:rPr>
        <w:t xml:space="preserve">"I'm glad you came."</w:t>
      </w:r>
    </w:p>
    <w:p>
      <w:pPr>
        <w:pStyle w:val="GotchaBody"/>
        <w:spacing w:after="100"/>
      </w:pPr>
      <w:r>
        <w:rPr>
          <w:rFonts w:ascii="Garamond" w:hAnsi="Garamond"/>
          <w:sz w:val="21"/>
        </w:rPr>
        <w:t xml:space="preserve">"I've spent my life searching for answers, but the Lens no longer belongs on my desk."</w:t>
      </w:r>
    </w:p>
    <w:p>
      <w:pPr>
        <w:pStyle w:val="GotchaBody"/>
        <w:spacing w:after="100"/>
      </w:pPr>
      <w:r>
        <w:rPr>
          <w:rFonts w:ascii="Garamond" w:hAnsi="Garamond"/>
          <w:sz w:val="21"/>
        </w:rPr>
        <w:t xml:space="preserve">He explains that he discovered the Lens and later found a locked journal bearing the same symbol.</w:t>
      </w:r>
    </w:p>
    <w:p>
      <w:pPr>
        <w:pStyle w:val="GotchaBody"/>
        <w:spacing w:after="100"/>
      </w:pPr>
      <w:r>
        <w:rPr>
          <w:rFonts w:ascii="Garamond" w:hAnsi="Garamond"/>
          <w:sz w:val="21"/>
        </w:rPr>
        <w:t xml:space="preserve">The brass key he had worn since childhood opened it.</w:t>
      </w:r>
    </w:p>
    <w:p>
      <w:pPr>
        <w:pStyle w:val="GotchaBody"/>
        <w:spacing w:after="100"/>
      </w:pPr>
      <w:r>
        <w:rPr>
          <w:rFonts w:ascii="Garamond" w:hAnsi="Garamond"/>
          <w:sz w:val="21"/>
        </w:rPr>
        <w:t xml:space="preserve">Inside he found the first evidence that his family, the House of Goetchae, had protected a royal treasure, the Lens, and the knowledge of resonance.</w:t>
      </w:r>
    </w:p>
    <w:p>
      <w:pPr>
        <w:pStyle w:val="GotchaBody"/>
        <w:spacing w:after="100"/>
      </w:pPr>
      <w:r>
        <w:rPr>
          <w:rFonts w:ascii="Garamond" w:hAnsi="Garamond"/>
          <w:sz w:val="21"/>
        </w:rPr>
        <w:t xml:space="preserve">He is too frail to continue the expedition himself.</w:t>
      </w:r>
    </w:p>
    <w:p>
      <w:pPr>
        <w:pStyle w:val="GotchaBody"/>
        <w:spacing w:after="100"/>
      </w:pPr>
      <w:r>
        <w:rPr>
          <w:rFonts w:ascii="Garamond" w:hAnsi="Garamond"/>
          <w:sz w:val="21"/>
        </w:rPr>
        <w:t xml:space="preserve">Before sending the Hunter into the field, Elias wants to demonstrate what the Lens can do using five barcode echo matches he has already identified.</w:t>
      </w:r>
    </w:p>
    <w:p>
      <w:pPr>
        <w:pStyle w:val="GotchaBody"/>
        <w:spacing w:after="100"/>
      </w:pPr>
      <w:r>
        <w:rPr>
          <w:b/>
          <w:rFonts w:ascii="Garamond" w:hAnsi="Garamond"/>
          <w:sz w:val="21"/>
        </w:rPr>
        <w:t xml:space="preserve">The Curator's Demonstration</w:t>
      </w:r>
    </w:p>
    <w:p>
      <w:pPr>
        <w:pStyle w:val="GotchaBody"/>
        <w:spacing w:after="100"/>
      </w:pPr>
      <w:r>
        <w:rPr>
          <w:rFonts w:ascii="Garamond" w:hAnsi="Garamond"/>
          <w:sz w:val="21"/>
        </w:rPr>
        <w:t xml:space="preserve">The first tutorial event does not require travel.</w:t>
      </w:r>
    </w:p>
    <w:p>
      <w:pPr>
        <w:pStyle w:val="GotchaBody"/>
        <w:spacing w:after="100"/>
      </w:pPr>
      <w:r>
        <w:rPr>
          <w:rFonts w:ascii="Garamond" w:hAnsi="Garamond"/>
          <w:sz w:val="21"/>
        </w:rPr>
        <w:t xml:space="preserve">Elias has already found five corresponding products and barcode echoes through Archive research.</w:t>
      </w:r>
    </w:p>
    <w:p>
      <w:pPr>
        <w:pStyle w:val="GotchaBody"/>
        <w:spacing w:after="100"/>
      </w:pPr>
      <w:r>
        <w:rPr>
          <w:rFonts w:ascii="Garamond" w:hAnsi="Garamond"/>
          <w:sz w:val="21"/>
        </w:rPr>
        <w:t xml:space="preserve">He presents them as controlled reference samples.</w:t>
      </w:r>
    </w:p>
    <w:p>
      <w:pPr>
        <w:pStyle w:val="GotchaBody"/>
        <w:spacing w:after="100"/>
      </w:pPr>
      <w:r>
        <w:rPr>
          <w:rFonts w:ascii="Garamond" w:hAnsi="Garamond"/>
          <w:sz w:val="21"/>
        </w:rPr>
        <w:t xml:space="preserve">The Hunter solves the first glyph cipher, watches the Archive identify the product, and confirms the barcode echo through the Lens.</w:t>
      </w:r>
    </w:p>
    <w:p>
      <w:pPr>
        <w:pStyle w:val="GotchaBody"/>
        <w:spacing w:after="100"/>
      </w:pPr>
      <w:r>
        <w:rPr>
          <w:rFonts w:ascii="Garamond" w:hAnsi="Garamond"/>
          <w:sz w:val="21"/>
        </w:rPr>
        <w:t xml:space="preserve">The hidden treasure reveals and becomes the first Resonance Coin.</w:t>
      </w:r>
    </w:p>
    <w:p>
      <w:pPr>
        <w:pStyle w:val="GotchaBody"/>
        <w:spacing w:after="100"/>
      </w:pPr>
      <w:r>
        <w:rPr>
          <w:rFonts w:ascii="Garamond" w:hAnsi="Garamond"/>
          <w:sz w:val="21"/>
        </w:rPr>
        <w:t xml:space="preserve">The coin is cataloged in the Archive drawer.</w:t>
      </w:r>
    </w:p>
    <w:p>
      <w:pPr>
        <w:pStyle w:val="GotchaBody"/>
        <w:spacing w:after="100"/>
      </w:pPr>
      <w:r>
        <w:rPr>
          <w:rFonts w:ascii="Garamond" w:hAnsi="Garamond"/>
          <w:sz w:val="21"/>
        </w:rPr>
        <w:t xml:space="preserve">Elias notices its edge is unusual but does not yet know why.</w:t>
      </w:r>
    </w:p>
    <w:p>
      <w:pPr>
        <w:pStyle w:val="GotchaBody"/>
        <w:spacing w:after="100"/>
      </w:pPr>
      <w:r>
        <w:rPr>
          <w:rFonts w:ascii="Garamond" w:hAnsi="Garamond"/>
          <w:sz w:val="21"/>
        </w:rPr>
        <w:t xml:space="preserve">"The rim is not worn."</w:t>
      </w:r>
    </w:p>
    <w:p>
      <w:pPr>
        <w:pStyle w:val="GotchaBody"/>
        <w:spacing w:after="100"/>
      </w:pPr>
      <w:r>
        <w:rPr>
          <w:rFonts w:ascii="Garamond" w:hAnsi="Garamond"/>
          <w:sz w:val="21"/>
        </w:rPr>
        <w:t xml:space="preserve">"It was made this way."</w:t>
      </w:r>
    </w:p>
    <w:p>
      <w:pPr>
        <w:pStyle w:val="GotchaBody"/>
        <w:spacing w:after="100"/>
      </w:pPr>
      <w:r>
        <w:rPr>
          <w:b/>
          <w:rFonts w:ascii="Garamond" w:hAnsi="Garamond"/>
          <w:sz w:val="21"/>
        </w:rPr>
        <w:t xml:space="preserve">Demonstration Recoveries Two Through Five</w:t>
      </w:r>
    </w:p>
    <w:p>
      <w:pPr>
        <w:pStyle w:val="GotchaBody"/>
        <w:spacing w:after="100"/>
      </w:pPr>
      <w:r>
        <w:rPr>
          <w:rFonts w:ascii="Garamond" w:hAnsi="Garamond"/>
          <w:sz w:val="21"/>
        </w:rPr>
        <w:t xml:space="preserve">The next four demonstration recoveries teach repetition without turning into a lecture.</w:t>
      </w:r>
    </w:p>
    <w:p>
      <w:pPr>
        <w:pStyle w:val="GotchaBody"/>
        <w:spacing w:after="100"/>
      </w:pPr>
      <w:r>
        <w:rPr>
          <w:rFonts w:ascii="Garamond" w:hAnsi="Garamond"/>
          <w:sz w:val="21"/>
        </w:rPr>
        <w:t xml:space="preserve">Each target follows the same loop:</w:t>
      </w:r>
    </w:p>
    <w:p>
      <w:pPr>
        <w:pStyle w:val="GotchaBody"/>
        <w:spacing w:after="100"/>
      </w:pPr>
      <w:r>
        <w:rPr>
          <w:rFonts w:ascii="Garamond" w:hAnsi="Garamond"/>
          <w:sz w:val="21"/>
        </w:rPr>
        <w:t xml:space="preserve">Tune the Lens.</w:t>
      </w:r>
    </w:p>
    <w:p>
      <w:pPr>
        <w:pStyle w:val="GotchaBody"/>
        <w:spacing w:after="100"/>
      </w:pPr>
      <w:r>
        <w:rPr>
          <w:rFonts w:ascii="Garamond" w:hAnsi="Garamond"/>
          <w:sz w:val="21"/>
        </w:rPr>
        <w:t xml:space="preserve">Translate through the Archive.</w:t>
      </w:r>
    </w:p>
    <w:p>
      <w:pPr>
        <w:pStyle w:val="GotchaBody"/>
        <w:spacing w:after="100"/>
      </w:pPr>
      <w:r>
        <w:rPr>
          <w:rFonts w:ascii="Garamond" w:hAnsi="Garamond"/>
          <w:sz w:val="21"/>
        </w:rPr>
        <w:t xml:space="preserve">Confirm the prepared barcode echo.</w:t>
      </w:r>
    </w:p>
    <w:p>
      <w:pPr>
        <w:pStyle w:val="GotchaBody"/>
        <w:spacing w:after="100"/>
      </w:pPr>
      <w:r>
        <w:rPr>
          <w:rFonts w:ascii="Garamond" w:hAnsi="Garamond"/>
          <w:sz w:val="21"/>
        </w:rPr>
        <w:t xml:space="preserve">Trigger Resonance Lock.</w:t>
      </w:r>
    </w:p>
    <w:p>
      <w:pPr>
        <w:pStyle w:val="GotchaBody"/>
        <w:spacing w:after="100"/>
      </w:pPr>
      <w:r>
        <w:rPr>
          <w:rFonts w:ascii="Garamond" w:hAnsi="Garamond"/>
          <w:sz w:val="21"/>
        </w:rPr>
        <w:t xml:space="preserve">Recover treasure.</w:t>
      </w:r>
    </w:p>
    <w:p>
      <w:pPr>
        <w:pStyle w:val="GotchaBody"/>
        <w:spacing w:after="100"/>
      </w:pPr>
      <w:r>
        <w:rPr>
          <w:rFonts w:ascii="Garamond" w:hAnsi="Garamond"/>
          <w:sz w:val="21"/>
        </w:rPr>
        <w:t xml:space="preserve">Catalog a Resonance Coin.</w:t>
      </w:r>
    </w:p>
    <w:p>
      <w:pPr>
        <w:pStyle w:val="GotchaBody"/>
        <w:spacing w:after="100"/>
      </w:pPr>
      <w:r>
        <w:rPr>
          <w:rFonts w:ascii="Garamond" w:hAnsi="Garamond"/>
          <w:sz w:val="21"/>
        </w:rPr>
        <w:t xml:space="preserve">Increase Personal Resonance.</w:t>
      </w:r>
    </w:p>
    <w:p>
      <w:pPr>
        <w:pStyle w:val="GotchaBody"/>
        <w:spacing w:after="100"/>
      </w:pPr>
      <w:r>
        <w:rPr>
          <w:rFonts w:ascii="Garamond" w:hAnsi="Garamond"/>
          <w:sz w:val="21"/>
        </w:rPr>
        <w:t xml:space="preserve">Each coin adds another short harmonic tone.</w:t>
      </w:r>
    </w:p>
    <w:p>
      <w:pPr>
        <w:pStyle w:val="GotchaBody"/>
        <w:spacing w:after="100"/>
      </w:pPr>
      <w:r>
        <w:rPr>
          <w:rFonts w:ascii="Garamond" w:hAnsi="Garamond"/>
          <w:sz w:val="21"/>
        </w:rPr>
        <w:t xml:space="preserve">Each coin edge appears engineered rather than damaged.</w:t>
      </w:r>
    </w:p>
    <w:p>
      <w:pPr>
        <w:pStyle w:val="GotchaBody"/>
        <w:spacing w:after="100"/>
      </w:pPr>
      <w:r>
        <w:rPr>
          <w:rFonts w:ascii="Garamond" w:hAnsi="Garamond"/>
          <w:sz w:val="21"/>
        </w:rPr>
        <w:t xml:space="preserve">Elias begins arranging the coins while the Hunter continues learning.</w:t>
      </w:r>
    </w:p>
    <w:p>
      <w:pPr>
        <w:pStyle w:val="GotchaBody"/>
        <w:spacing w:after="100"/>
      </w:pPr>
      <w:r>
        <w:rPr>
          <w:rFonts w:ascii="Garamond" w:hAnsi="Garamond"/>
          <w:sz w:val="21"/>
        </w:rPr>
        <w:t xml:space="preserve">The player is not special because the coins respond to them.</w:t>
      </w:r>
    </w:p>
    <w:p>
      <w:pPr>
        <w:pStyle w:val="GotchaBody"/>
        <w:spacing w:after="100"/>
      </w:pPr>
      <w:r>
        <w:rPr>
          <w:rFonts w:ascii="Garamond" w:hAnsi="Garamond"/>
          <w:sz w:val="21"/>
        </w:rPr>
        <w:t xml:space="preserve">The coins respond because the fifth physical piece completes the ancient mechanism.</w:t>
      </w:r>
    </w:p>
    <w:p>
      <w:pPr>
        <w:pStyle w:val="GotchaBody"/>
        <w:spacing w:after="100"/>
      </w:pPr>
      <w:r>
        <w:rPr>
          <w:b/>
          <w:rFonts w:ascii="Garamond" w:hAnsi="Garamond"/>
          <w:sz w:val="21"/>
        </w:rPr>
        <w:t xml:space="preserve">The First Echo Signature</w:t>
      </w:r>
    </w:p>
    <w:p>
      <w:pPr>
        <w:pStyle w:val="GotchaBody"/>
        <w:spacing w:after="100"/>
      </w:pPr>
      <w:r>
        <w:rPr>
          <w:rFonts w:ascii="Garamond" w:hAnsi="Garamond"/>
          <w:sz w:val="21"/>
        </w:rPr>
        <w:t xml:space="preserve">When the fifth coin is placed near the others, it snaps into alignment like a magnet.</w:t>
      </w:r>
    </w:p>
    <w:p>
      <w:pPr>
        <w:pStyle w:val="GotchaBody"/>
        <w:spacing w:after="100"/>
      </w:pPr>
      <w:r>
        <w:rPr>
          <w:rFonts w:ascii="Garamond" w:hAnsi="Garamond"/>
          <w:sz w:val="21"/>
        </w:rPr>
        <w:t xml:space="preserve">The physical click creates a vibration through the assembled stack.</w:t>
      </w:r>
    </w:p>
    <w:p>
      <w:pPr>
        <w:pStyle w:val="GotchaBody"/>
        <w:spacing w:after="100"/>
      </w:pPr>
      <w:r>
        <w:rPr>
          <w:rFonts w:ascii="Garamond" w:hAnsi="Garamond"/>
          <w:sz w:val="21"/>
        </w:rPr>
        <w:t xml:space="preserve">That vibration activates the Echo Signature.</w:t>
      </w:r>
    </w:p>
    <w:p>
      <w:pPr>
        <w:pStyle w:val="GotchaBody"/>
        <w:spacing w:after="100"/>
      </w:pPr>
      <w:r>
        <w:rPr>
          <w:rFonts w:ascii="Garamond" w:hAnsi="Garamond"/>
          <w:sz w:val="21"/>
        </w:rPr>
        <w:t xml:space="preserve">The Lens hums.</w:t>
      </w:r>
    </w:p>
    <w:p>
      <w:pPr>
        <w:pStyle w:val="GotchaBody"/>
        <w:spacing w:after="100"/>
      </w:pPr>
      <w:r>
        <w:rPr>
          <w:rFonts w:ascii="Garamond" w:hAnsi="Garamond"/>
          <w:sz w:val="21"/>
        </w:rPr>
        <w:t xml:space="preserve">The Archive records.</w:t>
      </w:r>
    </w:p>
    <w:p>
      <w:pPr>
        <w:pStyle w:val="GotchaBody"/>
        <w:spacing w:after="100"/>
      </w:pPr>
      <w:r>
        <w:rPr>
          <w:rFonts w:ascii="Garamond" w:hAnsi="Garamond"/>
          <w:sz w:val="21"/>
        </w:rPr>
        <w:t xml:space="preserve">A faint voice breaks through.</w:t>
      </w:r>
    </w:p>
    <w:p>
      <w:pPr>
        <w:pStyle w:val="GotchaBody"/>
        <w:spacing w:after="100"/>
      </w:pPr>
      <w:r>
        <w:rPr>
          <w:rFonts w:ascii="Garamond" w:hAnsi="Garamond"/>
          <w:sz w:val="21"/>
        </w:rPr>
        <w:t xml:space="preserve">"Help."</w:t>
      </w:r>
    </w:p>
    <w:p>
      <w:pPr>
        <w:pStyle w:val="GotchaBody"/>
        <w:spacing w:after="100"/>
      </w:pPr>
      <w:r>
        <w:rPr>
          <w:rFonts w:ascii="Garamond" w:hAnsi="Garamond"/>
          <w:sz w:val="21"/>
        </w:rPr>
        <w:t xml:space="preserve">Silence.</w:t>
      </w:r>
    </w:p>
    <w:p>
      <w:pPr>
        <w:pStyle w:val="GotchaBody"/>
        <w:spacing w:after="100"/>
      </w:pPr>
      <w:r>
        <w:rPr>
          <w:rFonts w:ascii="Garamond" w:hAnsi="Garamond"/>
          <w:sz w:val="21"/>
        </w:rPr>
        <w:t xml:space="preserve">Elias does not frame the moment as destiny.</w:t>
      </w:r>
    </w:p>
    <w:p>
      <w:pPr>
        <w:pStyle w:val="GotchaBody"/>
        <w:spacing w:after="100"/>
      </w:pPr>
      <w:r>
        <w:rPr>
          <w:rFonts w:ascii="Garamond" w:hAnsi="Garamond"/>
          <w:sz w:val="21"/>
        </w:rPr>
        <w:t xml:space="preserve">He understands it as discovery.</w:t>
      </w:r>
    </w:p>
    <w:p>
      <w:pPr>
        <w:pStyle w:val="GotchaBody"/>
        <w:spacing w:after="100"/>
      </w:pPr>
      <w:r>
        <w:rPr>
          <w:rFonts w:ascii="Garamond" w:hAnsi="Garamond"/>
          <w:sz w:val="21"/>
        </w:rPr>
        <w:t xml:space="preserve">"That was not a reward."</w:t>
      </w:r>
    </w:p>
    <w:p>
      <w:pPr>
        <w:pStyle w:val="GotchaBody"/>
        <w:spacing w:after="100"/>
      </w:pPr>
      <w:r>
        <w:rPr>
          <w:rFonts w:ascii="Garamond" w:hAnsi="Garamond"/>
          <w:sz w:val="21"/>
        </w:rPr>
        <w:t xml:space="preserve">"That was a message."</w:t>
      </w:r>
    </w:p>
    <w:p>
      <w:pPr>
        <w:pStyle w:val="GotchaBody"/>
        <w:spacing w:after="100"/>
      </w:pPr>
      <w:r>
        <w:rPr>
          <w:b/>
          <w:rFonts w:ascii="Garamond" w:hAnsi="Garamond"/>
          <w:sz w:val="21"/>
        </w:rPr>
        <w:t xml:space="preserve">The Map Opens</w:t>
      </w:r>
    </w:p>
    <w:p>
      <w:pPr>
        <w:pStyle w:val="GotchaBody"/>
        <w:spacing w:after="100"/>
      </w:pPr>
      <w:r>
        <w:rPr>
          <w:rFonts w:ascii="Garamond" w:hAnsi="Garamond"/>
          <w:sz w:val="21"/>
        </w:rPr>
        <w:t xml:space="preserve">Only after the first Echo does Elias open the Resonance Map.</w:t>
      </w:r>
    </w:p>
    <w:p>
      <w:pPr>
        <w:pStyle w:val="GotchaBody"/>
        <w:spacing w:after="100"/>
      </w:pPr>
      <w:r>
        <w:rPr>
          <w:rFonts w:ascii="Garamond" w:hAnsi="Garamond"/>
          <w:sz w:val="21"/>
        </w:rPr>
        <w:t xml:space="preserve">Two Week 0 field anomalies remain active.</w:t>
      </w:r>
    </w:p>
    <w:p>
      <w:pPr>
        <w:pStyle w:val="GotchaBody"/>
        <w:spacing w:after="100"/>
      </w:pPr>
      <w:r>
        <w:rPr>
          <w:rFonts w:ascii="Garamond" w:hAnsi="Garamond"/>
          <w:sz w:val="21"/>
        </w:rPr>
        <w:t xml:space="preserve">Elias realizes the demonstration coins were not isolated curiosities.</w:t>
      </w:r>
    </w:p>
    <w:p>
      <w:pPr>
        <w:pStyle w:val="GotchaBody"/>
        <w:spacing w:after="100"/>
      </w:pPr>
      <w:r>
        <w:rPr>
          <w:rFonts w:ascii="Garamond" w:hAnsi="Garamond"/>
          <w:sz w:val="21"/>
        </w:rPr>
        <w:t xml:space="preserve">They were the first word of a larger message.</w:t>
      </w:r>
    </w:p>
    <w:p>
      <w:pPr>
        <w:pStyle w:val="GotchaBody"/>
        <w:spacing w:after="100"/>
      </w:pPr>
      <w:r>
        <w:rPr>
          <w:rFonts w:ascii="Garamond" w:hAnsi="Garamond"/>
          <w:sz w:val="21"/>
        </w:rPr>
        <w:t xml:space="preserve">The Hunter now has a reason to leave the Archive and follow the map.</w:t>
      </w:r>
    </w:p>
    <w:p>
      <w:pPr>
        <w:pStyle w:val="GotchaBody"/>
        <w:spacing w:after="100"/>
      </w:pPr>
      <w:r>
        <w:rPr>
          <w:rFonts w:ascii="Garamond" w:hAnsi="Garamond"/>
          <w:sz w:val="21"/>
        </w:rPr>
        <w:t xml:space="preserve">The first field anomaly will eventually restore the Echo word: "Please."</w:t>
      </w:r>
    </w:p>
    <w:p>
      <w:pPr>
        <w:pStyle w:val="GotchaBody"/>
        <w:spacing w:after="100"/>
      </w:pPr>
      <w:r>
        <w:rPr>
          <w:rFonts w:ascii="Garamond" w:hAnsi="Garamond"/>
          <w:sz w:val="21"/>
        </w:rPr>
        <w:t xml:space="preserve">The second field anomaly will eventually restore the Echo word: "Us."</w:t>
      </w:r>
    </w:p>
    <w:p>
      <w:pPr>
        <w:pStyle w:val="GotchaBody"/>
        <w:spacing w:after="100"/>
      </w:pPr>
      <w:r>
        <w:rPr>
          <w:rFonts w:ascii="Garamond" w:hAnsi="Garamond"/>
          <w:sz w:val="21"/>
        </w:rPr>
        <w:t xml:space="preserve">When the three Echoes are replayed together inside the Archive, the complete Week 0 message becomes: "Please help us."</w:t>
      </w:r>
    </w:p>
    <w:p>
      <w:pPr>
        <w:pStyle w:val="GotchaBody"/>
        <w:spacing w:after="100"/>
      </w:pPr>
      <w:r>
        <w:rPr>
          <w:b/>
          <w:rFonts w:ascii="Garamond" w:hAnsi="Garamond"/>
          <w:sz w:val="21"/>
        </w:rPr>
        <w:t xml:space="preserve">End of Tutorial</w:t>
      </w:r>
    </w:p>
    <w:p>
      <w:pPr>
        <w:pStyle w:val="GotchaBody"/>
        <w:spacing w:after="100"/>
      </w:pPr>
      <w:r>
        <w:rPr>
          <w:rFonts w:ascii="Garamond" w:hAnsi="Garamond"/>
          <w:sz w:val="21"/>
        </w:rPr>
        <w:t xml:space="preserve">The Curator Demonstration is complete.</w:t>
      </w:r>
    </w:p>
    <w:p>
      <w:pPr>
        <w:pStyle w:val="GotchaBody"/>
        <w:spacing w:after="100"/>
      </w:pPr>
      <w:r>
        <w:rPr>
          <w:rFonts w:ascii="Garamond" w:hAnsi="Garamond"/>
          <w:sz w:val="21"/>
        </w:rPr>
        <w:t xml:space="preserve">The Hunter now understands the loop through play rather than instruction.</w:t>
      </w:r>
    </w:p>
    <w:p>
      <w:pPr>
        <w:pStyle w:val="GotchaBody"/>
        <w:spacing w:after="100"/>
      </w:pPr>
      <w:r>
        <w:rPr>
          <w:rFonts w:ascii="Garamond" w:hAnsi="Garamond"/>
          <w:sz w:val="21"/>
        </w:rPr>
        <w:t xml:space="preserve">The remaining two Week 0 anomalies are available on the Resonance Map.</w:t>
      </w:r>
    </w:p>
    <w:p>
      <w:pPr>
        <w:pStyle w:val="GotchaBody"/>
        <w:spacing w:after="100"/>
      </w:pPr>
      <w:r>
        <w:rPr>
          <w:rFonts w:ascii="Garamond" w:hAnsi="Garamond"/>
          <w:sz w:val="21"/>
        </w:rPr>
        <w:t xml:space="preserve">The Hunter has access to the Goetchae Lens, the Archive, Personal Resonance, recovered treasures, Resonance Coins, and the first Echo record.</w:t>
      </w:r>
    </w:p>
    <w:p>
      <w:pPr>
        <w:pStyle w:val="GotchaBody"/>
        <w:spacing w:after="100"/>
      </w:pPr>
      <w:r>
        <w:rPr>
          <w:rFonts w:ascii="Garamond" w:hAnsi="Garamond"/>
          <w:sz w:val="21"/>
        </w:rPr>
        <w:t xml:space="preserve">The tutorial ends with motivation rather than obligation.</w:t>
      </w:r>
    </w:p>
    <w:p>
      <w:pPr>
        <w:pStyle w:val="GotchaBody"/>
        <w:spacing w:after="100"/>
      </w:pPr>
      <w:r>
        <w:rPr>
          <w:rFonts w:ascii="Garamond" w:hAnsi="Garamond"/>
          <w:sz w:val="21"/>
        </w:rPr>
        <w:t xml:space="preserve">The player is not being asked to travel because the app demands it.</w:t>
      </w:r>
    </w:p>
    <w:p>
      <w:pPr>
        <w:pStyle w:val="GotchaBody"/>
        <w:spacing w:after="100"/>
      </w:pPr>
      <w:r>
        <w:rPr>
          <w:rFonts w:ascii="Garamond" w:hAnsi="Garamond"/>
          <w:sz w:val="21"/>
        </w:rPr>
        <w:t xml:space="preserve">They are being asked to travel because someone from the past has called for help.</w:t>
      </w:r>
    </w:p>
    <w:p>
      <w:pPr>
        <w:pStyle w:val="GotchaBody"/>
        <w:spacing w:after="100"/>
      </w:pPr>
      <w:r>
        <w:rPr>
          <w:b/>
          <w:rFonts w:ascii="Garamond" w:hAnsi="Garamond"/>
          <w:sz w:val="21"/>
        </w:rPr>
        <w:t xml:space="preserve">Mysteries Left Unanswered</w:t>
      </w:r>
    </w:p>
    <w:p>
      <w:pPr>
        <w:pStyle w:val="GotchaBody"/>
        <w:spacing w:after="100"/>
      </w:pPr>
      <w:r>
        <w:rPr>
          <w:rFonts w:ascii="Garamond" w:hAnsi="Garamond"/>
          <w:sz w:val="21"/>
        </w:rPr>
        <w:t xml:space="preserve">The tutorial intentionally does not fully explain:</w:t>
      </w:r>
    </w:p>
    <w:p>
      <w:pPr>
        <w:pStyle w:val="GotchaBody"/>
        <w:spacing w:after="100"/>
      </w:pPr>
      <w:r>
        <w:rPr>
          <w:rFonts w:ascii="Garamond" w:hAnsi="Garamond"/>
          <w:sz w:val="21"/>
        </w:rPr>
        <w:t xml:space="preserve">Who said "Help."</w:t>
      </w:r>
    </w:p>
    <w:p>
      <w:pPr>
        <w:pStyle w:val="GotchaBody"/>
        <w:spacing w:after="100"/>
      </w:pPr>
      <w:r>
        <w:rPr>
          <w:rFonts w:ascii="Garamond" w:hAnsi="Garamond"/>
          <w:sz w:val="21"/>
        </w:rPr>
        <w:t xml:space="preserve">Who "us" refers to.</w:t>
      </w:r>
    </w:p>
    <w:p>
      <w:pPr>
        <w:pStyle w:val="GotchaBody"/>
        <w:spacing w:after="100"/>
      </w:pPr>
      <w:r>
        <w:rPr>
          <w:rFonts w:ascii="Garamond" w:hAnsi="Garamond"/>
          <w:sz w:val="21"/>
        </w:rPr>
        <w:t xml:space="preserve">Why the message was divided across multiple Echo Signatures.</w:t>
      </w:r>
    </w:p>
    <w:p>
      <w:pPr>
        <w:pStyle w:val="GotchaBody"/>
        <w:spacing w:after="100"/>
      </w:pPr>
      <w:r>
        <w:rPr>
          <w:rFonts w:ascii="Garamond" w:hAnsi="Garamond"/>
          <w:sz w:val="21"/>
        </w:rPr>
        <w:t xml:space="preserve">Why the Queen scattered the treasure.</w:t>
      </w:r>
    </w:p>
    <w:p>
      <w:pPr>
        <w:pStyle w:val="GotchaBody"/>
        <w:spacing w:after="100"/>
      </w:pPr>
      <w:r>
        <w:rPr>
          <w:rFonts w:ascii="Garamond" w:hAnsi="Garamond"/>
          <w:sz w:val="21"/>
        </w:rPr>
        <w:t xml:space="preserve">What the King sealed inside the Lost Vault.</w:t>
      </w:r>
    </w:p>
    <w:p>
      <w:pPr>
        <w:pStyle w:val="GotchaBody"/>
        <w:spacing w:after="100"/>
      </w:pPr>
      <w:r>
        <w:rPr>
          <w:rFonts w:ascii="Garamond" w:hAnsi="Garamond"/>
          <w:sz w:val="21"/>
        </w:rPr>
        <w:t xml:space="preserve">Why the House of Goetchae was trusted with the Lens.</w:t>
      </w:r>
    </w:p>
    <w:p>
      <w:pPr>
        <w:pStyle w:val="GotchaBody"/>
        <w:spacing w:after="100"/>
      </w:pPr>
      <w:r>
        <w:rPr>
          <w:rFonts w:ascii="Garamond" w:hAnsi="Garamond"/>
          <w:sz w:val="21"/>
        </w:rPr>
        <w:t xml:space="preserve">How the tablet fragments relate to future Echoes.</w:t>
      </w:r>
    </w:p>
    <w:p>
      <w:pPr>
        <w:pStyle w:val="GotchaBody"/>
        <w:spacing w:after="100"/>
      </w:pPr>
      <w:r>
        <w:rPr>
          <w:rFonts w:ascii="Garamond" w:hAnsi="Garamond"/>
          <w:sz w:val="21"/>
        </w:rPr>
        <w:t xml:space="preserve">What Elias's family failed to protect.</w:t>
      </w:r>
    </w:p>
    <w:p>
      <w:pPr>
        <w:pStyle w:val="GotchaBody"/>
        <w:spacing w:after="100"/>
      </w:pPr>
      <w:r>
        <w:rPr>
          <w:rFonts w:ascii="Garamond" w:hAnsi="Garamond"/>
          <w:sz w:val="21"/>
        </w:rPr>
        <w:t xml:space="preserve">These questions should be answered through recovered treasures, Archive records, Resonance Coins, field anomalies, and future vocal memory Echoes.</w:t>
      </w:r>
    </w:p>
    <w:p>
      <w:pPr>
        <w:pStyle w:val="GotchaBody"/>
        <w:spacing w:after="100"/>
      </w:pPr>
      <w:r>
        <w:rPr>
          <w:b/>
          <w:rFonts w:ascii="Garamond" w:hAnsi="Garamond"/>
          <w:sz w:val="21"/>
        </w:rPr>
        <w:t xml:space="preserve">Tutorial Non-Negotiables</w:t>
      </w:r>
    </w:p>
    <w:p>
      <w:pPr>
        <w:pStyle w:val="GotchaBody"/>
        <w:spacing w:after="100"/>
      </w:pPr>
      <w:r>
        <w:rPr>
          <w:rFonts w:ascii="Garamond" w:hAnsi="Garamond"/>
          <w:sz w:val="21"/>
        </w:rPr>
        <w:t xml:space="preserve">The tutorial is a no-travel Curator Demonstration, not the first field anomaly.</w:t>
      </w:r>
    </w:p>
    <w:p>
      <w:pPr>
        <w:pStyle w:val="GotchaBody"/>
        <w:spacing w:after="100"/>
      </w:pPr>
      <w:r>
        <w:rPr>
          <w:rFonts w:ascii="Garamond" w:hAnsi="Garamond"/>
          <w:sz w:val="21"/>
        </w:rPr>
        <w:t xml:space="preserve">Elias has already identified the first five barcode echo matches.</w:t>
      </w:r>
    </w:p>
    <w:p>
      <w:pPr>
        <w:pStyle w:val="GotchaBody"/>
        <w:spacing w:after="100"/>
      </w:pPr>
      <w:r>
        <w:rPr>
          <w:rFonts w:ascii="Garamond" w:hAnsi="Garamond"/>
          <w:sz w:val="21"/>
        </w:rPr>
        <w:t xml:space="preserve">The player learns the real loop before being asked to travel.</w:t>
      </w:r>
    </w:p>
    <w:p>
      <w:pPr>
        <w:pStyle w:val="GotchaBody"/>
        <w:spacing w:after="100"/>
      </w:pPr>
      <w:r>
        <w:rPr>
          <w:rFonts w:ascii="Garamond" w:hAnsi="Garamond"/>
          <w:sz w:val="21"/>
        </w:rPr>
        <w:t xml:space="preserve">The coins are not sentient.</w:t>
      </w:r>
    </w:p>
    <w:p>
      <w:pPr>
        <w:pStyle w:val="GotchaBody"/>
        <w:spacing w:after="100"/>
      </w:pPr>
      <w:r>
        <w:rPr>
          <w:rFonts w:ascii="Garamond" w:hAnsi="Garamond"/>
          <w:sz w:val="21"/>
        </w:rPr>
        <w:t xml:space="preserve">The Hunter is not chosen.</w:t>
      </w:r>
    </w:p>
    <w:p>
      <w:pPr>
        <w:pStyle w:val="GotchaBody"/>
        <w:spacing w:after="100"/>
      </w:pPr>
      <w:r>
        <w:rPr>
          <w:rFonts w:ascii="Garamond" w:hAnsi="Garamond"/>
          <w:sz w:val="21"/>
        </w:rPr>
        <w:t xml:space="preserve">The fifth coin snaps into place like a magnet and the vibration activates the Echo.</w:t>
      </w:r>
    </w:p>
    <w:p>
      <w:pPr>
        <w:pStyle w:val="GotchaBody"/>
        <w:spacing w:after="100"/>
      </w:pPr>
      <w:r>
        <w:rPr>
          <w:rFonts w:ascii="Garamond" w:hAnsi="Garamond"/>
          <w:sz w:val="21"/>
        </w:rPr>
        <w:t xml:space="preserve">The first Echo says "Help."</w:t>
      </w:r>
    </w:p>
    <w:p>
      <w:pPr>
        <w:pStyle w:val="GotchaBody"/>
        <w:spacing w:after="100"/>
      </w:pPr>
      <w:r>
        <w:rPr>
          <w:rFonts w:ascii="Garamond" w:hAnsi="Garamond"/>
          <w:sz w:val="21"/>
        </w:rPr>
        <w:t xml:space="preserve">The two remaining Week 0 field anomalies complete the phrase with "Please" and "Us."</w:t>
      </w:r>
    </w:p>
    <w:p>
      <w:pPr>
        <w:pStyle w:val="GotchaBody"/>
        <w:spacing w:after="100"/>
      </w:pPr>
      <w:r>
        <w:rPr>
          <w:rFonts w:ascii="Garamond" w:hAnsi="Garamond"/>
          <w:sz w:val="21"/>
        </w:rPr>
        <w:t xml:space="preserve">The Archive ultimately resolves the Week 0 sentence as "Please help us."</w:t>
      </w:r>
    </w:p>
    <w:p>
      <w:pPr>
        <w:pStyle w:val="GotchaBody"/>
        <w:spacing w:after="100"/>
      </w:pPr>
      <w:r>
        <w:rPr>
          <w:rFonts w:ascii="Garamond" w:hAnsi="Garamond"/>
          <w:sz w:val="21"/>
        </w:rPr>
        <w:t xml:space="preserve">Do not introduce guesses, clue purchases, Gold spending, crafting, or paid boosts in the tutorial.</w:t>
      </w:r>
    </w:p>
    <w:p>
      <w:pPr>
        <w:pStyle w:val="GotchaBody"/>
        <w:spacing w:after="100"/>
      </w:pPr>
      <w:r>
        <w:rPr>
          <w:rFonts w:ascii="Garamond" w:hAnsi="Garamond"/>
          <w:sz w:val="21"/>
        </w:rPr>
        <w:t xml:space="preserve">The glyph cipher should become the iconic interaction of the game.</w:t>
      </w:r>
    </w:p>
    <w:p>
      <w:pPr>
        <w:pStyle w:val="GotchaBody"/>
        <w:spacing w:after="100"/>
      </w:pPr>
      <w:r>
        <w:rPr>
          <w:rFonts w:ascii="Garamond" w:hAnsi="Garamond"/>
          <w:sz w:val="21"/>
        </w:rPr>
        <w:t xml:space="preserve">Hunters should finish the demonstration wanting to investigate the remaining resonance anomalies.</w:t>
      </w:r>
    </w:p>
    <w:p ns2:paraId="66A3FD1C" ns2:textId="77777777" w:rsidR="00212ED5" w:rsidRPr="009B2E00" w:rsidRDefault="00212ED5" w:rsidP="00D05653">
      <w:pPr>
        <w:pStyle w:val="GotchaHeader"/>
      </w:pPr>
      <w:bookmarkStart w:id="5" w:name="_Toc233828888"/>
      <w:r w:rsidRPr="009B2E00">
        <w:lastRenderedPageBreak/>
        <w:t>Chapter 6 – The Lens &amp; Resonance System</w:t>
      </w:r>
      <w:bookmarkEnd w:id="5"/>
    </w:p>
    <w:p>
      <w:pPr>
        <w:pStyle w:val="GotchaBody"/>
        <w:spacing w:after="100"/>
      </w:pPr>
      <w:r>
        <w:rPr>
          <w:rFonts w:ascii="Garamond" w:hAnsi="Garamond"/>
          <w:b/>
          <w:sz w:val="21"/>
        </w:rPr>
        <w:t>Design Principle</w:t>
      </w:r>
    </w:p>
    <w:p>
      <w:pPr>
        <w:pStyle w:val="GotchaBody"/>
        <w:spacing w:after="100"/>
      </w:pPr>
      <w:r>
        <w:rPr>
          <w:rFonts w:ascii="Garamond" w:hAnsi="Garamond"/>
          <w:b w:val="0"/>
          <w:sz w:val="21"/>
        </w:rPr>
        <w:t>The Goetchae Lens is more than a tool.</w:t>
      </w:r>
    </w:p>
    <w:p>
      <w:pPr>
        <w:pStyle w:val="GotchaBody"/>
        <w:spacing w:after="100"/>
      </w:pPr>
      <w:r>
        <w:rPr>
          <w:rFonts w:ascii="Garamond" w:hAnsi="Garamond"/>
          <w:b w:val="0"/>
          <w:sz w:val="21"/>
        </w:rPr>
        <w:t>It is the centerpiece of the Gotcha! universe.</w:t>
      </w:r>
    </w:p>
    <w:p>
      <w:pPr>
        <w:pStyle w:val="GotchaBody"/>
        <w:spacing w:after="100"/>
      </w:pPr>
      <w:r>
        <w:rPr>
          <w:rFonts w:ascii="Garamond" w:hAnsi="Garamond"/>
          <w:b w:val="0"/>
          <w:sz w:val="21"/>
        </w:rPr>
        <w:t>Every meaningful interaction between the Hunter and ancient resonance occurs through the Lens.</w:t>
      </w:r>
    </w:p>
    <w:p>
      <w:pPr>
        <w:pStyle w:val="GotchaBody"/>
        <w:spacing w:after="100"/>
      </w:pPr>
      <w:r>
        <w:rPr>
          <w:rFonts w:ascii="Garamond" w:hAnsi="Garamond"/>
          <w:b w:val="0"/>
          <w:sz w:val="21"/>
        </w:rPr>
        <w:t>The Lens should become as recognizable to Gotcha! as the Pok? Ball is to Pok?mon or the Hidden Blade is to Assassin's Creed.</w:t>
      </w:r>
    </w:p>
    <w:p>
      <w:pPr>
        <w:pStyle w:val="GotchaBody"/>
        <w:spacing w:after="100"/>
      </w:pPr>
      <w:r>
        <w:rPr>
          <w:rFonts w:ascii="Garamond" w:hAnsi="Garamond"/>
          <w:b w:val="0"/>
          <w:sz w:val="21"/>
        </w:rPr>
        <w:t>Hunters should build an emotional relationship with the Lens over months and years, but the Lens should never behave like a cartoon companion or sentient sidekick.</w:t>
      </w:r>
    </w:p>
    <w:p>
      <w:pPr>
        <w:pStyle w:val="GotchaBody"/>
        <w:spacing w:after="100"/>
      </w:pPr>
      <w:r>
        <w:rPr>
          <w:rFonts w:ascii="Garamond" w:hAnsi="Garamond"/>
          <w:b/>
          <w:sz w:val="21"/>
        </w:rPr>
        <w:t>Design Philosophy</w:t>
      </w:r>
    </w:p>
    <w:p>
      <w:pPr>
        <w:pStyle w:val="GotchaBody"/>
        <w:spacing w:after="100"/>
      </w:pPr>
      <w:r>
        <w:rPr>
          <w:rFonts w:ascii="Garamond" w:hAnsi="Garamond"/>
          <w:b w:val="0"/>
          <w:sz w:val="21"/>
        </w:rPr>
        <w:t>The Lens should never feel like ordinary technology.</w:t>
      </w:r>
    </w:p>
    <w:p>
      <w:pPr>
        <w:pStyle w:val="GotchaBody"/>
        <w:spacing w:after="100"/>
      </w:pPr>
      <w:r>
        <w:rPr>
          <w:rFonts w:ascii="Garamond" w:hAnsi="Garamond"/>
          <w:b w:val="0"/>
          <w:sz w:val="21"/>
        </w:rPr>
        <w:t>It should feel like an ancient scientific instrument built upon principles humanity no longer fully understands.</w:t>
      </w:r>
    </w:p>
    <w:p>
      <w:pPr>
        <w:pStyle w:val="GotchaBody"/>
        <w:spacing w:after="100"/>
      </w:pPr>
      <w:r>
        <w:rPr>
          <w:rFonts w:ascii="Garamond" w:hAnsi="Garamond"/>
          <w:b w:val="0"/>
          <w:sz w:val="21"/>
        </w:rPr>
        <w:t>The Hunter is not scanning products for their own sake.</w:t>
      </w:r>
    </w:p>
    <w:p>
      <w:pPr>
        <w:pStyle w:val="GotchaBody"/>
        <w:spacing w:after="100"/>
      </w:pPr>
      <w:r>
        <w:rPr>
          <w:rFonts w:ascii="Garamond" w:hAnsi="Garamond"/>
          <w:b w:val="0"/>
          <w:sz w:val="21"/>
        </w:rPr>
        <w:t>The Hunter is tuning resonance and verifying whether a modern barcode coincidentally matches an ancient resonance serial code.</w:t>
      </w:r>
    </w:p>
    <w:p>
      <w:pPr>
        <w:pStyle w:val="GotchaBody"/>
        <w:spacing w:after="100"/>
      </w:pPr>
      <w:r>
        <w:rPr>
          <w:rFonts w:ascii="Garamond" w:hAnsi="Garamond"/>
          <w:b w:val="0"/>
          <w:sz w:val="21"/>
        </w:rPr>
        <w:t>The barcode is the modern code echo through which resonance is ultimately verified.</w:t>
      </w:r>
    </w:p>
    <w:p>
      <w:pPr>
        <w:pStyle w:val="GotchaBody"/>
        <w:spacing w:after="100"/>
      </w:pPr>
      <w:r>
        <w:rPr>
          <w:rFonts w:ascii="Garamond" w:hAnsi="Garamond"/>
          <w:b w:val="0"/>
          <w:sz w:val="21"/>
        </w:rPr>
        <w:t>The product is not the treasure.</w:t>
      </w:r>
    </w:p>
    <w:p>
      <w:pPr>
        <w:pStyle w:val="GotchaBody"/>
        <w:spacing w:after="100"/>
      </w:pPr>
      <w:r>
        <w:rPr>
          <w:rFonts w:ascii="Garamond" w:hAnsi="Garamond"/>
          <w:b w:val="0"/>
          <w:sz w:val="21"/>
        </w:rPr>
        <w:t>The treasure is released because ancient resonance and modern code have synchronized.</w:t>
      </w:r>
    </w:p>
    <w:p>
      <w:pPr>
        <w:pStyle w:val="GotchaBody"/>
        <w:spacing w:after="100"/>
      </w:pPr>
      <w:r>
        <w:rPr>
          <w:rFonts w:ascii="Garamond" w:hAnsi="Garamond"/>
          <w:b/>
          <w:sz w:val="21"/>
        </w:rPr>
        <w:t>The Three Lens Modes</w:t>
      </w:r>
    </w:p>
    <w:p>
      <w:pPr>
        <w:pStyle w:val="GotchaBody"/>
        <w:spacing w:after="100"/>
      </w:pPr>
      <w:r>
        <w:rPr>
          <w:rFonts w:ascii="Garamond" w:hAnsi="Garamond"/>
          <w:b w:val="0"/>
          <w:sz w:val="21"/>
        </w:rPr>
        <w:t>The Lens has three primary modes in the MVP.</w:t>
      </w:r>
    </w:p>
    <w:p>
      <w:pPr>
        <w:pStyle w:val="GotchaBody"/>
        <w:spacing w:after="100"/>
      </w:pPr>
      <w:r>
        <w:rPr>
          <w:rFonts w:ascii="Garamond" w:hAnsi="Garamond"/>
          <w:b/>
          <w:sz w:val="21"/>
        </w:rPr>
        <w:t>Compass Mode</w:t>
      </w:r>
    </w:p>
    <w:p>
      <w:pPr>
        <w:pStyle w:val="GotchaBody"/>
        <w:spacing w:after="100"/>
      </w:pPr>
      <w:r>
        <w:rPr>
          <w:rFonts w:ascii="Garamond" w:hAnsi="Garamond"/>
          <w:b w:val="0"/>
          <w:sz w:val="21"/>
        </w:rPr>
        <w:t>The Lens senses the direction and magnitude of weekly resonance anomalies.</w:t>
      </w:r>
    </w:p>
    <w:p>
      <w:pPr>
        <w:pStyle w:val="GotchaBody"/>
        <w:spacing w:after="100"/>
      </w:pPr>
      <w:r>
        <w:rPr>
          <w:rFonts w:ascii="Garamond" w:hAnsi="Garamond"/>
          <w:b w:val="0"/>
          <w:sz w:val="21"/>
        </w:rPr>
        <w:t>The modern GPS-based Resonance Map interprets those readings into exact anomaly locations.</w:t>
      </w:r>
    </w:p>
    <w:p>
      <w:pPr>
        <w:pStyle w:val="GotchaBody"/>
        <w:spacing w:after="100"/>
      </w:pPr>
      <w:r>
        <w:rPr>
          <w:rFonts w:ascii="Garamond" w:hAnsi="Garamond"/>
          <w:b w:val="0"/>
          <w:sz w:val="21"/>
        </w:rPr>
        <w:t>The Lens does not contain addresses or store data. It senses resonance; the map translates.</w:t>
      </w:r>
    </w:p>
    <w:p>
      <w:pPr>
        <w:pStyle w:val="GotchaBody"/>
        <w:spacing w:after="100"/>
      </w:pPr>
      <w:r>
        <w:rPr>
          <w:rFonts w:ascii="Garamond" w:hAnsi="Garamond"/>
          <w:b/>
          <w:sz w:val="21"/>
        </w:rPr>
        <w:t>Cipher Mode</w:t>
      </w:r>
    </w:p>
    <w:p>
      <w:pPr>
        <w:pStyle w:val="GotchaBody"/>
        <w:spacing w:after="100"/>
      </w:pPr>
      <w:r>
        <w:rPr>
          <w:rFonts w:ascii="Garamond" w:hAnsi="Garamond"/>
          <w:b w:val="0"/>
          <w:sz w:val="21"/>
        </w:rPr>
        <w:t>Inside an anomaly, the Lens becomes a cipher instrument.</w:t>
      </w:r>
    </w:p>
    <w:p>
      <w:pPr>
        <w:pStyle w:val="GotchaBody"/>
        <w:spacing w:after="100"/>
      </w:pPr>
      <w:r>
        <w:rPr>
          <w:rFonts w:ascii="Garamond" w:hAnsi="Garamond"/>
          <w:b w:val="0"/>
          <w:sz w:val="21"/>
        </w:rPr>
        <w:t>The Hunter tunes glyphs into an Ancient Resonance Pattern that represents the treasure's resonance serial.</w:t>
      </w:r>
    </w:p>
    <w:p>
      <w:pPr>
        <w:pStyle w:val="GotchaBody"/>
        <w:spacing w:after="100"/>
      </w:pPr>
      <w:r>
        <w:rPr>
          <w:rFonts w:ascii="Garamond" w:hAnsi="Garamond"/>
          <w:b/>
          <w:sz w:val="21"/>
        </w:rPr>
        <w:t>Scan and Revelation Mode</w:t>
      </w:r>
    </w:p>
    <w:p>
      <w:pPr>
        <w:pStyle w:val="GotchaBody"/>
        <w:spacing w:after="100"/>
      </w:pPr>
      <w:r>
        <w:rPr>
          <w:rFonts w:ascii="Garamond" w:hAnsi="Garamond"/>
          <w:b w:val="0"/>
          <w:sz w:val="21"/>
        </w:rPr>
        <w:t>After the Archive identifies the modern barcode echo, the Lens verifies the barcode against the ancient resonance pattern.</w:t>
      </w:r>
    </w:p>
    <w:p>
      <w:pPr>
        <w:pStyle w:val="GotchaBody"/>
        <w:spacing w:after="100"/>
      </w:pPr>
      <w:r>
        <w:rPr>
          <w:rFonts w:ascii="Garamond" w:hAnsi="Garamond"/>
          <w:b w:val="0"/>
          <w:sz w:val="21"/>
        </w:rPr>
        <w:t>When the match is confirmed, Resonance Lock occurs, treasure is released, and the treasure's Echo can be restored.</w:t>
      </w:r>
    </w:p>
    <w:p>
      <w:pPr>
        <w:pStyle w:val="GotchaBody"/>
        <w:spacing w:after="100"/>
      </w:pPr>
      <w:r>
        <w:rPr>
          <w:rFonts w:ascii="Garamond" w:hAnsi="Garamond"/>
          <w:b/>
          <w:sz w:val="21"/>
        </w:rPr>
        <w:t>The Anatomy of the Goetchae Lens</w:t>
      </w:r>
    </w:p>
    <w:p>
      <w:pPr>
        <w:pStyle w:val="GotchaBody"/>
        <w:spacing w:after="100"/>
      </w:pPr>
      <w:r>
        <w:rPr>
          <w:rFonts w:ascii="Garamond" w:hAnsi="Garamond"/>
          <w:b w:val="0"/>
          <w:sz w:val="21"/>
        </w:rPr>
        <w:t>The Lens consists of six primary components.</w:t>
      </w:r>
    </w:p>
    <w:p>
      <w:pPr>
        <w:pStyle w:val="GotchaBody"/>
        <w:spacing w:after="100"/>
      </w:pPr>
      <w:r>
        <w:rPr>
          <w:rFonts w:ascii="Garamond" w:hAnsi="Garamond"/>
          <w:b/>
          <w:sz w:val="21"/>
        </w:rPr>
        <w:t>1. Brass Outer Ring</w:t>
      </w:r>
    </w:p>
    <w:p>
      <w:pPr>
        <w:pStyle w:val="GotchaBody"/>
        <w:spacing w:after="100"/>
      </w:pPr>
      <w:r>
        <w:rPr>
          <w:rFonts w:ascii="Garamond" w:hAnsi="Garamond"/>
          <w:b w:val="0"/>
          <w:sz w:val="21"/>
        </w:rPr>
        <w:t>The perfectly circular outer ring rotates beneath the Hunter's finger.</w:t>
      </w:r>
    </w:p>
    <w:p>
      <w:pPr>
        <w:pStyle w:val="GotchaBody"/>
        <w:spacing w:after="100"/>
      </w:pPr>
      <w:r>
        <w:rPr>
          <w:rFonts w:ascii="Garamond" w:hAnsi="Garamond"/>
          <w:b w:val="0"/>
          <w:sz w:val="21"/>
        </w:rPr>
        <w:t>It contains the ancient glyph alphabet engraved around its circumference.</w:t>
      </w:r>
    </w:p>
    <w:p>
      <w:pPr>
        <w:pStyle w:val="GotchaBody"/>
        <w:spacing w:after="100"/>
      </w:pPr>
      <w:r>
        <w:rPr>
          <w:rFonts w:ascii="Garamond" w:hAnsi="Garamond"/>
          <w:b w:val="0"/>
          <w:sz w:val="21"/>
        </w:rPr>
        <w:t>The ring provides satisfying tactile feedback through subtle clicks and haptic vibration.</w:t>
      </w:r>
    </w:p>
    <w:p>
      <w:pPr>
        <w:pStyle w:val="GotchaBody"/>
        <w:spacing w:after="100"/>
      </w:pPr>
      <w:r>
        <w:rPr>
          <w:rFonts w:ascii="Garamond" w:hAnsi="Garamond"/>
          <w:b w:val="0"/>
          <w:sz w:val="21"/>
        </w:rPr>
        <w:t>This ring never changes throughout the lifetime of the game.</w:t>
      </w:r>
    </w:p>
    <w:p>
      <w:pPr>
        <w:pStyle w:val="GotchaBody"/>
        <w:spacing w:after="100"/>
      </w:pPr>
      <w:r>
        <w:rPr>
          <w:rFonts w:ascii="Garamond" w:hAnsi="Garamond"/>
          <w:b w:val="0"/>
          <w:sz w:val="21"/>
        </w:rPr>
        <w:t>It is the Hunter's constant ritual interface.</w:t>
      </w:r>
    </w:p>
    <w:p>
      <w:pPr>
        <w:pStyle w:val="GotchaBody"/>
        <w:spacing w:after="100"/>
      </w:pPr>
      <w:r>
        <w:rPr>
          <w:rFonts w:ascii="Garamond" w:hAnsi="Garamond"/>
          <w:b/>
          <w:sz w:val="21"/>
        </w:rPr>
        <w:t>2. Emerald Resonators</w:t>
      </w:r>
    </w:p>
    <w:p>
      <w:pPr>
        <w:pStyle w:val="GotchaBody"/>
        <w:spacing w:after="100"/>
      </w:pPr>
      <w:r>
        <w:rPr>
          <w:rFonts w:ascii="Garamond" w:hAnsi="Garamond"/>
          <w:b w:val="0"/>
          <w:sz w:val="21"/>
        </w:rPr>
        <w:t>Twelve emeralds surround the Lens.</w:t>
      </w:r>
    </w:p>
    <w:p>
      <w:pPr>
        <w:pStyle w:val="GotchaBody"/>
        <w:spacing w:after="100"/>
      </w:pPr>
      <w:r>
        <w:rPr>
          <w:rFonts w:ascii="Garamond" w:hAnsi="Garamond"/>
          <w:b w:val="0"/>
          <w:sz w:val="21"/>
        </w:rPr>
        <w:t>Each emerald represents one successfully tuned resonance frequency.</w:t>
      </w:r>
    </w:p>
    <w:p>
      <w:pPr>
        <w:pStyle w:val="GotchaBody"/>
        <w:spacing w:after="100"/>
      </w:pPr>
      <w:r>
        <w:rPr>
          <w:rFonts w:ascii="Garamond" w:hAnsi="Garamond"/>
          <w:b w:val="0"/>
          <w:sz w:val="21"/>
        </w:rPr>
        <w:t>When dormant, the emeralds remain dark.</w:t>
      </w:r>
    </w:p>
    <w:p>
      <w:pPr>
        <w:pStyle w:val="GotchaBody"/>
        <w:spacing w:after="100"/>
      </w:pPr>
      <w:r>
        <w:rPr>
          <w:rFonts w:ascii="Garamond" w:hAnsi="Garamond"/>
          <w:b w:val="0"/>
          <w:sz w:val="21"/>
        </w:rPr>
        <w:t>As resonance is restored, each emerald slowly illuminates.</w:t>
      </w:r>
    </w:p>
    <w:p>
      <w:pPr>
        <w:pStyle w:val="GotchaBody"/>
        <w:spacing w:after="100"/>
      </w:pPr>
      <w:r>
        <w:rPr>
          <w:rFonts w:ascii="Garamond" w:hAnsi="Garamond"/>
          <w:b w:val="0"/>
          <w:sz w:val="21"/>
        </w:rPr>
        <w:t>By the completion of the cipher, all twelve emeralds glow brilliantly.</w:t>
      </w:r>
    </w:p>
    <w:p>
      <w:pPr>
        <w:pStyle w:val="GotchaBody"/>
        <w:spacing w:after="100"/>
      </w:pPr>
      <w:r>
        <w:rPr>
          <w:rFonts w:ascii="Garamond" w:hAnsi="Garamond"/>
          <w:b w:val="0"/>
          <w:sz w:val="21"/>
        </w:rPr>
        <w:t>The Hunter immediately understands progress without requiring progress bars.</w:t>
      </w:r>
    </w:p>
    <w:p>
      <w:pPr>
        <w:pStyle w:val="GotchaBody"/>
        <w:spacing w:after="100"/>
      </w:pPr>
      <w:r>
        <w:rPr>
          <w:rFonts w:ascii="Garamond" w:hAnsi="Garamond"/>
          <w:b/>
          <w:sz w:val="21"/>
        </w:rPr>
        <w:t>3. The Crystal Lens</w:t>
      </w:r>
    </w:p>
    <w:p>
      <w:pPr>
        <w:pStyle w:val="GotchaBody"/>
        <w:spacing w:after="100"/>
      </w:pPr>
      <w:r>
        <w:rPr>
          <w:rFonts w:ascii="Garamond" w:hAnsi="Garamond"/>
          <w:b w:val="0"/>
          <w:sz w:val="21"/>
        </w:rPr>
        <w:t>The center glass remains transparent while dormant.</w:t>
      </w:r>
    </w:p>
    <w:p>
      <w:pPr>
        <w:pStyle w:val="GotchaBody"/>
        <w:spacing w:after="100"/>
      </w:pPr>
      <w:r>
        <w:rPr>
          <w:rFonts w:ascii="Garamond" w:hAnsi="Garamond"/>
          <w:b w:val="0"/>
          <w:sz w:val="21"/>
        </w:rPr>
        <w:t>As resonance increases, ancient light begins flowing beneath the surface.</w:t>
      </w:r>
    </w:p>
    <w:p>
      <w:pPr>
        <w:pStyle w:val="GotchaBody"/>
        <w:spacing w:after="100"/>
      </w:pPr>
      <w:r>
        <w:rPr>
          <w:rFonts w:ascii="Garamond" w:hAnsi="Garamond"/>
          <w:b w:val="0"/>
          <w:sz w:val="21"/>
        </w:rPr>
        <w:t>The glass behaves almost like liquid.</w:t>
      </w:r>
    </w:p>
    <w:p>
      <w:pPr>
        <w:pStyle w:val="GotchaBody"/>
        <w:spacing w:after="100"/>
      </w:pPr>
      <w:r>
        <w:rPr>
          <w:rFonts w:ascii="Garamond" w:hAnsi="Garamond"/>
          <w:b w:val="0"/>
          <w:sz w:val="21"/>
        </w:rPr>
        <w:t>The Hunter should feel as though the Lens is awakening rather than turning on.</w:t>
      </w:r>
    </w:p>
    <w:p>
      <w:pPr>
        <w:pStyle w:val="GotchaBody"/>
        <w:spacing w:after="100"/>
      </w:pPr>
      <w:r>
        <w:rPr>
          <w:rFonts w:ascii="Garamond" w:hAnsi="Garamond"/>
          <w:b/>
          <w:sz w:val="21"/>
        </w:rPr>
        <w:t>4. Resonance Lines</w:t>
      </w:r>
    </w:p>
    <w:p>
      <w:pPr>
        <w:pStyle w:val="GotchaBody"/>
        <w:spacing w:after="100"/>
      </w:pPr>
      <w:r>
        <w:rPr>
          <w:rFonts w:ascii="Garamond" w:hAnsi="Garamond"/>
          <w:b w:val="0"/>
          <w:sz w:val="21"/>
        </w:rPr>
        <w:t>The Lens does not reveal ordinary numbers.</w:t>
      </w:r>
    </w:p>
    <w:p>
      <w:pPr>
        <w:pStyle w:val="GotchaBody"/>
        <w:spacing w:after="100"/>
      </w:pPr>
      <w:r>
        <w:rPr>
          <w:rFonts w:ascii="Garamond" w:hAnsi="Garamond"/>
          <w:b w:val="0"/>
          <w:sz w:val="21"/>
        </w:rPr>
        <w:t>Every successful glyph alignment creates one glowing resonance line.</w:t>
      </w:r>
    </w:p>
    <w:p>
      <w:pPr>
        <w:pStyle w:val="GotchaBody"/>
        <w:spacing w:after="100"/>
      </w:pPr>
      <w:r>
        <w:rPr>
          <w:rFonts w:ascii="Garamond" w:hAnsi="Garamond"/>
          <w:b w:val="0"/>
          <w:sz w:val="21"/>
        </w:rPr>
        <w:t>After all twelve glyphs resonate, the completed pattern resembles a modern barcode.</w:t>
      </w:r>
    </w:p>
    <w:p>
      <w:pPr>
        <w:pStyle w:val="GotchaBody"/>
        <w:spacing w:after="100"/>
      </w:pPr>
      <w:r>
        <w:rPr>
          <w:rFonts w:ascii="Garamond" w:hAnsi="Garamond"/>
          <w:b w:val="0"/>
          <w:sz w:val="21"/>
        </w:rPr>
        <w:t>This is known as an Ancient Resonance Pattern.</w:t>
      </w:r>
    </w:p>
    <w:p>
      <w:pPr>
        <w:pStyle w:val="GotchaBody"/>
        <w:spacing w:after="100"/>
      </w:pPr>
      <w:r>
        <w:rPr>
          <w:rFonts w:ascii="Garamond" w:hAnsi="Garamond"/>
          <w:b w:val="0"/>
          <w:sz w:val="21"/>
        </w:rPr>
        <w:t>The Hunter should never think: "I solved a barcode."</w:t>
      </w:r>
    </w:p>
    <w:p>
      <w:pPr>
        <w:pStyle w:val="GotchaBody"/>
        <w:spacing w:after="100"/>
      </w:pPr>
      <w:r>
        <w:rPr>
          <w:rFonts w:ascii="Garamond" w:hAnsi="Garamond"/>
          <w:b w:val="0"/>
          <w:sz w:val="21"/>
        </w:rPr>
        <w:t>They should think: "I tuned the Lens."</w:t>
      </w:r>
    </w:p>
    <w:p>
      <w:pPr>
        <w:pStyle w:val="GotchaBody"/>
        <w:spacing w:after="100"/>
      </w:pPr>
      <w:r>
        <w:rPr>
          <w:rFonts w:ascii="Garamond" w:hAnsi="Garamond"/>
          <w:b/>
          <w:sz w:val="21"/>
        </w:rPr>
        <w:t>5. The Handle</w:t>
      </w:r>
    </w:p>
    <w:p>
      <w:pPr>
        <w:pStyle w:val="GotchaBody"/>
        <w:spacing w:after="100"/>
      </w:pPr>
      <w:r>
        <w:rPr>
          <w:rFonts w:ascii="Garamond" w:hAnsi="Garamond"/>
          <w:b w:val="0"/>
          <w:sz w:val="21"/>
        </w:rPr>
        <w:t>The handle exists primarily as a symbolic reminder that the Lens is a handheld artifact.</w:t>
      </w:r>
    </w:p>
    <w:p>
      <w:pPr>
        <w:pStyle w:val="GotchaBody"/>
        <w:spacing w:after="100"/>
      </w:pPr>
      <w:r>
        <w:rPr>
          <w:rFonts w:ascii="Garamond" w:hAnsi="Garamond"/>
          <w:b w:val="0"/>
          <w:sz w:val="21"/>
        </w:rPr>
        <w:t>It should feel substantial, beautiful, and timeless.</w:t>
      </w:r>
    </w:p>
    <w:p>
      <w:pPr>
        <w:pStyle w:val="GotchaBody"/>
        <w:spacing w:after="100"/>
      </w:pPr>
      <w:r>
        <w:rPr>
          <w:rFonts w:ascii="Garamond" w:hAnsi="Garamond"/>
          <w:b w:val="0"/>
          <w:sz w:val="21"/>
        </w:rPr>
        <w:t>The handle should become part of the Gotcha! logo, with the Lens forming the "O."</w:t>
      </w:r>
    </w:p>
    <w:p>
      <w:pPr>
        <w:pStyle w:val="GotchaBody"/>
        <w:spacing w:after="100"/>
      </w:pPr>
      <w:r>
        <w:rPr>
          <w:rFonts w:ascii="Garamond" w:hAnsi="Garamond"/>
          <w:b/>
          <w:sz w:val="21"/>
        </w:rPr>
        <w:t>6. Resonance Aura</w:t>
      </w:r>
    </w:p>
    <w:p>
      <w:pPr>
        <w:pStyle w:val="GotchaBody"/>
        <w:spacing w:after="100"/>
      </w:pPr>
      <w:r>
        <w:rPr>
          <w:rFonts w:ascii="Garamond" w:hAnsi="Garamond"/>
          <w:b w:val="0"/>
          <w:sz w:val="21"/>
        </w:rPr>
        <w:t>As Personal Resonance increases, the Lens begins emitting richer visual and audio effects.</w:t>
      </w:r>
    </w:p>
    <w:p>
      <w:pPr>
        <w:pStyle w:val="GotchaBody"/>
        <w:spacing w:after="100"/>
      </w:pPr>
      <w:r>
        <w:rPr>
          <w:rFonts w:ascii="Garamond" w:hAnsi="Garamond"/>
          <w:b w:val="0"/>
          <w:sz w:val="21"/>
        </w:rPr>
        <w:t>Soft particles.</w:t>
      </w:r>
    </w:p>
    <w:p>
      <w:pPr>
        <w:pStyle w:val="GotchaBody"/>
        <w:spacing w:after="100"/>
      </w:pPr>
      <w:r>
        <w:rPr>
          <w:rFonts w:ascii="Garamond" w:hAnsi="Garamond"/>
          <w:b w:val="0"/>
          <w:sz w:val="21"/>
        </w:rPr>
        <w:t>Light rays.</w:t>
      </w:r>
    </w:p>
    <w:p>
      <w:pPr>
        <w:pStyle w:val="GotchaBody"/>
        <w:spacing w:after="100"/>
      </w:pPr>
      <w:r>
        <w:rPr>
          <w:rFonts w:ascii="Garamond" w:hAnsi="Garamond"/>
          <w:b w:val="0"/>
          <w:sz w:val="21"/>
        </w:rPr>
        <w:t>Subtle harmonic distortions.</w:t>
      </w:r>
    </w:p>
    <w:p>
      <w:pPr>
        <w:pStyle w:val="GotchaBody"/>
        <w:spacing w:after="100"/>
      </w:pPr>
      <w:r>
        <w:rPr>
          <w:rFonts w:ascii="Garamond" w:hAnsi="Garamond"/>
          <w:b w:val="0"/>
          <w:sz w:val="21"/>
        </w:rPr>
        <w:t>The artifact should visually communicate growing resonance without implying that the Lens has become a character with thoughts or emotions.</w:t>
      </w:r>
    </w:p>
    <w:p>
      <w:pPr>
        <w:pStyle w:val="GotchaBody"/>
        <w:spacing w:after="100"/>
      </w:pPr>
      <w:r>
        <w:rPr>
          <w:rFonts w:ascii="Garamond" w:hAnsi="Garamond"/>
          <w:b/>
          <w:sz w:val="21"/>
        </w:rPr>
        <w:t>The Expedition Awakening</w:t>
      </w:r>
    </w:p>
    <w:p>
      <w:pPr>
        <w:pStyle w:val="GotchaBody"/>
        <w:spacing w:after="100"/>
      </w:pPr>
      <w:r>
        <w:rPr>
          <w:rFonts w:ascii="Garamond" w:hAnsi="Garamond"/>
          <w:b w:val="0"/>
          <w:sz w:val="21"/>
        </w:rPr>
        <w:t>Every expedition begins with a familiar ritual.</w:t>
      </w:r>
    </w:p>
    <w:p>
      <w:pPr>
        <w:pStyle w:val="GotchaBody"/>
        <w:spacing w:after="100"/>
      </w:pPr>
      <w:r>
        <w:rPr>
          <w:rFonts w:ascii="Garamond" w:hAnsi="Garamond"/>
          <w:b w:val="0"/>
          <w:sz w:val="21"/>
        </w:rPr>
        <w:t>The Lens rests silently.</w:t>
      </w:r>
    </w:p>
    <w:p>
      <w:pPr>
        <w:pStyle w:val="GotchaBody"/>
        <w:spacing w:after="100"/>
      </w:pPr>
      <w:r>
        <w:rPr>
          <w:rFonts w:ascii="Garamond" w:hAnsi="Garamond"/>
          <w:b w:val="0"/>
          <w:sz w:val="21"/>
        </w:rPr>
        <w:t>The emeralds are dark.</w:t>
      </w:r>
    </w:p>
    <w:p>
      <w:pPr>
        <w:pStyle w:val="GotchaBody"/>
        <w:spacing w:after="100"/>
      </w:pPr>
      <w:r>
        <w:rPr>
          <w:rFonts w:ascii="Garamond" w:hAnsi="Garamond"/>
          <w:b w:val="0"/>
          <w:sz w:val="21"/>
        </w:rPr>
        <w:t>The Hunter enters a resonance field.</w:t>
      </w:r>
    </w:p>
    <w:p>
      <w:pPr>
        <w:pStyle w:val="GotchaBody"/>
        <w:spacing w:after="100"/>
      </w:pPr>
      <w:r>
        <w:rPr>
          <w:rFonts w:ascii="Garamond" w:hAnsi="Garamond"/>
          <w:b w:val="0"/>
          <w:sz w:val="21"/>
        </w:rPr>
        <w:t>The Lens senses nearby resonance.</w:t>
      </w:r>
    </w:p>
    <w:p>
      <w:pPr>
        <w:pStyle w:val="GotchaBody"/>
        <w:spacing w:after="100"/>
      </w:pPr>
      <w:r>
        <w:rPr>
          <w:rFonts w:ascii="Garamond" w:hAnsi="Garamond"/>
          <w:b w:val="0"/>
          <w:sz w:val="21"/>
        </w:rPr>
        <w:t>Ancient glyphs slowly materialize around the rotating ring.</w:t>
      </w:r>
    </w:p>
    <w:p>
      <w:pPr>
        <w:pStyle w:val="GotchaBody"/>
        <w:spacing w:after="100"/>
      </w:pPr>
      <w:r>
        <w:rPr>
          <w:rFonts w:ascii="Garamond" w:hAnsi="Garamond"/>
          <w:b w:val="0"/>
          <w:sz w:val="21"/>
        </w:rPr>
        <w:t>The ritual begins.</w:t>
      </w:r>
    </w:p>
    <w:p>
      <w:pPr>
        <w:pStyle w:val="GotchaBody"/>
        <w:spacing w:after="100"/>
      </w:pPr>
      <w:r>
        <w:rPr>
          <w:rFonts w:ascii="Garamond" w:hAnsi="Garamond"/>
          <w:b w:val="0"/>
          <w:sz w:val="21"/>
        </w:rPr>
        <w:t>This repetition should become comforting.</w:t>
      </w:r>
    </w:p>
    <w:p>
      <w:pPr>
        <w:pStyle w:val="GotchaBody"/>
        <w:spacing w:after="100"/>
      </w:pPr>
      <w:r>
        <w:rPr>
          <w:rFonts w:ascii="Garamond" w:hAnsi="Garamond"/>
          <w:b w:val="0"/>
          <w:sz w:val="21"/>
        </w:rPr>
        <w:t>It is the heartbeat of Gotcha!.</w:t>
      </w:r>
    </w:p>
    <w:p>
      <w:pPr>
        <w:pStyle w:val="GotchaBody"/>
        <w:spacing w:after="100"/>
      </w:pPr>
      <w:r>
        <w:rPr>
          <w:rFonts w:ascii="Garamond" w:hAnsi="Garamond"/>
          <w:b/>
          <w:sz w:val="21"/>
        </w:rPr>
        <w:t>The Cipher</w:t>
      </w:r>
    </w:p>
    <w:p>
      <w:pPr>
        <w:pStyle w:val="GotchaBody"/>
        <w:spacing w:after="100"/>
      </w:pPr>
      <w:r>
        <w:rPr>
          <w:rFonts w:ascii="Garamond" w:hAnsi="Garamond"/>
          <w:b w:val="0"/>
          <w:sz w:val="21"/>
        </w:rPr>
        <w:t>The glyph cipher is the signature interaction of the game.</w:t>
      </w:r>
    </w:p>
    <w:p>
      <w:pPr>
        <w:pStyle w:val="GotchaBody"/>
        <w:spacing w:after="100"/>
      </w:pPr>
      <w:r>
        <w:rPr>
          <w:rFonts w:ascii="Garamond" w:hAnsi="Garamond"/>
          <w:b w:val="0"/>
          <w:sz w:val="21"/>
        </w:rPr>
        <w:t>Hunters rotate the outer ring.</w:t>
      </w:r>
    </w:p>
    <w:p>
      <w:pPr>
        <w:pStyle w:val="GotchaBody"/>
        <w:spacing w:after="100"/>
      </w:pPr>
      <w:r>
        <w:rPr>
          <w:rFonts w:ascii="Garamond" w:hAnsi="Garamond"/>
          <w:b w:val="0"/>
          <w:sz w:val="21"/>
        </w:rPr>
        <w:t>When glyphs correctly align:</w:t>
      </w:r>
    </w:p>
    <w:p>
      <w:pPr>
        <w:pStyle w:val="GotchaBody"/>
        <w:spacing w:after="100"/>
      </w:pPr>
      <w:r>
        <w:rPr>
          <w:rFonts w:ascii="Garamond" w:hAnsi="Garamond"/>
          <w:b w:val="0"/>
          <w:sz w:val="21"/>
        </w:rPr>
        <w:t>a metallic click is heard</w:t>
      </w:r>
    </w:p>
    <w:p>
      <w:pPr>
        <w:pStyle w:val="GotchaBody"/>
        <w:spacing w:after="100"/>
      </w:pPr>
      <w:r>
        <w:rPr>
          <w:rFonts w:ascii="Garamond" w:hAnsi="Garamond"/>
          <w:b w:val="0"/>
          <w:sz w:val="21"/>
        </w:rPr>
        <w:t>one emerald illuminates</w:t>
      </w:r>
    </w:p>
    <w:p>
      <w:pPr>
        <w:pStyle w:val="GotchaBody"/>
        <w:spacing w:after="100"/>
      </w:pPr>
      <w:r>
        <w:rPr>
          <w:rFonts w:ascii="Garamond" w:hAnsi="Garamond"/>
          <w:b w:val="0"/>
          <w:sz w:val="21"/>
        </w:rPr>
        <w:t>one resonance line appears</w:t>
      </w:r>
    </w:p>
    <w:p>
      <w:pPr>
        <w:pStyle w:val="GotchaBody"/>
        <w:spacing w:after="100"/>
      </w:pPr>
      <w:r>
        <w:rPr>
          <w:rFonts w:ascii="Garamond" w:hAnsi="Garamond"/>
          <w:b w:val="0"/>
          <w:sz w:val="21"/>
        </w:rPr>
        <w:t>a harmonic tone plays</w:t>
      </w:r>
    </w:p>
    <w:p>
      <w:pPr>
        <w:pStyle w:val="GotchaBody"/>
        <w:spacing w:after="100"/>
      </w:pPr>
      <w:r>
        <w:rPr>
          <w:rFonts w:ascii="Garamond" w:hAnsi="Garamond"/>
          <w:b w:val="0"/>
          <w:sz w:val="21"/>
        </w:rPr>
        <w:t>No timers exist.</w:t>
      </w:r>
    </w:p>
    <w:p>
      <w:pPr>
        <w:pStyle w:val="GotchaBody"/>
        <w:spacing w:after="100"/>
      </w:pPr>
      <w:r>
        <w:rPr>
          <w:rFonts w:ascii="Garamond" w:hAnsi="Garamond"/>
          <w:b w:val="0"/>
          <w:sz w:val="21"/>
        </w:rPr>
        <w:t>No pressure exists.</w:t>
      </w:r>
    </w:p>
    <w:p>
      <w:pPr>
        <w:pStyle w:val="GotchaBody"/>
        <w:spacing w:after="100"/>
      </w:pPr>
      <w:r>
        <w:rPr>
          <w:rFonts w:ascii="Garamond" w:hAnsi="Garamond"/>
          <w:b w:val="0"/>
          <w:sz w:val="21"/>
        </w:rPr>
        <w:t>The experience should feel calm, intentional, and almost meditative.</w:t>
      </w:r>
    </w:p>
    <w:p>
      <w:pPr>
        <w:pStyle w:val="GotchaBody"/>
        <w:spacing w:after="100"/>
      </w:pPr>
      <w:r>
        <w:rPr>
          <w:rFonts w:ascii="Garamond" w:hAnsi="Garamond"/>
          <w:b w:val="0"/>
          <w:sz w:val="21"/>
        </w:rPr>
        <w:t>When the final glyph aligns, the Lens awakens for that treasure.</w:t>
      </w:r>
    </w:p>
    <w:p>
      <w:r>
        <w:rPr>
          <w:b/>
        </w:rPr>
        <w:t>Glyph Codex Reference</w:t>
      </w:r>
    </w:p>
    <w:p>
      <w:r>
        <w:t>The glyph codex is the Archive reference chart for translating ancient marks into modern-readable resonance symbols. It should support cipher design, Archive documentation, and future visual consistency across the Lens, tablet, and Echo systems.</w:t>
      </w:r>
    </w:p>
    <w:p>
      <w:r>
        <w:drawing>
          <ns3:inline>
            <ns3:extent cx="5806440" cy="3870960"/>
            <ns3:docPr id="872512443" name="Picture 872512443"/>
            <ns3:cNvGraphicFramePr>
              <ns5:graphicFrameLocks noChangeAspect="1"/>
            </ns3:cNvGraphicFramePr>
            <ns5:graphic>
              <ns5:graphicData uri="http://schemas.openxmlformats.org/drawingml/2006/picture">
                <ns6:pic>
                  <ns6:nvPicPr>
                    <ns6:cNvPr id="0" name="1-Gotcha-_Glyph_Codex_Final.png"/>
                    <ns6:cNvPicPr/>
                  </ns6:nvPicPr>
                  <ns6:blipFill>
                    <ns5:blip ns7:embed="rId20"/>
                    <ns5:stretch>
                      <ns5:fillRect/>
                    </ns5:stretch>
                  </ns6:blipFill>
                  <ns6:spPr>
                    <ns5:xfrm>
                      <ns5:off x="0" y="0"/>
                      <ns5:ext cx="5806440" cy="3870960"/>
                    </ns5:xfrm>
                    <ns5:prstGeom prst="rect"/>
                  </ns6:spPr>
                </ns6:pic>
              </ns5:graphicData>
            </ns5:graphic>
          </ns3:inline>
        </w:drawing>
      </w:r>
    </w:p>
    <w:p>
      <w:r>
        <w:t>Figure: Gotcha! Glyph Codex reference for ancient resonance symbols.</w:t>
      </w:r>
    </w:p>
    <w:p>
      <w:pPr>
        <w:pStyle w:val="GotchaBody"/>
        <w:spacing w:after="100"/>
      </w:pPr>
      <w:r>
        <w:rPr>
          <w:rFonts w:ascii="Garamond" w:hAnsi="Garamond"/>
          <w:b/>
          <w:sz w:val="21"/>
        </w:rPr>
        <w:t>Personal Resonance</w:t>
      </w:r>
    </w:p>
    <w:p>
      <w:pPr>
        <w:pStyle w:val="GotchaBody"/>
        <w:spacing w:after="100"/>
      </w:pPr>
      <w:r>
        <w:rPr>
          <w:rFonts w:ascii="Garamond" w:hAnsi="Garamond"/>
          <w:b w:val="0"/>
          <w:sz w:val="21"/>
        </w:rPr>
        <w:t>Personal Resonance represents the Hunter's attunement to the Goetchae Lens and the recovered Echoes.</w:t>
      </w:r>
    </w:p>
    <w:p>
      <w:pPr>
        <w:pStyle w:val="GotchaBody"/>
        <w:spacing w:after="100"/>
      </w:pPr>
      <w:r>
        <w:rPr>
          <w:rFonts w:ascii="Garamond" w:hAnsi="Garamond"/>
          <w:b w:val="0"/>
          <w:sz w:val="21"/>
        </w:rPr>
        <w:t>It is not simply experience.</w:t>
      </w:r>
    </w:p>
    <w:p>
      <w:pPr>
        <w:pStyle w:val="GotchaBody"/>
        <w:spacing w:after="100"/>
      </w:pPr>
      <w:r>
        <w:rPr>
          <w:rFonts w:ascii="Garamond" w:hAnsi="Garamond"/>
          <w:b w:val="0"/>
          <w:sz w:val="21"/>
        </w:rPr>
        <w:t>It is not only a level.</w:t>
      </w:r>
    </w:p>
    <w:p>
      <w:pPr>
        <w:pStyle w:val="GotchaBody"/>
        <w:spacing w:after="100"/>
      </w:pPr>
      <w:r>
        <w:rPr>
          <w:rFonts w:ascii="Garamond" w:hAnsi="Garamond"/>
          <w:b w:val="0"/>
          <w:sz w:val="21"/>
        </w:rPr>
        <w:t>It is resonance built through repeated successful discoveries.</w:t>
      </w:r>
    </w:p>
    <w:p>
      <w:pPr>
        <w:pStyle w:val="GotchaBody"/>
        <w:spacing w:after="100"/>
      </w:pPr>
      <w:r>
        <w:rPr>
          <w:rFonts w:ascii="Garamond" w:hAnsi="Garamond"/>
          <w:b w:val="0"/>
          <w:sz w:val="21"/>
        </w:rPr>
        <w:t>The Lens does not learn its owner.</w:t>
      </w:r>
    </w:p>
    <w:p>
      <w:pPr>
        <w:pStyle w:val="GotchaBody"/>
        <w:spacing w:after="100"/>
      </w:pPr>
      <w:r>
        <w:rPr>
          <w:rFonts w:ascii="Garamond" w:hAnsi="Garamond"/>
          <w:b w:val="0"/>
          <w:sz w:val="21"/>
        </w:rPr>
        <w:t>The Hunter becomes more capable of solving resonance ciphers because their Personal Resonance improves their attunement to the Lens.</w:t>
      </w:r>
    </w:p>
    <w:p>
      <w:pPr>
        <w:pStyle w:val="GotchaBody"/>
        <w:spacing w:after="100"/>
      </w:pPr>
      <w:r>
        <w:rPr>
          <w:rFonts w:ascii="Garamond" w:hAnsi="Garamond"/>
          <w:b w:val="0"/>
          <w:sz w:val="21"/>
        </w:rPr>
        <w:t>Progression should assist cipher solving without eliminating the ritual.</w:t>
      </w:r>
    </w:p>
    <w:p>
      <w:pPr>
        <w:pStyle w:val="GotchaBody"/>
        <w:spacing w:after="100"/>
      </w:pPr>
      <w:r>
        <w:rPr>
          <w:rFonts w:ascii="Garamond" w:hAnsi="Garamond"/>
          <w:b/>
          <w:sz w:val="21"/>
        </w:rPr>
        <w:t>Early Game</w:t>
      </w:r>
    </w:p>
    <w:p>
      <w:pPr>
        <w:pStyle w:val="GotchaBody"/>
        <w:spacing w:after="100"/>
      </w:pPr>
      <w:r>
        <w:rPr>
          <w:rFonts w:ascii="Garamond" w:hAnsi="Garamond"/>
          <w:b w:val="0"/>
          <w:sz w:val="21"/>
        </w:rPr>
        <w:t>Every glyph must be solved manually.</w:t>
      </w:r>
    </w:p>
    <w:p>
      <w:pPr>
        <w:pStyle w:val="GotchaBody"/>
        <w:spacing w:after="100"/>
      </w:pPr>
      <w:r>
        <w:rPr>
          <w:rFonts w:ascii="Garamond" w:hAnsi="Garamond"/>
          <w:b/>
          <w:sz w:val="21"/>
        </w:rPr>
        <w:t>Mid Game</w:t>
      </w:r>
    </w:p>
    <w:p>
      <w:pPr>
        <w:pStyle w:val="GotchaBody"/>
        <w:spacing w:after="100"/>
      </w:pPr>
      <w:r>
        <w:rPr>
          <w:rFonts w:ascii="Garamond" w:hAnsi="Garamond"/>
          <w:b w:val="0"/>
          <w:sz w:val="21"/>
        </w:rPr>
        <w:t>A small number of glyphs may automatically resonate at the start of a cipher.</w:t>
      </w:r>
    </w:p>
    <w:p>
      <w:pPr>
        <w:pStyle w:val="GotchaBody"/>
        <w:spacing w:after="100"/>
      </w:pPr>
      <w:r>
        <w:rPr>
          <w:rFonts w:ascii="Garamond" w:hAnsi="Garamond"/>
          <w:b/>
          <w:sz w:val="21"/>
        </w:rPr>
        <w:t>Late Game</w:t>
      </w:r>
    </w:p>
    <w:p>
      <w:pPr>
        <w:pStyle w:val="GotchaBody"/>
        <w:spacing w:after="100"/>
      </w:pPr>
      <w:r>
        <w:rPr>
          <w:rFonts w:ascii="Garamond" w:hAnsi="Garamond"/>
          <w:b w:val="0"/>
          <w:sz w:val="21"/>
        </w:rPr>
        <w:t>Familiar glyph families may resonate sooner, but the Hunter must still complete meaningful alignments.</w:t>
      </w:r>
    </w:p>
    <w:p>
      <w:pPr>
        <w:pStyle w:val="GotchaBody"/>
        <w:spacing w:after="100"/>
      </w:pPr>
      <w:r>
        <w:rPr>
          <w:rFonts w:ascii="Garamond" w:hAnsi="Garamond"/>
          <w:b/>
          <w:sz w:val="21"/>
        </w:rPr>
        <w:t>Cap on Assistance</w:t>
      </w:r>
    </w:p>
    <w:p>
      <w:pPr>
        <w:pStyle w:val="GotchaBody"/>
        <w:spacing w:after="100"/>
      </w:pPr>
      <w:r>
        <w:rPr>
          <w:rFonts w:ascii="Garamond" w:hAnsi="Garamond"/>
          <w:b w:val="0"/>
          <w:sz w:val="21"/>
        </w:rPr>
        <w:t>Personal Resonance should never fully auto-solve a cipher in the MVP.</w:t>
      </w:r>
    </w:p>
    <w:p>
      <w:pPr>
        <w:pStyle w:val="GotchaBody"/>
        <w:spacing w:after="100"/>
      </w:pPr>
      <w:r>
        <w:rPr>
          <w:rFonts w:ascii="Garamond" w:hAnsi="Garamond"/>
          <w:b w:val="0"/>
          <w:sz w:val="21"/>
        </w:rPr>
        <w:t>The ritual remains.</w:t>
      </w:r>
    </w:p>
    <w:p>
      <w:pPr>
        <w:pStyle w:val="GotchaBody"/>
        <w:spacing w:after="100"/>
      </w:pPr>
      <w:r>
        <w:rPr>
          <w:rFonts w:ascii="Garamond" w:hAnsi="Garamond"/>
          <w:b w:val="0"/>
          <w:sz w:val="21"/>
        </w:rPr>
        <w:t>It becomes more elegant, not automatic.</w:t>
      </w:r>
    </w:p>
    <w:p>
      <w:pPr>
        <w:pStyle w:val="GotchaBody"/>
        <w:spacing w:after="100"/>
      </w:pPr>
      <w:r>
        <w:rPr>
          <w:rFonts w:ascii="Garamond" w:hAnsi="Garamond"/>
          <w:b w:val="0"/>
          <w:sz w:val="21"/>
        </w:rPr>
        <w:t>Personal Resonance may slowly fade during long periods of inactivity.</w:t>
      </w:r>
    </w:p>
    <w:p>
      <w:pPr>
        <w:pStyle w:val="GotchaBody"/>
        <w:spacing w:after="100"/>
      </w:pPr>
      <w:r>
        <w:rPr>
          <w:rFonts w:ascii="Garamond" w:hAnsi="Garamond"/>
          <w:b w:val="0"/>
          <w:sz w:val="21"/>
        </w:rPr>
        <w:t>The relationship weakens.</w:t>
      </w:r>
    </w:p>
    <w:p>
      <w:pPr>
        <w:pStyle w:val="GotchaBody"/>
        <w:spacing w:after="100"/>
      </w:pPr>
      <w:r>
        <w:rPr>
          <w:rFonts w:ascii="Garamond" w:hAnsi="Garamond"/>
          <w:b w:val="0"/>
          <w:sz w:val="21"/>
        </w:rPr>
        <w:t>Never permanently.</w:t>
      </w:r>
    </w:p>
    <w:p>
      <w:pPr>
        <w:pStyle w:val="GotchaBody"/>
        <w:spacing w:after="100"/>
      </w:pPr>
      <w:r>
        <w:rPr>
          <w:rFonts w:ascii="Garamond" w:hAnsi="Garamond"/>
          <w:b/>
          <w:sz w:val="21"/>
        </w:rPr>
        <w:t>Resonance Anomalies</w:t>
      </w:r>
    </w:p>
    <w:p>
      <w:pPr>
        <w:pStyle w:val="GotchaBody"/>
        <w:spacing w:after="100"/>
      </w:pPr>
      <w:r>
        <w:rPr>
          <w:rFonts w:ascii="Garamond" w:hAnsi="Garamond"/>
          <w:b w:val="0"/>
          <w:sz w:val="21"/>
        </w:rPr>
        <w:t>Treasure emits resonance.</w:t>
      </w:r>
    </w:p>
    <w:p>
      <w:pPr>
        <w:pStyle w:val="GotchaBody"/>
        <w:spacing w:after="100"/>
      </w:pPr>
      <w:r>
        <w:rPr>
          <w:rFonts w:ascii="Garamond" w:hAnsi="Garamond"/>
          <w:b w:val="0"/>
          <w:sz w:val="21"/>
        </w:rPr>
        <w:t>The Lens detects resonance.</w:t>
      </w:r>
    </w:p>
    <w:p>
      <w:pPr>
        <w:pStyle w:val="GotchaBody"/>
        <w:spacing w:after="100"/>
      </w:pPr>
      <w:r>
        <w:rPr>
          <w:rFonts w:ascii="Garamond" w:hAnsi="Garamond"/>
          <w:b w:val="0"/>
          <w:sz w:val="21"/>
        </w:rPr>
        <w:t>Each week three significant resonance anomalies appear on the modern Resonance Map.</w:t>
      </w:r>
    </w:p>
    <w:p>
      <w:pPr>
        <w:pStyle w:val="GotchaBody"/>
        <w:spacing w:after="100"/>
      </w:pPr>
      <w:r>
        <w:rPr>
          <w:rFonts w:ascii="Garamond" w:hAnsi="Garamond"/>
          <w:b w:val="0"/>
          <w:sz w:val="21"/>
        </w:rPr>
        <w:t>These anomalies represent expedition sites.</w:t>
      </w:r>
    </w:p>
    <w:p>
      <w:pPr>
        <w:pStyle w:val="GotchaBody"/>
        <w:spacing w:after="100"/>
      </w:pPr>
      <w:r>
        <w:rPr>
          <w:rFonts w:ascii="Garamond" w:hAnsi="Garamond"/>
          <w:b w:val="0"/>
          <w:sz w:val="21"/>
        </w:rPr>
        <w:t>The Hunter chooses one.</w:t>
      </w:r>
    </w:p>
    <w:p>
      <w:pPr>
        <w:pStyle w:val="GotchaBody"/>
        <w:spacing w:after="100"/>
      </w:pPr>
      <w:r>
        <w:rPr>
          <w:rFonts w:ascii="Garamond" w:hAnsi="Garamond"/>
          <w:b w:val="0"/>
          <w:sz w:val="21"/>
        </w:rPr>
        <w:t>The Resonance Map interprets the Lens readings into a usable real-world anomaly location.</w:t>
      </w:r>
    </w:p>
    <w:p>
      <w:pPr>
        <w:pStyle w:val="GotchaBody"/>
        <w:spacing w:after="100"/>
      </w:pPr>
      <w:r>
        <w:rPr>
          <w:rFonts w:ascii="Garamond" w:hAnsi="Garamond"/>
          <w:b w:val="0"/>
          <w:sz w:val="21"/>
        </w:rPr>
        <w:t>The game may use modern location details for navigation, but the fiction always frames the destination as a resonance anomaly.</w:t>
      </w:r>
    </w:p>
    <w:p>
      <w:pPr>
        <w:pStyle w:val="GotchaBody"/>
        <w:spacing w:after="100"/>
      </w:pPr>
      <w:r>
        <w:rPr>
          <w:rFonts w:ascii="Garamond" w:hAnsi="Garamond"/>
          <w:b/>
          <w:sz w:val="21"/>
        </w:rPr>
        <w:t>Entering the Resonance Field</w:t>
      </w:r>
    </w:p>
    <w:p>
      <w:pPr>
        <w:pStyle w:val="GotchaBody"/>
        <w:spacing w:after="100"/>
      </w:pPr>
      <w:r>
        <w:rPr>
          <w:rFonts w:ascii="Garamond" w:hAnsi="Garamond"/>
          <w:b w:val="0"/>
          <w:sz w:val="21"/>
        </w:rPr>
        <w:t>Travel itself is not gameplay.</w:t>
      </w:r>
    </w:p>
    <w:p>
      <w:pPr>
        <w:pStyle w:val="GotchaBody"/>
        <w:spacing w:after="100"/>
      </w:pPr>
      <w:r>
        <w:rPr>
          <w:rFonts w:ascii="Garamond" w:hAnsi="Garamond"/>
          <w:b w:val="0"/>
          <w:sz w:val="21"/>
        </w:rPr>
        <w:t>The hunt begins only after entering the resonance field.</w:t>
      </w:r>
    </w:p>
    <w:p>
      <w:pPr>
        <w:pStyle w:val="GotchaBody"/>
        <w:spacing w:after="100"/>
      </w:pPr>
      <w:r>
        <w:rPr>
          <w:rFonts w:ascii="Garamond" w:hAnsi="Garamond"/>
          <w:b w:val="0"/>
          <w:sz w:val="21"/>
        </w:rPr>
        <w:t>As the Hunter approaches:</w:t>
      </w:r>
    </w:p>
    <w:p>
      <w:pPr>
        <w:pStyle w:val="GotchaBody"/>
        <w:spacing w:after="100"/>
      </w:pPr>
      <w:r>
        <w:rPr>
          <w:rFonts w:ascii="Garamond" w:hAnsi="Garamond"/>
          <w:b w:val="0"/>
          <w:sz w:val="21"/>
        </w:rPr>
        <w:t>The Lens begins reacting.</w:t>
      </w:r>
    </w:p>
    <w:p>
      <w:pPr>
        <w:pStyle w:val="GotchaBody"/>
        <w:spacing w:after="100"/>
      </w:pPr>
      <w:r>
        <w:rPr>
          <w:rFonts w:ascii="Garamond" w:hAnsi="Garamond"/>
          <w:b w:val="0"/>
          <w:sz w:val="21"/>
        </w:rPr>
        <w:t>One emerald flickers.</w:t>
      </w:r>
    </w:p>
    <w:p>
      <w:pPr>
        <w:pStyle w:val="GotchaBody"/>
        <w:spacing w:after="100"/>
      </w:pPr>
      <w:r>
        <w:rPr>
          <w:rFonts w:ascii="Garamond" w:hAnsi="Garamond"/>
          <w:b w:val="0"/>
          <w:sz w:val="21"/>
        </w:rPr>
        <w:t>Ancient glyphs appear.</w:t>
      </w:r>
    </w:p>
    <w:p>
      <w:pPr>
        <w:pStyle w:val="GotchaBody"/>
        <w:spacing w:after="100"/>
      </w:pPr>
      <w:r>
        <w:rPr>
          <w:rFonts w:ascii="Garamond" w:hAnsi="Garamond"/>
          <w:b w:val="0"/>
          <w:sz w:val="21"/>
        </w:rPr>
        <w:t>The Hunter immediately understands:</w:t>
      </w:r>
    </w:p>
    <w:p>
      <w:pPr>
        <w:pStyle w:val="GotchaBody"/>
        <w:spacing w:after="100"/>
      </w:pPr>
      <w:r>
        <w:rPr>
          <w:rFonts w:ascii="Garamond" w:hAnsi="Garamond"/>
          <w:b w:val="0"/>
          <w:sz w:val="21"/>
        </w:rPr>
        <w:t>The expedition has begun.</w:t>
      </w:r>
    </w:p>
    <w:p>
      <w:pPr>
        <w:pStyle w:val="GotchaBody"/>
        <w:spacing w:after="100"/>
      </w:pPr>
      <w:r>
        <w:rPr>
          <w:rFonts w:ascii="Garamond" w:hAnsi="Garamond"/>
          <w:b w:val="0"/>
          <w:sz w:val="21"/>
        </w:rPr>
        <w:t>No aisle-level compass.</w:t>
      </w:r>
    </w:p>
    <w:p>
      <w:pPr>
        <w:pStyle w:val="GotchaBody"/>
        <w:spacing w:after="100"/>
      </w:pPr>
      <w:r>
        <w:rPr>
          <w:rFonts w:ascii="Garamond" w:hAnsi="Garamond"/>
          <w:b w:val="0"/>
          <w:sz w:val="21"/>
        </w:rPr>
        <w:t>No product directional arrows.</w:t>
      </w:r>
    </w:p>
    <w:p>
      <w:pPr>
        <w:pStyle w:val="GotchaBody"/>
        <w:spacing w:after="100"/>
      </w:pPr>
      <w:r>
        <w:rPr>
          <w:rFonts w:ascii="Garamond" w:hAnsi="Garamond"/>
          <w:b w:val="0"/>
          <w:sz w:val="21"/>
        </w:rPr>
        <w:t>The map has already brought the Hunter to the anomaly; inside the field, the Lens responds because resonance has become strong enough to hear.</w:t>
      </w:r>
    </w:p>
    <w:p>
      <w:pPr>
        <w:pStyle w:val="GotchaBody"/>
        <w:spacing w:after="100"/>
      </w:pPr>
      <w:r>
        <w:rPr>
          <w:rFonts w:ascii="Garamond" w:hAnsi="Garamond"/>
          <w:b/>
          <w:sz w:val="21"/>
        </w:rPr>
        <w:t>The Archive</w:t>
      </w:r>
    </w:p>
    <w:p>
      <w:pPr>
        <w:pStyle w:val="GotchaBody"/>
        <w:spacing w:after="100"/>
      </w:pPr>
      <w:r>
        <w:rPr>
          <w:rFonts w:ascii="Garamond" w:hAnsi="Garamond"/>
          <w:b w:val="0"/>
          <w:sz w:val="21"/>
        </w:rPr>
        <w:t>Once awakened, the Lens projects the completed Ancient Resonance Pattern into the Goetchae Archive.</w:t>
      </w:r>
    </w:p>
    <w:p>
      <w:pPr>
        <w:pStyle w:val="GotchaBody"/>
        <w:spacing w:after="100"/>
      </w:pPr>
      <w:r>
        <w:rPr>
          <w:rFonts w:ascii="Garamond" w:hAnsi="Garamond"/>
          <w:b w:val="0"/>
          <w:sz w:val="21"/>
        </w:rPr>
        <w:t>The Archive represents Elias Goetchae's research, recovered historical records, and the growing collection of the Hunter's discoveries.</w:t>
      </w:r>
    </w:p>
    <w:p>
      <w:pPr>
        <w:pStyle w:val="GotchaBody"/>
        <w:spacing w:after="100"/>
      </w:pPr>
      <w:r>
        <w:rPr>
          <w:rFonts w:ascii="Garamond" w:hAnsi="Garamond"/>
          <w:b w:val="0"/>
          <w:sz w:val="21"/>
        </w:rPr>
        <w:t>It compares the resonance pattern with known modern barcode echoes.</w:t>
      </w:r>
    </w:p>
    <w:p>
      <w:pPr>
        <w:pStyle w:val="GotchaBody"/>
        <w:spacing w:after="100"/>
      </w:pPr>
      <w:r>
        <w:rPr>
          <w:rFonts w:ascii="Garamond" w:hAnsi="Garamond"/>
          <w:b w:val="0"/>
          <w:sz w:val="21"/>
        </w:rPr>
        <w:t>The result is immediate.</w:t>
      </w:r>
    </w:p>
    <w:p>
      <w:pPr>
        <w:pStyle w:val="GotchaBody"/>
        <w:spacing w:after="100"/>
      </w:pPr>
      <w:r>
        <w:rPr>
          <w:rFonts w:ascii="Garamond" w:hAnsi="Garamond"/>
          <w:b w:val="0"/>
          <w:sz w:val="21"/>
        </w:rPr>
        <w:t>The Hunter receives:</w:t>
      </w:r>
    </w:p>
    <w:p>
      <w:pPr>
        <w:pStyle w:val="GotchaBody"/>
        <w:spacing w:after="100"/>
      </w:pPr>
      <w:r>
        <w:rPr>
          <w:rFonts w:ascii="Garamond" w:hAnsi="Garamond"/>
          <w:b w:val="0"/>
          <w:sz w:val="21"/>
        </w:rPr>
        <w:t>Product</w:t>
      </w:r>
    </w:p>
    <w:p>
      <w:pPr>
        <w:pStyle w:val="GotchaBody"/>
        <w:spacing w:after="100"/>
      </w:pPr>
      <w:r>
        <w:rPr>
          <w:rFonts w:ascii="Garamond" w:hAnsi="Garamond"/>
          <w:b w:val="0"/>
          <w:sz w:val="21"/>
        </w:rPr>
        <w:t>Brand</w:t>
      </w:r>
    </w:p>
    <w:p>
      <w:pPr>
        <w:pStyle w:val="GotchaBody"/>
        <w:spacing w:after="100"/>
      </w:pPr>
      <w:r>
        <w:rPr>
          <w:rFonts w:ascii="Garamond" w:hAnsi="Garamond"/>
          <w:b w:val="0"/>
          <w:sz w:val="21"/>
        </w:rPr>
        <w:t>Product image</w:t>
      </w:r>
    </w:p>
    <w:p>
      <w:pPr>
        <w:pStyle w:val="GotchaBody"/>
        <w:spacing w:after="100"/>
      </w:pPr>
      <w:r>
        <w:rPr>
          <w:rFonts w:ascii="Garamond" w:hAnsi="Garamond"/>
          <w:b w:val="0"/>
          <w:sz w:val="21"/>
        </w:rPr>
        <w:t>Approved barcode / UPC family</w:t>
      </w:r>
    </w:p>
    <w:p>
      <w:pPr>
        <w:pStyle w:val="GotchaBody"/>
        <w:spacing w:after="100"/>
      </w:pPr>
      <w:r>
        <w:rPr>
          <w:rFonts w:ascii="Garamond" w:hAnsi="Garamond"/>
          <w:b w:val="0"/>
          <w:sz w:val="21"/>
        </w:rPr>
        <w:t>The Archive also stores:</w:t>
      </w:r>
    </w:p>
    <w:p>
      <w:pPr>
        <w:pStyle w:val="GotchaBody"/>
        <w:spacing w:after="100"/>
      </w:pPr>
      <w:r>
        <w:rPr>
          <w:rFonts w:ascii="Garamond" w:hAnsi="Garamond"/>
          <w:b w:val="0"/>
          <w:sz w:val="21"/>
        </w:rPr>
        <w:t>Recovered treasures</w:t>
      </w:r>
    </w:p>
    <w:p>
      <w:pPr>
        <w:pStyle w:val="GotchaBody"/>
        <w:spacing w:after="100"/>
      </w:pPr>
      <w:r>
        <w:rPr>
          <w:rFonts w:ascii="Garamond" w:hAnsi="Garamond"/>
          <w:b w:val="0"/>
          <w:sz w:val="21"/>
        </w:rPr>
        <w:t>Restored Echoes</w:t>
      </w:r>
    </w:p>
    <w:p>
      <w:pPr>
        <w:pStyle w:val="GotchaBody"/>
        <w:spacing w:after="100"/>
      </w:pPr>
      <w:r>
        <w:rPr>
          <w:rFonts w:ascii="Garamond" w:hAnsi="Garamond"/>
          <w:b w:val="0"/>
          <w:sz w:val="21"/>
        </w:rPr>
        <w:t>Historical notes unlocked by Echoes</w:t>
      </w:r>
    </w:p>
    <w:p>
      <w:pPr>
        <w:pStyle w:val="GotchaBody"/>
        <w:spacing w:after="100"/>
      </w:pPr>
      <w:r>
        <w:rPr>
          <w:rFonts w:ascii="Garamond" w:hAnsi="Garamond"/>
          <w:b w:val="0"/>
          <w:sz w:val="21"/>
        </w:rPr>
        <w:t>Seasonal story progress</w:t>
      </w:r>
    </w:p>
    <w:p>
      <w:pPr>
        <w:pStyle w:val="GotchaBody"/>
        <w:spacing w:after="100"/>
      </w:pPr>
      <w:r>
        <w:rPr>
          <w:rFonts w:ascii="Garamond" w:hAnsi="Garamond"/>
          <w:b w:val="0"/>
          <w:sz w:val="21"/>
        </w:rPr>
        <w:t>The Archive is never cryptic.</w:t>
      </w:r>
    </w:p>
    <w:p>
      <w:pPr>
        <w:pStyle w:val="GotchaBody"/>
        <w:spacing w:after="100"/>
      </w:pPr>
      <w:r>
        <w:rPr>
          <w:rFonts w:ascii="Garamond" w:hAnsi="Garamond"/>
          <w:b w:val="0"/>
          <w:sz w:val="21"/>
        </w:rPr>
        <w:t>The puzzle has already been solved.</w:t>
      </w:r>
    </w:p>
    <w:p>
      <w:pPr>
        <w:pStyle w:val="GotchaBody"/>
        <w:spacing w:after="100"/>
      </w:pPr>
      <w:r>
        <w:rPr>
          <w:rFonts w:ascii="Garamond" w:hAnsi="Garamond"/>
          <w:b w:val="0"/>
          <w:sz w:val="21"/>
        </w:rPr>
        <w:t>The Archive is translation and memory.</w:t>
      </w:r>
    </w:p>
    <w:p>
      <w:pPr>
        <w:pStyle w:val="GotchaBody"/>
        <w:spacing w:after="100"/>
      </w:pPr>
      <w:r>
        <w:rPr>
          <w:rFonts w:ascii="Garamond" w:hAnsi="Garamond"/>
          <w:b w:val="0"/>
          <w:sz w:val="21"/>
        </w:rPr>
        <w:t>It is not a clue generator.</w:t>
      </w:r>
    </w:p>
    <w:p>
      <w:pPr>
        <w:pStyle w:val="GotchaBody"/>
        <w:spacing w:after="100"/>
      </w:pPr>
      <w:r>
        <w:rPr>
          <w:rFonts w:ascii="Garamond" w:hAnsi="Garamond"/>
          <w:b/>
          <w:sz w:val="21"/>
        </w:rPr>
        <w:t>Resonance Lock</w:t>
      </w:r>
    </w:p>
    <w:p>
      <w:pPr>
        <w:pStyle w:val="GotchaBody"/>
        <w:spacing w:after="100"/>
      </w:pPr>
      <w:r>
        <w:rPr>
          <w:rFonts w:ascii="Garamond" w:hAnsi="Garamond"/>
          <w:b w:val="0"/>
          <w:sz w:val="21"/>
        </w:rPr>
        <w:t>The Hunter locates the product.</w:t>
      </w:r>
    </w:p>
    <w:p>
      <w:pPr>
        <w:pStyle w:val="GotchaBody"/>
        <w:spacing w:after="100"/>
      </w:pPr>
      <w:r>
        <w:rPr>
          <w:rFonts w:ascii="Garamond" w:hAnsi="Garamond"/>
          <w:b w:val="0"/>
          <w:sz w:val="21"/>
        </w:rPr>
        <w:t>Raises the Lens.</w:t>
      </w:r>
    </w:p>
    <w:p>
      <w:pPr>
        <w:pStyle w:val="GotchaBody"/>
        <w:spacing w:after="100"/>
      </w:pPr>
      <w:r>
        <w:rPr>
          <w:rFonts w:ascii="Garamond" w:hAnsi="Garamond"/>
          <w:b w:val="0"/>
          <w:sz w:val="21"/>
        </w:rPr>
        <w:t>The Ancient Resonance Pattern appears over the product barcode.</w:t>
      </w:r>
    </w:p>
    <w:p>
      <w:pPr>
        <w:pStyle w:val="GotchaBody"/>
        <w:spacing w:after="100"/>
      </w:pPr>
      <w:r>
        <w:rPr>
          <w:rFonts w:ascii="Garamond" w:hAnsi="Garamond"/>
          <w:b w:val="0"/>
          <w:sz w:val="21"/>
        </w:rPr>
        <w:t>The Hunter carefully aligns both patterns.</w:t>
      </w:r>
    </w:p>
    <w:p>
      <w:pPr>
        <w:pStyle w:val="GotchaBody"/>
        <w:spacing w:after="100"/>
      </w:pPr>
      <w:r>
        <w:rPr>
          <w:rFonts w:ascii="Garamond" w:hAnsi="Garamond"/>
          <w:b w:val="0"/>
          <w:sz w:val="21"/>
        </w:rPr>
        <w:t>When perfectly matched:</w:t>
      </w:r>
    </w:p>
    <w:p>
      <w:pPr>
        <w:pStyle w:val="GotchaBody"/>
        <w:spacing w:after="100"/>
      </w:pPr>
      <w:r>
        <w:rPr>
          <w:rFonts w:ascii="Garamond" w:hAnsi="Garamond"/>
          <w:b w:val="0"/>
          <w:sz w:val="21"/>
        </w:rPr>
        <w:t>Everything pauses.</w:t>
      </w:r>
    </w:p>
    <w:p>
      <w:pPr>
        <w:pStyle w:val="GotchaBody"/>
        <w:spacing w:after="100"/>
      </w:pPr>
      <w:r>
        <w:rPr>
          <w:rFonts w:ascii="Garamond" w:hAnsi="Garamond"/>
          <w:b w:val="0"/>
          <w:sz w:val="21"/>
        </w:rPr>
        <w:t>The emeralds pulse.</w:t>
      </w:r>
    </w:p>
    <w:p>
      <w:pPr>
        <w:pStyle w:val="GotchaBody"/>
        <w:spacing w:after="100"/>
      </w:pPr>
      <w:r>
        <w:rPr>
          <w:rFonts w:ascii="Garamond" w:hAnsi="Garamond"/>
          <w:b w:val="0"/>
          <w:sz w:val="21"/>
        </w:rPr>
        <w:t>A deep harmonic resonance fills the Lens.</w:t>
      </w:r>
    </w:p>
    <w:p>
      <w:pPr>
        <w:pStyle w:val="GotchaBody"/>
        <w:spacing w:after="100"/>
      </w:pPr>
      <w:r>
        <w:rPr>
          <w:rFonts w:ascii="Garamond" w:hAnsi="Garamond"/>
          <w:b w:val="0"/>
          <w:sz w:val="21"/>
        </w:rPr>
        <w:t>The words appear.</w:t>
      </w:r>
    </w:p>
    <w:p>
      <w:pPr>
        <w:pStyle w:val="GotchaBody"/>
        <w:spacing w:after="100"/>
      </w:pPr>
      <w:r>
        <w:rPr>
          <w:rFonts w:ascii="Garamond" w:hAnsi="Garamond"/>
          <w:b w:val="0"/>
          <w:sz w:val="21"/>
        </w:rPr>
        <w:t>RESONANCE LOCK</w:t>
      </w:r>
    </w:p>
    <w:p>
      <w:pPr>
        <w:pStyle w:val="GotchaBody"/>
        <w:spacing w:after="100"/>
      </w:pPr>
      <w:r>
        <w:rPr>
          <w:rFonts w:ascii="Garamond" w:hAnsi="Garamond"/>
          <w:b w:val="0"/>
          <w:sz w:val="21"/>
        </w:rPr>
        <w:t>The ancient resonance serial and the modern barcode echo have become synchronized.</w:t>
      </w:r>
    </w:p>
    <w:p>
      <w:pPr>
        <w:pStyle w:val="GotchaBody"/>
        <w:spacing w:after="100"/>
      </w:pPr>
      <w:r>
        <w:rPr>
          <w:rFonts w:ascii="Garamond" w:hAnsi="Garamond"/>
          <w:b w:val="0"/>
          <w:sz w:val="21"/>
        </w:rPr>
        <w:t>Treasure can now be revealed.</w:t>
      </w:r>
    </w:p>
    <w:p>
      <w:pPr>
        <w:pStyle w:val="GotchaBody"/>
        <w:spacing w:after="100"/>
      </w:pPr>
      <w:r>
        <w:rPr>
          <w:rFonts w:ascii="Garamond" w:hAnsi="Garamond"/>
          <w:b/>
          <w:sz w:val="21"/>
        </w:rPr>
        <w:t>Treasure Revelation</w:t>
      </w:r>
    </w:p>
    <w:p>
      <w:pPr>
        <w:pStyle w:val="GotchaBody"/>
        <w:spacing w:after="100"/>
      </w:pPr>
      <w:r>
        <w:rPr>
          <w:rFonts w:ascii="Garamond" w:hAnsi="Garamond"/>
          <w:b w:val="0"/>
          <w:sz w:val="21"/>
        </w:rPr>
        <w:t>Treasure never appears because a product was scanned.</w:t>
      </w:r>
    </w:p>
    <w:p>
      <w:pPr>
        <w:pStyle w:val="GotchaBody"/>
        <w:spacing w:after="100"/>
      </w:pPr>
      <w:r>
        <w:rPr>
          <w:rFonts w:ascii="Garamond" w:hAnsi="Garamond"/>
          <w:b w:val="0"/>
          <w:sz w:val="21"/>
        </w:rPr>
        <w:t>Treasure appears because resonance has been successfully synchronized.</w:t>
      </w:r>
    </w:p>
    <w:p>
      <w:pPr>
        <w:pStyle w:val="GotchaBody"/>
        <w:spacing w:after="100"/>
      </w:pPr>
      <w:r>
        <w:rPr>
          <w:rFonts w:ascii="Garamond" w:hAnsi="Garamond"/>
          <w:b w:val="0"/>
          <w:sz w:val="21"/>
        </w:rPr>
        <w:t>The barcode provides the modern code echo.</w:t>
      </w:r>
    </w:p>
    <w:p>
      <w:pPr>
        <w:pStyle w:val="GotchaBody"/>
        <w:spacing w:after="100"/>
      </w:pPr>
      <w:r>
        <w:rPr>
          <w:rFonts w:ascii="Garamond" w:hAnsi="Garamond"/>
          <w:b w:val="0"/>
          <w:sz w:val="21"/>
        </w:rPr>
        <w:t>The Lens performs the revelation.</w:t>
      </w:r>
    </w:p>
    <w:p>
      <w:pPr>
        <w:pStyle w:val="GotchaBody"/>
        <w:spacing w:after="100"/>
      </w:pPr>
      <w:r>
        <w:rPr>
          <w:rFonts w:ascii="Garamond" w:hAnsi="Garamond"/>
          <w:b w:val="0"/>
          <w:sz w:val="21"/>
        </w:rPr>
        <w:t>This distinction should remain consistent throughout the entire game.</w:t>
      </w:r>
    </w:p>
    <w:p>
      <w:pPr>
        <w:pStyle w:val="GotchaBody"/>
        <w:spacing w:after="100"/>
      </w:pPr>
      <w:r>
        <w:rPr>
          <w:b/>
          <w:rFonts w:ascii="Garamond" w:hAnsi="Garamond"/>
          <w:sz w:val="21"/>
        </w:rPr>
        <w:t xml:space="preserve">Echo Restoration</w:t>
      </w:r>
    </w:p>
    <w:p>
      <w:pPr>
        <w:pStyle w:val="GotchaBody"/>
        <w:spacing w:after="100"/>
      </w:pPr>
      <w:r>
        <w:rPr>
          <w:rFonts w:ascii="Garamond" w:hAnsi="Garamond"/>
          <w:sz w:val="21"/>
        </w:rPr>
        <w:t xml:space="preserve">Echoes are resonant fragments of the past locked inside recovered treasures.</w:t>
      </w:r>
    </w:p>
    <w:p>
      <w:pPr>
        <w:pStyle w:val="GotchaBody"/>
        <w:spacing w:after="100"/>
      </w:pPr>
      <w:r>
        <w:rPr>
          <w:rFonts w:ascii="Garamond" w:hAnsi="Garamond"/>
          <w:sz w:val="21"/>
        </w:rPr>
        <w:t xml:space="preserve">In the current MVP direction, individual treasures restore Resonance Coins rather than complete standalone memories.</w:t>
      </w:r>
    </w:p>
    <w:p>
      <w:pPr>
        <w:pStyle w:val="GotchaBody"/>
        <w:spacing w:after="100"/>
      </w:pPr>
      <w:r>
        <w:rPr>
          <w:rFonts w:ascii="Garamond" w:hAnsi="Garamond"/>
          <w:sz w:val="21"/>
        </w:rPr>
        <w:t xml:space="preserve">Each Resonance Coin contains one Echo Band: a narrow frequency slice of the larger anomaly Echo.</w:t>
      </w:r>
    </w:p>
    <w:p>
      <w:pPr>
        <w:pStyle w:val="GotchaBody"/>
        <w:spacing w:after="100"/>
      </w:pPr>
      <w:r>
        <w:rPr>
          <w:rFonts w:ascii="Garamond" w:hAnsi="Garamond"/>
          <w:sz w:val="21"/>
        </w:rPr>
        <w:t xml:space="preserve">The coin may play a brief harmonic tone, pulse, or chord when recovered.</w:t>
      </w:r>
    </w:p>
    <w:p>
      <w:pPr>
        <w:pStyle w:val="GotchaBody"/>
        <w:spacing w:after="100"/>
      </w:pPr>
      <w:r>
        <w:rPr>
          <w:rFonts w:ascii="Garamond" w:hAnsi="Garamond"/>
          <w:sz w:val="21"/>
        </w:rPr>
        <w:t xml:space="preserve">Its edge carries a shaped ridge pattern that becomes meaningful only when five coins from the same event are inspected together.</w:t>
      </w:r>
    </w:p>
    <w:p>
      <w:pPr>
        <w:pStyle w:val="GotchaBody"/>
        <w:spacing w:after="100"/>
      </w:pPr>
      <w:r>
        <w:rPr>
          <w:rFonts w:ascii="Garamond" w:hAnsi="Garamond"/>
          <w:sz w:val="21"/>
        </w:rPr>
        <w:t xml:space="preserve">When the fifth coin is placed near the others, it can snap into alignment like a magnet.</w:t>
      </w:r>
    </w:p>
    <w:p>
      <w:pPr>
        <w:pStyle w:val="GotchaBody"/>
        <w:spacing w:after="100"/>
      </w:pPr>
      <w:r>
        <w:rPr>
          <w:rFonts w:ascii="Garamond" w:hAnsi="Garamond"/>
          <w:sz w:val="21"/>
        </w:rPr>
        <w:t xml:space="preserve">The coins are not sentient, and the Hunter is not chosen by them.</w:t>
      </w:r>
    </w:p>
    <w:p>
      <w:pPr>
        <w:pStyle w:val="GotchaBody"/>
        <w:spacing w:after="100"/>
      </w:pPr>
      <w:r>
        <w:rPr>
          <w:rFonts w:ascii="Garamond" w:hAnsi="Garamond"/>
          <w:sz w:val="21"/>
        </w:rPr>
        <w:t xml:space="preserve">They are pieces of an ancient engineered resonance record.</w:t>
      </w:r>
    </w:p>
    <w:p>
      <w:pPr>
        <w:pStyle w:val="GotchaBody"/>
        <w:spacing w:after="100"/>
      </w:pPr>
      <w:r>
        <w:rPr>
          <w:rFonts w:ascii="Garamond" w:hAnsi="Garamond"/>
          <w:sz w:val="21"/>
        </w:rPr>
        <w:t xml:space="preserve">The magnetic snap creates a vibration through the assembled stack and activates the Echo Signature.</w:t>
      </w:r>
    </w:p>
    <w:p>
      <w:pPr>
        <w:pStyle w:val="GotchaBody"/>
        <w:spacing w:after="100"/>
      </w:pPr>
      <w:r>
        <w:rPr>
          <w:rFonts w:ascii="Garamond" w:hAnsi="Garamond"/>
          <w:sz w:val="21"/>
        </w:rPr>
        <w:t xml:space="preserve">Week 0 contains three five-coin Echo Signatures.</w:t>
      </w:r>
    </w:p>
    <w:p>
      <w:pPr>
        <w:pStyle w:val="GotchaBody"/>
        <w:spacing w:after="100"/>
      </w:pPr>
      <w:r>
        <w:rPr>
          <w:rFonts w:ascii="Garamond" w:hAnsi="Garamond"/>
          <w:sz w:val="21"/>
        </w:rPr>
        <w:t xml:space="preserve">The Curator Demonstration restores: "Help."</w:t>
      </w:r>
    </w:p>
    <w:p>
      <w:pPr>
        <w:pStyle w:val="GotchaBody"/>
        <w:spacing w:after="100"/>
      </w:pPr>
      <w:r>
        <w:rPr>
          <w:rFonts w:ascii="Garamond" w:hAnsi="Garamond"/>
          <w:sz w:val="21"/>
        </w:rPr>
        <w:t xml:space="preserve">The first field anomaly restores: "Please."</w:t>
      </w:r>
    </w:p>
    <w:p>
      <w:pPr>
        <w:pStyle w:val="GotchaBody"/>
        <w:spacing w:after="100"/>
      </w:pPr>
      <w:r>
        <w:rPr>
          <w:rFonts w:ascii="Garamond" w:hAnsi="Garamond"/>
          <w:sz w:val="21"/>
        </w:rPr>
        <w:t xml:space="preserve">The second field anomaly restores: "Us."</w:t>
      </w:r>
    </w:p>
    <w:p>
      <w:pPr>
        <w:pStyle w:val="GotchaBody"/>
        <w:spacing w:after="100"/>
      </w:pPr>
      <w:r>
        <w:rPr>
          <w:rFonts w:ascii="Garamond" w:hAnsi="Garamond"/>
          <w:sz w:val="21"/>
        </w:rPr>
        <w:t xml:space="preserve">When replayed together in the Archive, the message resolves as: "Please help us."</w:t>
      </w:r>
    </w:p>
    <w:p>
      <w:pPr>
        <w:pStyle w:val="GotchaBody"/>
        <w:spacing w:after="100"/>
      </w:pPr>
      <w:r>
        <w:rPr>
          <w:rFonts w:ascii="Garamond" w:hAnsi="Garamond"/>
          <w:sz w:val="21"/>
        </w:rPr>
        <w:t xml:space="preserve">The Archive stores individual Resonance Coins, their Echo Bands, the assembled Echo Signature, captions/transcripts, and the completed vocal memory Echo.</w:t>
      </w:r>
    </w:p>
    <w:p>
      <w:pPr>
        <w:pStyle w:val="GotchaBody"/>
        <w:spacing w:after="100"/>
      </w:pPr>
      <w:r>
        <w:rPr>
          <w:rFonts w:ascii="Garamond" w:hAnsi="Garamond"/>
          <w:b/>
          <w:sz w:val="21"/>
        </w:rPr>
        <w:t>Growth of the Lens</w:t>
      </w:r>
    </w:p>
    <w:p>
      <w:pPr>
        <w:pStyle w:val="GotchaBody"/>
        <w:spacing w:after="100"/>
      </w:pPr>
      <w:r>
        <w:rPr>
          <w:rFonts w:ascii="Garamond" w:hAnsi="Garamond"/>
          <w:b w:val="0"/>
          <w:sz w:val="21"/>
        </w:rPr>
        <w:t>The Lens should visually mature with the Hunter.</w:t>
      </w:r>
    </w:p>
    <w:p>
      <w:pPr>
        <w:pStyle w:val="GotchaBody"/>
        <w:spacing w:after="100"/>
      </w:pPr>
      <w:r>
        <w:rPr>
          <w:rFonts w:ascii="Garamond" w:hAnsi="Garamond"/>
          <w:b w:val="0"/>
          <w:sz w:val="21"/>
        </w:rPr>
        <w:t>Not by changing shape.</w:t>
      </w:r>
    </w:p>
    <w:p>
      <w:pPr>
        <w:pStyle w:val="GotchaBody"/>
        <w:spacing w:after="100"/>
      </w:pPr>
      <w:r>
        <w:rPr>
          <w:rFonts w:ascii="Garamond" w:hAnsi="Garamond"/>
          <w:b w:val="0"/>
          <w:sz w:val="21"/>
        </w:rPr>
        <w:t>By changing behavior.</w:t>
      </w:r>
    </w:p>
    <w:p>
      <w:pPr>
        <w:pStyle w:val="GotchaBody"/>
        <w:spacing w:after="100"/>
      </w:pPr>
      <w:r>
        <w:rPr>
          <w:rFonts w:ascii="Garamond" w:hAnsi="Garamond"/>
          <w:b w:val="0"/>
          <w:sz w:val="21"/>
        </w:rPr>
        <w:t>Higher resonance produces:</w:t>
      </w:r>
    </w:p>
    <w:p>
      <w:pPr>
        <w:pStyle w:val="GotchaBody"/>
        <w:spacing w:after="100"/>
      </w:pPr>
      <w:r>
        <w:rPr>
          <w:rFonts w:ascii="Garamond" w:hAnsi="Garamond"/>
          <w:b w:val="0"/>
          <w:sz w:val="21"/>
        </w:rPr>
        <w:t>Brighter emeralds.</w:t>
      </w:r>
    </w:p>
    <w:p>
      <w:pPr>
        <w:pStyle w:val="GotchaBody"/>
        <w:spacing w:after="100"/>
      </w:pPr>
      <w:r>
        <w:rPr>
          <w:rFonts w:ascii="Garamond" w:hAnsi="Garamond"/>
          <w:b w:val="0"/>
          <w:sz w:val="21"/>
        </w:rPr>
        <w:t>Richer harmonic sounds.</w:t>
      </w:r>
    </w:p>
    <w:p>
      <w:pPr>
        <w:pStyle w:val="GotchaBody"/>
        <w:spacing w:after="100"/>
      </w:pPr>
      <w:r>
        <w:rPr>
          <w:rFonts w:ascii="Garamond" w:hAnsi="Garamond"/>
          <w:b w:val="0"/>
          <w:sz w:val="21"/>
        </w:rPr>
        <w:t>More beautiful particles.</w:t>
      </w:r>
    </w:p>
    <w:p>
      <w:pPr>
        <w:pStyle w:val="GotchaBody"/>
        <w:spacing w:after="100"/>
      </w:pPr>
      <w:r>
        <w:rPr>
          <w:rFonts w:ascii="Garamond" w:hAnsi="Garamond"/>
          <w:b w:val="0"/>
          <w:sz w:val="21"/>
        </w:rPr>
        <w:t>Smoother awakening.</w:t>
      </w:r>
    </w:p>
    <w:p>
      <w:pPr>
        <w:pStyle w:val="GotchaBody"/>
        <w:spacing w:after="100"/>
      </w:pPr>
      <w:r>
        <w:rPr>
          <w:rFonts w:ascii="Garamond" w:hAnsi="Garamond"/>
          <w:b w:val="0"/>
          <w:sz w:val="21"/>
        </w:rPr>
        <w:t>Greater clarity during Echo restoration.</w:t>
      </w:r>
    </w:p>
    <w:p>
      <w:pPr>
        <w:pStyle w:val="GotchaBody"/>
        <w:spacing w:after="100"/>
      </w:pPr>
      <w:r>
        <w:rPr>
          <w:rFonts w:ascii="Garamond" w:hAnsi="Garamond"/>
          <w:b w:val="0"/>
          <w:sz w:val="21"/>
        </w:rPr>
        <w:t>The Hunter should feel they have formed a disciplined relationship with the artifact.</w:t>
      </w:r>
    </w:p>
    <w:p>
      <w:pPr>
        <w:pStyle w:val="GotchaBody"/>
        <w:spacing w:after="100"/>
      </w:pPr>
      <w:r>
        <w:rPr>
          <w:rFonts w:ascii="Garamond" w:hAnsi="Garamond"/>
          <w:b/>
          <w:sz w:val="21"/>
        </w:rPr>
        <w:t>Audio Philosophy</w:t>
      </w:r>
    </w:p>
    <w:p>
      <w:pPr>
        <w:pStyle w:val="GotchaBody"/>
        <w:spacing w:after="100"/>
      </w:pPr>
      <w:r>
        <w:rPr>
          <w:rFonts w:ascii="Garamond" w:hAnsi="Garamond"/>
          <w:b w:val="0"/>
          <w:sz w:val="21"/>
        </w:rPr>
        <w:t>The Lens communicates primarily through sound.</w:t>
      </w:r>
    </w:p>
    <w:p>
      <w:pPr>
        <w:pStyle w:val="GotchaBody"/>
        <w:spacing w:after="100"/>
      </w:pPr>
      <w:r>
        <w:rPr>
          <w:rFonts w:ascii="Garamond" w:hAnsi="Garamond"/>
          <w:b w:val="0"/>
          <w:sz w:val="21"/>
        </w:rPr>
        <w:t>Every interaction should have a recognizable audio signature.</w:t>
      </w:r>
    </w:p>
    <w:p>
      <w:pPr>
        <w:pStyle w:val="GotchaBody"/>
        <w:spacing w:after="100"/>
      </w:pPr>
      <w:r>
        <w:rPr>
          <w:rFonts w:ascii="Garamond" w:hAnsi="Garamond"/>
          <w:b w:val="0"/>
          <w:sz w:val="21"/>
        </w:rPr>
        <w:t>Brass rotation.</w:t>
      </w:r>
    </w:p>
    <w:p>
      <w:pPr>
        <w:pStyle w:val="GotchaBody"/>
        <w:spacing w:after="100"/>
      </w:pPr>
      <w:r>
        <w:rPr>
          <w:rFonts w:ascii="Garamond" w:hAnsi="Garamond"/>
          <w:b w:val="0"/>
          <w:sz w:val="21"/>
        </w:rPr>
        <w:t>Mechanical clicks.</w:t>
      </w:r>
    </w:p>
    <w:p>
      <w:pPr>
        <w:pStyle w:val="GotchaBody"/>
        <w:spacing w:after="100"/>
      </w:pPr>
      <w:r>
        <w:rPr>
          <w:rFonts w:ascii="Garamond" w:hAnsi="Garamond"/>
          <w:b w:val="0"/>
          <w:sz w:val="21"/>
        </w:rPr>
        <w:t>Emerald activation.</w:t>
      </w:r>
    </w:p>
    <w:p>
      <w:pPr>
        <w:pStyle w:val="GotchaBody"/>
        <w:spacing w:after="100"/>
      </w:pPr>
      <w:r>
        <w:rPr>
          <w:rFonts w:ascii="Garamond" w:hAnsi="Garamond"/>
          <w:b w:val="0"/>
          <w:sz w:val="21"/>
        </w:rPr>
        <w:t>Resonance hum.</w:t>
      </w:r>
    </w:p>
    <w:p>
      <w:pPr>
        <w:pStyle w:val="GotchaBody"/>
        <w:spacing w:after="100"/>
      </w:pPr>
      <w:r>
        <w:rPr>
          <w:rFonts w:ascii="Garamond" w:hAnsi="Garamond"/>
          <w:b w:val="0"/>
          <w:sz w:val="21"/>
        </w:rPr>
        <w:t>Final awakening.</w:t>
      </w:r>
    </w:p>
    <w:p>
      <w:pPr>
        <w:pStyle w:val="GotchaBody"/>
        <w:spacing w:after="100"/>
      </w:pPr>
      <w:r>
        <w:rPr>
          <w:rFonts w:ascii="Garamond" w:hAnsi="Garamond"/>
          <w:b w:val="0"/>
          <w:sz w:val="21"/>
        </w:rPr>
        <w:t>Resonance Lock.</w:t>
      </w:r>
    </w:p>
    <w:p>
      <w:pPr>
        <w:pStyle w:val="GotchaBody"/>
        <w:spacing w:after="100"/>
      </w:pPr>
      <w:r>
        <w:rPr>
          <w:rFonts w:ascii="Garamond" w:hAnsi="Garamond"/>
          <w:b w:val="0"/>
          <w:sz w:val="21"/>
        </w:rPr>
        <w:t>Treasure revelation.</w:t>
      </w:r>
    </w:p>
    <w:p>
      <w:pPr>
        <w:pStyle w:val="GotchaBody"/>
        <w:spacing w:after="100"/>
      </w:pPr>
      <w:r>
        <w:rPr>
          <w:rFonts w:ascii="Garamond" w:hAnsi="Garamond"/>
          <w:b w:val="0"/>
          <w:sz w:val="21"/>
        </w:rPr>
        <w:t>Individual treasure tones.</w:t>
      </w:r>
    </w:p>
    <w:p>
      <w:pPr>
        <w:pStyle w:val="GotchaBody"/>
        <w:spacing w:after="100"/>
      </w:pPr>
      <w:r>
        <w:rPr>
          <w:rFonts w:ascii="Garamond" w:hAnsi="Garamond"/>
          <w:b w:val="0"/>
          <w:sz w:val="21"/>
        </w:rPr>
        <w:t>Completed vocal memory Echoes.</w:t>
      </w:r>
    </w:p>
    <w:p>
      <w:pPr>
        <w:pStyle w:val="GotchaBody"/>
        <w:spacing w:after="100"/>
      </w:pPr>
      <w:r>
        <w:rPr>
          <w:rFonts w:ascii="Garamond" w:hAnsi="Garamond"/>
          <w:b w:val="0"/>
          <w:sz w:val="21"/>
        </w:rPr>
        <w:t>A Hunter should recognize the Lens without seeing the screen.</w:t>
      </w:r>
    </w:p>
    <w:p>
      <w:pPr>
        <w:pStyle w:val="GotchaBody"/>
        <w:spacing w:after="100"/>
      </w:pPr>
      <w:r>
        <w:rPr>
          <w:rFonts w:ascii="Garamond" w:hAnsi="Garamond"/>
          <w:b/>
          <w:sz w:val="21"/>
        </w:rPr>
        <w:t>Haptic Philosophy</w:t>
      </w:r>
    </w:p>
    <w:p>
      <w:pPr>
        <w:pStyle w:val="GotchaBody"/>
        <w:spacing w:after="100"/>
      </w:pPr>
      <w:r>
        <w:rPr>
          <w:rFonts w:ascii="Garamond" w:hAnsi="Garamond"/>
          <w:b w:val="0"/>
          <w:sz w:val="21"/>
        </w:rPr>
        <w:t>Haptics reinforce discovery.</w:t>
      </w:r>
    </w:p>
    <w:p>
      <w:pPr>
        <w:pStyle w:val="GotchaBody"/>
        <w:spacing w:after="100"/>
      </w:pPr>
      <w:r>
        <w:rPr>
          <w:rFonts w:ascii="Garamond" w:hAnsi="Garamond"/>
          <w:b w:val="0"/>
          <w:sz w:val="21"/>
        </w:rPr>
        <w:t>Soft clicks while rotating.</w:t>
      </w:r>
    </w:p>
    <w:p>
      <w:pPr>
        <w:pStyle w:val="GotchaBody"/>
        <w:spacing w:after="100"/>
      </w:pPr>
      <w:r>
        <w:rPr>
          <w:rFonts w:ascii="Garamond" w:hAnsi="Garamond"/>
          <w:b w:val="0"/>
          <w:sz w:val="21"/>
        </w:rPr>
        <w:t>Gentle pulses as emeralds illuminate.</w:t>
      </w:r>
    </w:p>
    <w:p>
      <w:pPr>
        <w:pStyle w:val="GotchaBody"/>
        <w:spacing w:after="100"/>
      </w:pPr>
      <w:r>
        <w:rPr>
          <w:rFonts w:ascii="Garamond" w:hAnsi="Garamond"/>
          <w:b w:val="0"/>
          <w:sz w:val="21"/>
        </w:rPr>
        <w:t>A stronger vibration during Resonance Lock.</w:t>
      </w:r>
    </w:p>
    <w:p>
      <w:pPr>
        <w:pStyle w:val="GotchaBody"/>
        <w:spacing w:after="100"/>
      </w:pPr>
      <w:r>
        <w:rPr>
          <w:rFonts w:ascii="Garamond" w:hAnsi="Garamond"/>
          <w:b w:val="0"/>
          <w:sz w:val="21"/>
        </w:rPr>
        <w:t>A satisfying final confirmation when treasure is revealed.</w:t>
      </w:r>
    </w:p>
    <w:p>
      <w:pPr>
        <w:pStyle w:val="GotchaBody"/>
        <w:spacing w:after="100"/>
      </w:pPr>
      <w:r>
        <w:rPr>
          <w:rFonts w:ascii="Garamond" w:hAnsi="Garamond"/>
          <w:b w:val="0"/>
          <w:sz w:val="21"/>
        </w:rPr>
        <w:t>A subtle pulse when an Echo is restored.</w:t>
      </w:r>
    </w:p>
    <w:p>
      <w:pPr>
        <w:pStyle w:val="GotchaBody"/>
        <w:spacing w:after="100"/>
      </w:pPr>
      <w:r>
        <w:rPr>
          <w:rFonts w:ascii="Garamond" w:hAnsi="Garamond"/>
          <w:b w:val="0"/>
          <w:sz w:val="21"/>
        </w:rPr>
        <w:t>Haptics should never become distracting.</w:t>
      </w:r>
    </w:p>
    <w:p>
      <w:pPr>
        <w:pStyle w:val="GotchaBody"/>
        <w:spacing w:after="100"/>
      </w:pPr>
      <w:r>
        <w:rPr>
          <w:rFonts w:ascii="Garamond" w:hAnsi="Garamond"/>
          <w:b w:val="0"/>
          <w:sz w:val="21"/>
        </w:rPr>
        <w:t>They should simply make the Lens feel physically present.</w:t>
      </w:r>
    </w:p>
    <w:p>
      <w:pPr>
        <w:pStyle w:val="GotchaBody"/>
        <w:spacing w:after="100"/>
      </w:pPr>
      <w:r>
        <w:rPr>
          <w:rFonts w:ascii="Garamond" w:hAnsi="Garamond"/>
          <w:b/>
          <w:sz w:val="21"/>
        </w:rPr>
        <w:t>Future Expansion</w:t>
      </w:r>
    </w:p>
    <w:p>
      <w:pPr>
        <w:pStyle w:val="GotchaBody"/>
        <w:spacing w:after="100"/>
      </w:pPr>
      <w:r>
        <w:rPr>
          <w:rFonts w:ascii="Garamond" w:hAnsi="Garamond"/>
          <w:b w:val="0"/>
          <w:sz w:val="21"/>
        </w:rPr>
        <w:t>Future seasons may introduce:</w:t>
      </w:r>
    </w:p>
    <w:p>
      <w:pPr>
        <w:pStyle w:val="GotchaBody"/>
        <w:spacing w:after="100"/>
      </w:pPr>
      <w:r>
        <w:rPr>
          <w:rFonts w:ascii="Garamond" w:hAnsi="Garamond"/>
          <w:b w:val="0"/>
          <w:sz w:val="21"/>
        </w:rPr>
        <w:t>New resonance behaviors.</w:t>
      </w:r>
    </w:p>
    <w:p>
      <w:pPr>
        <w:pStyle w:val="GotchaBody"/>
        <w:spacing w:after="100"/>
      </w:pPr>
      <w:r>
        <w:rPr>
          <w:rFonts w:ascii="Garamond" w:hAnsi="Garamond"/>
          <w:b w:val="0"/>
          <w:sz w:val="21"/>
        </w:rPr>
        <w:t>Rare harmonic events.</w:t>
      </w:r>
    </w:p>
    <w:p>
      <w:pPr>
        <w:pStyle w:val="GotchaBody"/>
        <w:spacing w:after="100"/>
      </w:pPr>
      <w:r>
        <w:rPr>
          <w:rFonts w:ascii="Garamond" w:hAnsi="Garamond"/>
          <w:b w:val="0"/>
          <w:sz w:val="21"/>
        </w:rPr>
        <w:t>Legendary resonance signatures.</w:t>
      </w:r>
    </w:p>
    <w:p>
      <w:pPr>
        <w:pStyle w:val="GotchaBody"/>
        <w:spacing w:after="100"/>
      </w:pPr>
      <w:r>
        <w:rPr>
          <w:rFonts w:ascii="Garamond" w:hAnsi="Garamond"/>
          <w:b w:val="0"/>
          <w:sz w:val="21"/>
        </w:rPr>
        <w:t>Cosmetic Lens variants that alter appearance without changing core gameplay.</w:t>
      </w:r>
    </w:p>
    <w:p>
      <w:pPr>
        <w:pStyle w:val="GotchaBody"/>
        <w:spacing w:after="100"/>
      </w:pPr>
      <w:r>
        <w:rPr>
          <w:rFonts w:ascii="Garamond" w:hAnsi="Garamond"/>
          <w:b w:val="0"/>
          <w:sz w:val="21"/>
        </w:rPr>
        <w:t>Seasonal Echo structures that reveal deeper layers of the King, Queen, Lost Vault, and House of Goetchae story.</w:t>
      </w:r>
    </w:p>
    <w:p>
      <w:pPr>
        <w:pStyle w:val="GotchaBody"/>
        <w:spacing w:after="100"/>
      </w:pPr>
      <w:r>
        <w:rPr>
          <w:rFonts w:ascii="Garamond" w:hAnsi="Garamond"/>
          <w:b w:val="0"/>
          <w:sz w:val="21"/>
        </w:rPr>
        <w:t>The Lens itself should remain mechanically familiar throughout the life of the franchise.</w:t>
      </w:r>
    </w:p>
    <w:p>
      <w:pPr>
        <w:pStyle w:val="GotchaBody"/>
        <w:spacing w:after="100"/>
      </w:pPr>
      <w:r>
        <w:rPr>
          <w:b/>
          <w:rFonts w:ascii="Garamond" w:hAnsi="Garamond"/>
          <w:sz w:val="21"/>
        </w:rPr>
        <w:t xml:space="preserve">Lens &amp; Resonance System Non-Negotiables</w:t>
      </w:r>
    </w:p>
    <w:p>
      <w:pPr>
        <w:pStyle w:val="GotchaBody"/>
        <w:spacing w:after="100"/>
      </w:pPr>
      <w:r>
        <w:rPr>
          <w:rFonts w:ascii="Garamond" w:hAnsi="Garamond"/>
          <w:sz w:val="21"/>
        </w:rPr>
        <w:t xml:space="preserve">The Lens is the iconic symbol and centerpiece tool of Gotcha!.</w:t>
      </w:r>
    </w:p>
    <w:p>
      <w:pPr>
        <w:pStyle w:val="GotchaBody"/>
        <w:spacing w:after="100"/>
      </w:pPr>
      <w:r>
        <w:rPr>
          <w:rFonts w:ascii="Garamond" w:hAnsi="Garamond"/>
          <w:sz w:val="21"/>
        </w:rPr>
        <w:t xml:space="preserve">The glyph cipher is the defining gameplay interaction.</w:t>
      </w:r>
    </w:p>
    <w:p>
      <w:pPr>
        <w:pStyle w:val="GotchaBody"/>
        <w:spacing w:after="100"/>
      </w:pPr>
      <w:r>
        <w:rPr>
          <w:rFonts w:ascii="Garamond" w:hAnsi="Garamond"/>
          <w:sz w:val="21"/>
        </w:rPr>
        <w:t xml:space="preserve">Hunters tune resonance rather than decode barcodes.</w:t>
      </w:r>
    </w:p>
    <w:p>
      <w:pPr>
        <w:pStyle w:val="GotchaBody"/>
        <w:spacing w:after="100"/>
      </w:pPr>
      <w:r>
        <w:rPr>
          <w:rFonts w:ascii="Garamond" w:hAnsi="Garamond"/>
          <w:sz w:val="21"/>
        </w:rPr>
        <w:t xml:space="preserve">Modern barcodes are coincidental echoes of ancient resonance serials.</w:t>
      </w:r>
    </w:p>
    <w:p>
      <w:pPr>
        <w:pStyle w:val="GotchaBody"/>
        <w:spacing w:after="100"/>
      </w:pPr>
      <w:r>
        <w:rPr>
          <w:rFonts w:ascii="Garamond" w:hAnsi="Garamond"/>
          <w:sz w:val="21"/>
        </w:rPr>
        <w:t xml:space="preserve">The Archive translates, remembers, catalogs, and reconstructs discoveries; it does not generate clues.</w:t>
      </w:r>
    </w:p>
    <w:p>
      <w:pPr>
        <w:pStyle w:val="GotchaBody"/>
        <w:spacing w:after="100"/>
      </w:pPr>
      <w:r>
        <w:rPr>
          <w:rFonts w:ascii="Garamond" w:hAnsi="Garamond"/>
          <w:sz w:val="21"/>
        </w:rPr>
        <w:t xml:space="preserve">Personal Resonance improves cipher assistance but must not fully automate the ritual.</w:t>
      </w:r>
    </w:p>
    <w:p>
      <w:pPr>
        <w:pStyle w:val="GotchaBody"/>
        <w:spacing w:after="100"/>
      </w:pPr>
      <w:r>
        <w:rPr>
          <w:rFonts w:ascii="Garamond" w:hAnsi="Garamond"/>
          <w:sz w:val="21"/>
        </w:rPr>
        <w:t xml:space="preserve">Recovered treasures become Resonance Coins containing Echo Bands.</w:t>
      </w:r>
    </w:p>
    <w:p>
      <w:pPr>
        <w:pStyle w:val="GotchaBody"/>
        <w:spacing w:after="100"/>
      </w:pPr>
      <w:r>
        <w:rPr>
          <w:rFonts w:ascii="Garamond" w:hAnsi="Garamond"/>
          <w:sz w:val="21"/>
        </w:rPr>
        <w:t xml:space="preserve">Five correctly assembled coins create an Echo Signature that can release a vocal memory Echo.</w:t>
      </w:r>
    </w:p>
    <w:p>
      <w:pPr>
        <w:pStyle w:val="GotchaBody"/>
        <w:spacing w:after="100"/>
      </w:pPr>
      <w:r>
        <w:rPr>
          <w:rFonts w:ascii="Garamond" w:hAnsi="Garamond"/>
          <w:sz w:val="21"/>
        </w:rPr>
        <w:t xml:space="preserve">The first tutorial Echo says "Help" because the fifth coin physically snaps into place and vibrates the assembled signature.</w:t>
      </w:r>
    </w:p>
    <w:p>
      <w:pPr>
        <w:pStyle w:val="GotchaBody"/>
        <w:spacing w:after="100"/>
      </w:pPr>
      <w:r>
        <w:rPr>
          <w:rFonts w:ascii="Garamond" w:hAnsi="Garamond"/>
          <w:sz w:val="21"/>
        </w:rPr>
        <w:t xml:space="preserve">Week 0 resolves into the phrase "Please help us" after the two remaining field anomalies restore "Please" and "Us."</w:t>
      </w:r>
    </w:p>
    <w:p>
      <w:pPr>
        <w:pStyle w:val="GotchaBody"/>
        <w:spacing w:after="100"/>
      </w:pPr>
      <w:r>
        <w:rPr>
          <w:rFonts w:ascii="Garamond" w:hAnsi="Garamond"/>
          <w:sz w:val="21"/>
        </w:rPr>
        <w:t xml:space="preserve">The Lens should not become a store navigation detector, warm/cold radar, paid hint engine, or unrelated utility in the MVP.</w:t>
      </w:r>
    </w:p>
    <w:p>
      <w:pPr>
        <w:pStyle w:val="GotchaBody"/>
        <w:spacing w:after="100"/>
      </w:pPr>
      <w:r>
        <w:rPr>
          <w:rFonts w:ascii="Garamond" w:hAnsi="Garamond"/>
          <w:sz w:val="21"/>
        </w:rPr>
        <w:t xml:space="preserve">The Lens should feel ancient and responsive without becoming cartoonish or overly magical.</w:t>
      </w:r>
    </w:p>
    <w:p>
      <w:pPr>
        <w:pStyle w:val="GotchaBody"/>
        <w:spacing w:after="100"/>
      </w:pPr>
      <w:r>
        <w:rPr>
          <w:rFonts w:ascii="Garamond" w:hAnsi="Garamond"/>
          <w:sz w:val="21"/>
        </w:rPr>
        <w:t xml:space="preserve">Every interaction should strengthen the Hunter's emotional attachment to the Lens and the mystery it reveals.</w:t>
      </w:r>
    </w:p>
    <w:p ns2:paraId="2046440C" ns2:textId="77777777" w:rsidR="00F85994" w:rsidRPr="009B2E00" w:rsidRDefault="00F85994" w:rsidP="00D05653">
      <w:pPr>
        <w:pStyle w:val="GotchaHeader"/>
      </w:pPr>
      <w:bookmarkStart w:id="6" w:name="_Toc233828889"/>
      <w:r w:rsidRPr="009B2E00">
        <w:t>Chapter 7 – Progression &amp; Restoration</w:t>
      </w:r>
      <w:bookmarkEnd w:id="6"/>
    </w:p>
    <w:p>
      <w:pPr>
        <w:pStyle w:val="GotchaBody"/>
        <w:spacing w:after="100"/>
      </w:pPr>
      <w:r>
        <w:rPr>
          <w:rFonts w:ascii="Garamond" w:hAnsi="Garamond"/>
          <w:b/>
          <w:sz w:val="21"/>
        </w:rPr>
        <w:t>Design Principle</w:t>
      </w:r>
    </w:p>
    <w:p>
      <w:pPr>
        <w:pStyle w:val="GotchaBody"/>
        <w:spacing w:after="100"/>
      </w:pPr>
      <w:r>
        <w:rPr>
          <w:rFonts w:ascii="Garamond" w:hAnsi="Garamond"/>
          <w:b w:val="0"/>
          <w:sz w:val="21"/>
        </w:rPr>
        <w:t>Progression should make Hunters feel like they are recovering history through treasure resonance.</w:t>
      </w:r>
    </w:p>
    <w:p>
      <w:pPr>
        <w:pStyle w:val="GotchaBody"/>
        <w:spacing w:after="100"/>
      </w:pPr>
      <w:r>
        <w:rPr>
          <w:rFonts w:ascii="Garamond" w:hAnsi="Garamond"/>
          <w:b w:val="0"/>
          <w:sz w:val="21"/>
        </w:rPr>
        <w:t>Gotcha! does not need an economy system in the MVP.</w:t>
      </w:r>
    </w:p>
    <w:p>
      <w:pPr>
        <w:pStyle w:val="GotchaBody"/>
        <w:spacing w:after="100"/>
      </w:pPr>
      <w:r>
        <w:rPr>
          <w:rFonts w:ascii="Garamond" w:hAnsi="Garamond"/>
          <w:b w:val="0"/>
          <w:sz w:val="21"/>
        </w:rPr>
        <w:t>Treasure should not become currency, and currency should not become the reason to play.</w:t>
      </w:r>
    </w:p>
    <w:p>
      <w:pPr>
        <w:pStyle w:val="GotchaBody"/>
        <w:spacing w:after="100"/>
      </w:pPr>
      <w:r>
        <w:rPr>
          <w:rFonts w:ascii="Garamond" w:hAnsi="Garamond"/>
          <w:b w:val="0"/>
          <w:sz w:val="21"/>
        </w:rPr>
        <w:t>The player should return because each discovery restores another piece of the past.</w:t>
      </w:r>
    </w:p>
    <w:p>
      <w:pPr>
        <w:pStyle w:val="GotchaBody"/>
        <w:spacing w:after="100"/>
      </w:pPr>
      <w:r>
        <w:rPr>
          <w:rFonts w:ascii="Garamond" w:hAnsi="Garamond"/>
          <w:b w:val="0"/>
          <w:sz w:val="21"/>
        </w:rPr>
        <w:t>The real reward is uncovering ancient history through treasures, Echoes, tablets, and the Archive.</w:t>
      </w:r>
    </w:p>
    <w:p>
      <w:pPr>
        <w:pStyle w:val="GotchaBody"/>
        <w:spacing w:after="100"/>
      </w:pPr>
      <w:r>
        <w:rPr>
          <w:rFonts w:ascii="Garamond" w:hAnsi="Garamond"/>
          <w:b/>
          <w:sz w:val="21"/>
        </w:rPr>
        <w:t>The Four Layers of Progression</w:t>
      </w:r>
    </w:p>
    <w:p>
      <w:pPr>
        <w:pStyle w:val="GotchaBody"/>
        <w:spacing w:after="100"/>
      </w:pPr>
      <w:r>
        <w:rPr>
          <w:rFonts w:ascii="Garamond" w:hAnsi="Garamond"/>
          <w:b w:val="0"/>
          <w:sz w:val="21"/>
        </w:rPr>
        <w:t>Gotcha! contains four progression systems in the current MVP direction.</w:t>
      </w:r>
    </w:p>
    <w:p>
      <w:pPr>
        <w:pStyle w:val="GotchaBody"/>
        <w:spacing w:after="100"/>
      </w:pPr>
      <w:r>
        <w:rPr>
          <w:rFonts w:ascii="Garamond" w:hAnsi="Garamond"/>
          <w:b/>
          <w:sz w:val="21"/>
        </w:rPr>
        <w:t>Personal Resonance</w:t>
      </w:r>
    </w:p>
    <w:p>
      <w:pPr>
        <w:pStyle w:val="GotchaBody"/>
        <w:spacing w:after="100"/>
      </w:pPr>
      <w:r>
        <w:rPr>
          <w:rFonts w:ascii="Garamond" w:hAnsi="Garamond"/>
          <w:b w:val="0"/>
          <w:sz w:val="21"/>
        </w:rPr>
        <w:t>Represents the Hunter's attunement to the Goetchae Lens and recovered Echoes.</w:t>
      </w:r>
    </w:p>
    <w:p>
      <w:pPr>
        <w:pStyle w:val="GotchaBody"/>
        <w:spacing w:after="100"/>
      </w:pPr>
      <w:r>
        <w:rPr>
          <w:rFonts w:ascii="Garamond" w:hAnsi="Garamond"/>
          <w:b w:val="0"/>
          <w:sz w:val="21"/>
        </w:rPr>
        <w:t>Persistent.</w:t>
      </w:r>
    </w:p>
    <w:p>
      <w:pPr>
        <w:pStyle w:val="GotchaBody"/>
        <w:spacing w:after="100"/>
      </w:pPr>
      <w:r>
        <w:rPr>
          <w:rFonts w:ascii="Garamond" w:hAnsi="Garamond"/>
          <w:b w:val="0"/>
          <w:sz w:val="21"/>
        </w:rPr>
        <w:t>Long-term.</w:t>
      </w:r>
    </w:p>
    <w:p>
      <w:pPr>
        <w:pStyle w:val="GotchaBody"/>
        <w:spacing w:after="100"/>
      </w:pPr>
      <w:r>
        <w:rPr>
          <w:rFonts w:ascii="Garamond" w:hAnsi="Garamond"/>
          <w:b w:val="0"/>
          <w:sz w:val="21"/>
        </w:rPr>
        <w:t>Personal.</w:t>
      </w:r>
    </w:p>
    <w:p>
      <w:pPr>
        <w:pStyle w:val="GotchaBody"/>
        <w:spacing w:after="100"/>
      </w:pPr>
      <w:r>
        <w:rPr>
          <w:rFonts w:ascii="Garamond" w:hAnsi="Garamond"/>
          <w:b/>
          <w:sz w:val="21"/>
        </w:rPr>
        <w:t>Anomaly Progression</w:t>
      </w:r>
    </w:p>
    <w:p>
      <w:pPr>
        <w:pStyle w:val="GotchaBody"/>
        <w:spacing w:after="100"/>
      </w:pPr>
      <w:r>
        <w:rPr>
          <w:rFonts w:ascii="Garamond" w:hAnsi="Garamond"/>
          <w:b w:val="0"/>
          <w:sz w:val="21"/>
        </w:rPr>
        <w:t>Represents completion of the current weekly resonance anomaly locations.</w:t>
      </w:r>
    </w:p>
    <w:p>
      <w:pPr>
        <w:pStyle w:val="GotchaBody"/>
        <w:spacing w:after="100"/>
      </w:pPr>
      <w:r>
        <w:rPr>
          <w:rFonts w:ascii="Garamond" w:hAnsi="Garamond"/>
          <w:b w:val="0"/>
          <w:sz w:val="21"/>
        </w:rPr>
        <w:t>Weekly.</w:t>
      </w:r>
    </w:p>
    <w:p>
      <w:pPr>
        <w:pStyle w:val="GotchaBody"/>
        <w:spacing w:after="100"/>
      </w:pPr>
      <w:r>
        <w:rPr>
          <w:rFonts w:ascii="Garamond" w:hAnsi="Garamond"/>
          <w:b w:val="0"/>
          <w:sz w:val="21"/>
        </w:rPr>
        <w:t>Sequential.</w:t>
      </w:r>
    </w:p>
    <w:p>
      <w:pPr>
        <w:pStyle w:val="GotchaBody"/>
        <w:spacing w:after="100"/>
      </w:pPr>
      <w:r>
        <w:rPr>
          <w:rFonts w:ascii="Garamond" w:hAnsi="Garamond"/>
          <w:b w:val="0"/>
          <w:sz w:val="21"/>
        </w:rPr>
        <w:t>Expedition focused.</w:t>
      </w:r>
    </w:p>
    <w:p>
      <w:pPr>
        <w:pStyle w:val="GotchaBody"/>
        <w:spacing w:after="100"/>
      </w:pPr>
      <w:r>
        <w:rPr>
          <w:rFonts w:ascii="Garamond" w:hAnsi="Garamond"/>
          <w:b/>
          <w:sz w:val="21"/>
        </w:rPr>
        <w:t>Archive Progression</w:t>
      </w:r>
    </w:p>
    <w:p>
      <w:pPr>
        <w:pStyle w:val="GotchaBody"/>
        <w:spacing w:after="100"/>
      </w:pPr>
      <w:r>
        <w:rPr>
          <w:rFonts w:ascii="Garamond" w:hAnsi="Garamond"/>
          <w:b/>
          <w:sz w:val="21"/>
        </w:rPr>
        <w:t>Archive Progression</w:t>
      </w:r>
    </w:p>
    <w:p>
      <w:pPr>
        <w:pStyle w:val="GotchaBody"/>
        <w:spacing w:after="100"/>
      </w:pPr>
      <w:r>
        <w:rPr>
          <w:rFonts w:ascii="Garamond" w:hAnsi="Garamond"/>
          <w:b w:val="0"/>
          <w:sz w:val="21"/>
        </w:rPr>
        <w:t>The Archive is the primary home for long-term progression.</w:t>
      </w:r>
    </w:p>
    <w:p>
      <w:pPr>
        <w:pStyle w:val="GotchaBody"/>
        <w:spacing w:after="100"/>
      </w:pPr>
      <w:r>
        <w:rPr>
          <w:rFonts w:ascii="Garamond" w:hAnsi="Garamond"/>
          <w:b w:val="0"/>
          <w:sz w:val="21"/>
        </w:rPr>
        <w:t>It should store:</w:t>
      </w:r>
    </w:p>
    <w:p>
      <w:pPr>
        <w:pStyle w:val="GotchaBody"/>
        <w:spacing w:after="100"/>
      </w:pPr>
      <w:r>
        <w:rPr>
          <w:rFonts w:ascii="Garamond" w:hAnsi="Garamond"/>
          <w:b w:val="0"/>
          <w:sz w:val="21"/>
        </w:rPr>
        <w:t>Recovered treasures.</w:t>
      </w:r>
    </w:p>
    <w:p>
      <w:pPr>
        <w:pStyle w:val="GotchaBody"/>
        <w:spacing w:after="100"/>
      </w:pPr>
      <w:r>
        <w:rPr>
          <w:rFonts w:ascii="Garamond" w:hAnsi="Garamond"/>
          <w:b w:val="0"/>
          <w:sz w:val="21"/>
        </w:rPr>
        <w:t>Resonance Coins / Echo Bands.</w:t>
      </w:r>
    </w:p>
    <w:p>
      <w:pPr>
        <w:pStyle w:val="GotchaBody"/>
        <w:spacing w:after="100"/>
      </w:pPr>
      <w:r>
        <w:rPr>
          <w:rFonts w:ascii="Garamond" w:hAnsi="Garamond"/>
          <w:b w:val="0"/>
          <w:sz w:val="21"/>
        </w:rPr>
        <w:t>Assembled Echo Signatures.</w:t>
      </w:r>
    </w:p>
    <w:p>
      <w:pPr>
        <w:pStyle w:val="GotchaBody"/>
        <w:spacing w:after="100"/>
      </w:pPr>
      <w:r>
        <w:rPr>
          <w:rFonts w:ascii="Garamond" w:hAnsi="Garamond"/>
          <w:b w:val="0"/>
          <w:sz w:val="21"/>
        </w:rPr>
        <w:t>Completed vocal memory Echoes.</w:t>
      </w:r>
    </w:p>
    <w:p>
      <w:pPr>
        <w:pStyle w:val="GotchaBody"/>
        <w:spacing w:after="100"/>
      </w:pPr>
      <w:r>
        <w:rPr>
          <w:rFonts w:ascii="Garamond" w:hAnsi="Garamond"/>
          <w:b w:val="0"/>
          <w:sz w:val="21"/>
        </w:rPr>
        <w:t>Tablet fragments and tablet resonance progress.</w:t>
      </w:r>
    </w:p>
    <w:p>
      <w:pPr>
        <w:pStyle w:val="GotchaBody"/>
        <w:spacing w:after="100"/>
      </w:pPr>
      <w:r>
        <w:rPr>
          <w:rFonts w:ascii="Garamond" w:hAnsi="Garamond"/>
          <w:b w:val="0"/>
          <w:sz w:val="21"/>
        </w:rPr>
        <w:t>Modern Echo Match records: product, brand, barcode echo, product image, and description.</w:t>
      </w:r>
    </w:p>
    <w:p>
      <w:pPr>
        <w:pStyle w:val="GotchaBody"/>
        <w:spacing w:after="100"/>
      </w:pPr>
      <w:r>
        <w:rPr>
          <w:rFonts w:ascii="Garamond" w:hAnsi="Garamond"/>
          <w:b w:val="0"/>
          <w:sz w:val="21"/>
        </w:rPr>
        <w:t>Historical notes unlocked by Echoes.</w:t>
      </w:r>
    </w:p>
    <w:p>
      <w:pPr>
        <w:pStyle w:val="GotchaBody"/>
        <w:spacing w:after="100"/>
      </w:pPr>
      <w:r>
        <w:rPr>
          <w:rFonts w:ascii="Garamond" w:hAnsi="Garamond"/>
          <w:b w:val="0"/>
          <w:sz w:val="21"/>
        </w:rPr>
        <w:t>Seasonal story records.</w:t>
      </w:r>
    </w:p>
    <w:p>
      <w:pPr>
        <w:pStyle w:val="GotchaBody"/>
        <w:spacing w:after="100"/>
      </w:pPr>
      <w:r>
        <w:rPr>
          <w:rFonts w:ascii="Garamond" w:hAnsi="Garamond"/>
          <w:b w:val="0"/>
          <w:sz w:val="21"/>
        </w:rPr>
        <w:t>The Archive should feel like a living museum of what the Hunter has restored.</w:t>
      </w:r>
    </w:p>
    <w:p>
      <w:pPr>
        <w:pStyle w:val="GotchaBody"/>
        <w:spacing w:after="100"/>
      </w:pPr>
      <w:r>
        <w:rPr>
          <w:rFonts w:ascii="Garamond" w:hAnsi="Garamond"/>
          <w:b w:val="0"/>
          <w:sz w:val="21"/>
        </w:rPr>
        <w:t>The revolving coin drawer becomes one of the Archive's key interaction patterns: inspect, compare, order, stack, and activate.</w:t>
      </w:r>
    </w:p>
    <w:p>
      <w:pPr>
        <w:pStyle w:val="GotchaBody"/>
        <w:spacing w:after="100"/>
      </w:pPr>
      <w:r>
        <w:rPr>
          <w:rFonts w:ascii="Garamond" w:hAnsi="Garamond"/>
          <w:b w:val="0"/>
          <w:sz w:val="21"/>
        </w:rPr>
        <w:t>The Curator's presence can remain through notes, observations, and occasional voice moments, but the Archive is the progression and collection system.</w:t>
      </w:r>
    </w:p>
    <w:p>
      <w:pPr>
        <w:pStyle w:val="GotchaBody"/>
        <w:spacing w:after="100"/>
      </w:pPr>
      <w:r>
        <w:rPr>
          <w:rFonts w:ascii="Garamond" w:hAnsi="Garamond"/>
          <w:b/>
          <w:sz w:val="21"/>
        </w:rPr>
        <w:t>Community Resonance</w:t>
      </w:r>
    </w:p>
    <w:p>
      <w:pPr>
        <w:pStyle w:val="GotchaBody"/>
        <w:spacing w:after="100"/>
      </w:pPr>
      <w:r>
        <w:rPr>
          <w:rFonts w:ascii="Garamond" w:hAnsi="Garamond"/>
          <w:b w:val="0"/>
          <w:sz w:val="21"/>
        </w:rPr>
        <w:t>Represents the larger shared restoration effort across all Hunters.</w:t>
      </w:r>
    </w:p>
    <w:p>
      <w:pPr>
        <w:pStyle w:val="GotchaBody"/>
        <w:spacing w:after="100"/>
      </w:pPr>
      <w:r>
        <w:rPr>
          <w:rFonts w:ascii="Garamond" w:hAnsi="Garamond"/>
          <w:b w:val="0"/>
          <w:sz w:val="21"/>
        </w:rPr>
        <w:t>Seasonal.</w:t>
      </w:r>
    </w:p>
    <w:p>
      <w:pPr>
        <w:pStyle w:val="GotchaBody"/>
        <w:spacing w:after="100"/>
      </w:pPr>
      <w:r>
        <w:rPr>
          <w:rFonts w:ascii="Garamond" w:hAnsi="Garamond"/>
          <w:b w:val="0"/>
          <w:sz w:val="21"/>
        </w:rPr>
        <w:t>Shared.</w:t>
      </w:r>
    </w:p>
    <w:p>
      <w:pPr>
        <w:pStyle w:val="GotchaBody"/>
        <w:spacing w:after="100"/>
      </w:pPr>
      <w:r>
        <w:rPr>
          <w:rFonts w:ascii="Garamond" w:hAnsi="Garamond"/>
          <w:b w:val="0"/>
          <w:sz w:val="21"/>
        </w:rPr>
        <w:t>World focused.</w:t>
      </w:r>
    </w:p>
    <w:p>
      <w:pPr>
        <w:pStyle w:val="GotchaBody"/>
        <w:spacing w:after="100"/>
      </w:pPr>
      <w:r>
        <w:rPr>
          <w:rFonts w:ascii="Garamond" w:hAnsi="Garamond"/>
          <w:b w:val="0"/>
          <w:sz w:val="21"/>
        </w:rPr>
        <w:t>These four systems create meaningful goals on different time horizons: session, location, week, season, and long-term story.</w:t>
      </w:r>
    </w:p>
    <w:p>
      <w:pPr>
        <w:pStyle w:val="GotchaBody"/>
        <w:spacing w:after="100"/>
      </w:pPr>
      <w:r>
        <w:rPr>
          <w:rFonts w:ascii="Garamond" w:hAnsi="Garamond"/>
          <w:b/>
          <w:sz w:val="21"/>
        </w:rPr>
        <w:t>Personal Resonance</w:t>
      </w:r>
    </w:p>
    <w:p>
      <w:pPr>
        <w:pStyle w:val="GotchaBody"/>
        <w:spacing w:after="100"/>
      </w:pPr>
      <w:r>
        <w:rPr>
          <w:rFonts w:ascii="Garamond" w:hAnsi="Garamond"/>
          <w:b w:val="0"/>
          <w:sz w:val="21"/>
        </w:rPr>
        <w:t>Personal Resonance is the Hunter's most important progression value.</w:t>
      </w:r>
    </w:p>
    <w:p>
      <w:pPr>
        <w:pStyle w:val="GotchaBody"/>
        <w:spacing w:after="100"/>
      </w:pPr>
      <w:r>
        <w:rPr>
          <w:rFonts w:ascii="Garamond" w:hAnsi="Garamond"/>
          <w:b w:val="0"/>
          <w:sz w:val="21"/>
        </w:rPr>
        <w:t>It cannot be purchased.</w:t>
      </w:r>
    </w:p>
    <w:p>
      <w:pPr>
        <w:pStyle w:val="GotchaBody"/>
        <w:spacing w:after="100"/>
      </w:pPr>
      <w:r>
        <w:rPr>
          <w:rFonts w:ascii="Garamond" w:hAnsi="Garamond"/>
          <w:b w:val="0"/>
          <w:sz w:val="21"/>
        </w:rPr>
        <w:t>It cannot be rushed.</w:t>
      </w:r>
    </w:p>
    <w:p>
      <w:pPr>
        <w:pStyle w:val="GotchaBody"/>
        <w:spacing w:after="100"/>
      </w:pPr>
      <w:r>
        <w:rPr>
          <w:rFonts w:ascii="Garamond" w:hAnsi="Garamond"/>
          <w:b w:val="0"/>
          <w:sz w:val="21"/>
        </w:rPr>
        <w:t>It can only be earned through successful treasure recovery and Echo restoration.</w:t>
      </w:r>
    </w:p>
    <w:p>
      <w:pPr>
        <w:pStyle w:val="GotchaBody"/>
        <w:spacing w:after="100"/>
      </w:pPr>
      <w:r>
        <w:rPr>
          <w:rFonts w:ascii="Garamond" w:hAnsi="Garamond"/>
          <w:b w:val="0"/>
          <w:sz w:val="21"/>
        </w:rPr>
        <w:t>Personal Resonance represents attunement between Hunter, Lens, and recovered history.</w:t>
      </w:r>
    </w:p>
    <w:p>
      <w:pPr>
        <w:pStyle w:val="GotchaBody"/>
        <w:spacing w:after="100"/>
      </w:pPr>
      <w:r>
        <w:rPr>
          <w:rFonts w:ascii="Garamond" w:hAnsi="Garamond"/>
          <w:b/>
          <w:sz w:val="21"/>
        </w:rPr>
        <w:t>Increasing Personal Resonance</w:t>
      </w:r>
    </w:p>
    <w:p>
      <w:pPr>
        <w:pStyle w:val="GotchaBody"/>
        <w:spacing w:after="100"/>
      </w:pPr>
      <w:r>
        <w:rPr>
          <w:rFonts w:ascii="Garamond" w:hAnsi="Garamond"/>
          <w:b w:val="0"/>
          <w:sz w:val="21"/>
        </w:rPr>
        <w:t>Successful treasure recoveries increase Personal Resonance.</w:t>
      </w:r>
    </w:p>
    <w:p>
      <w:pPr>
        <w:pStyle w:val="GotchaBody"/>
        <w:spacing w:after="100"/>
      </w:pPr>
      <w:r>
        <w:rPr>
          <w:rFonts w:ascii="Garamond" w:hAnsi="Garamond"/>
          <w:b w:val="0"/>
          <w:sz w:val="21"/>
        </w:rPr>
        <w:t>Completing an anomaly and restoring its vocal memory Echo may provide a larger resonance gain.</w:t>
      </w:r>
    </w:p>
    <w:p>
      <w:pPr>
        <w:pStyle w:val="GotchaBody"/>
        <w:spacing w:after="100"/>
      </w:pPr>
      <w:r>
        <w:rPr>
          <w:rFonts w:ascii="Garamond" w:hAnsi="Garamond"/>
          <w:b w:val="0"/>
          <w:sz w:val="21"/>
        </w:rPr>
        <w:t>Consistency matters more than intensity.</w:t>
      </w:r>
    </w:p>
    <w:p>
      <w:pPr>
        <w:pStyle w:val="GotchaBody"/>
        <w:spacing w:after="100"/>
      </w:pPr>
      <w:r>
        <w:rPr>
          <w:rFonts w:ascii="Garamond" w:hAnsi="Garamond"/>
          <w:b w:val="0"/>
          <w:sz w:val="21"/>
        </w:rPr>
        <w:t>The system rewards long-term dedication rather than binge play.</w:t>
      </w:r>
    </w:p>
    <w:p>
      <w:pPr>
        <w:pStyle w:val="GotchaBody"/>
        <w:spacing w:after="100"/>
      </w:pPr>
      <w:r>
        <w:rPr>
          <w:rFonts w:ascii="Garamond" w:hAnsi="Garamond"/>
          <w:b/>
          <w:sz w:val="21"/>
        </w:rPr>
        <w:t>Resonance Decay</w:t>
      </w:r>
    </w:p>
    <w:p>
      <w:pPr>
        <w:pStyle w:val="GotchaBody"/>
        <w:spacing w:after="100"/>
      </w:pPr>
      <w:r>
        <w:rPr>
          <w:rFonts w:ascii="Garamond" w:hAnsi="Garamond"/>
          <w:b w:val="0"/>
          <w:sz w:val="21"/>
        </w:rPr>
        <w:t>Personal Resonance may slowly weaken during extended inactivity.</w:t>
      </w:r>
    </w:p>
    <w:p>
      <w:pPr>
        <w:pStyle w:val="GotchaBody"/>
        <w:spacing w:after="100"/>
      </w:pPr>
      <w:r>
        <w:rPr>
          <w:rFonts w:ascii="Garamond" w:hAnsi="Garamond"/>
          <w:b w:val="0"/>
          <w:sz w:val="21"/>
        </w:rPr>
        <w:t>This is not intended as punishment.</w:t>
      </w:r>
    </w:p>
    <w:p>
      <w:pPr>
        <w:pStyle w:val="GotchaBody"/>
        <w:spacing w:after="100"/>
      </w:pPr>
      <w:r>
        <w:rPr>
          <w:rFonts w:ascii="Garamond" w:hAnsi="Garamond"/>
          <w:b w:val="0"/>
          <w:sz w:val="21"/>
        </w:rPr>
        <w:t>Instead it represents resonance becoming dormant without regular expeditions.</w:t>
      </w:r>
    </w:p>
    <w:p>
      <w:pPr>
        <w:pStyle w:val="GotchaBody"/>
        <w:spacing w:after="100"/>
      </w:pPr>
      <w:r>
        <w:rPr>
          <w:rFonts w:ascii="Garamond" w:hAnsi="Garamond"/>
          <w:b w:val="0"/>
          <w:sz w:val="21"/>
        </w:rPr>
        <w:t>The Hunter never loses permanent accomplishments.</w:t>
      </w:r>
    </w:p>
    <w:p>
      <w:pPr>
        <w:pStyle w:val="GotchaBody"/>
        <w:spacing w:after="100"/>
      </w:pPr>
      <w:r>
        <w:rPr>
          <w:rFonts w:ascii="Garamond" w:hAnsi="Garamond"/>
          <w:b w:val="0"/>
          <w:sz w:val="21"/>
        </w:rPr>
        <w:t>Only attunement.</w:t>
      </w:r>
    </w:p>
    <w:p>
      <w:pPr>
        <w:pStyle w:val="GotchaBody"/>
        <w:spacing w:after="100"/>
      </w:pPr>
      <w:r>
        <w:rPr>
          <w:rFonts w:ascii="Garamond" w:hAnsi="Garamond"/>
          <w:b w:val="0"/>
          <w:sz w:val="21"/>
        </w:rPr>
        <w:t>Regular exploration restores resonance naturally.</w:t>
      </w:r>
    </w:p>
    <w:p>
      <w:pPr>
        <w:pStyle w:val="GotchaBody"/>
        <w:spacing w:after="100"/>
      </w:pPr>
      <w:r>
        <w:rPr>
          <w:rFonts w:ascii="Garamond" w:hAnsi="Garamond"/>
          <w:b/>
          <w:sz w:val="21"/>
        </w:rPr>
        <w:t>Resonance Milestones</w:t>
      </w:r>
    </w:p>
    <w:p>
      <w:pPr>
        <w:pStyle w:val="GotchaBody"/>
        <w:spacing w:after="100"/>
      </w:pPr>
      <w:r>
        <w:rPr>
          <w:rFonts w:ascii="Garamond" w:hAnsi="Garamond"/>
          <w:b w:val="0"/>
          <w:sz w:val="21"/>
        </w:rPr>
        <w:t>Personal Resonance periodically unlocks noticeable improvements.</w:t>
      </w:r>
    </w:p>
    <w:p>
      <w:pPr>
        <w:pStyle w:val="GotchaBody"/>
        <w:spacing w:after="100"/>
      </w:pPr>
      <w:r>
        <w:rPr>
          <w:rFonts w:ascii="Garamond" w:hAnsi="Garamond"/>
          <w:b w:val="0"/>
          <w:sz w:val="21"/>
        </w:rPr>
        <w:t>Examples include:</w:t>
      </w:r>
    </w:p>
    <w:p>
      <w:pPr>
        <w:pStyle w:val="GotchaBody"/>
        <w:spacing w:after="100"/>
      </w:pPr>
      <w:r>
        <w:rPr>
          <w:rFonts w:ascii="Garamond" w:hAnsi="Garamond"/>
          <w:b w:val="0"/>
          <w:sz w:val="21"/>
        </w:rPr>
        <w:t>A small number of glyphs beginning to resonate at the start of future ciphers.</w:t>
      </w:r>
    </w:p>
    <w:p>
      <w:pPr>
        <w:pStyle w:val="GotchaBody"/>
        <w:spacing w:after="100"/>
      </w:pPr>
      <w:r>
        <w:rPr>
          <w:rFonts w:ascii="Garamond" w:hAnsi="Garamond"/>
          <w:b w:val="0"/>
          <w:sz w:val="21"/>
        </w:rPr>
        <w:t>Smoother Lens awakening.</w:t>
      </w:r>
    </w:p>
    <w:p>
      <w:pPr>
        <w:pStyle w:val="GotchaBody"/>
        <w:spacing w:after="100"/>
      </w:pPr>
      <w:r>
        <w:rPr>
          <w:rFonts w:ascii="Garamond" w:hAnsi="Garamond"/>
          <w:b w:val="0"/>
          <w:sz w:val="21"/>
        </w:rPr>
        <w:t>Richer visual effects.</w:t>
      </w:r>
    </w:p>
    <w:p>
      <w:pPr>
        <w:pStyle w:val="GotchaBody"/>
        <w:spacing w:after="100"/>
      </w:pPr>
      <w:r>
        <w:rPr>
          <w:rFonts w:ascii="Garamond" w:hAnsi="Garamond"/>
          <w:b w:val="0"/>
          <w:sz w:val="21"/>
        </w:rPr>
        <w:t>Clearer musical tone Echo restoration.</w:t>
      </w:r>
    </w:p>
    <w:p>
      <w:pPr>
        <w:pStyle w:val="GotchaBody"/>
        <w:spacing w:after="100"/>
      </w:pPr>
      <w:r>
        <w:rPr>
          <w:rFonts w:ascii="Garamond" w:hAnsi="Garamond"/>
          <w:b w:val="0"/>
          <w:sz w:val="21"/>
        </w:rPr>
        <w:t>More complete Archive interpretation of restored history.</w:t>
      </w:r>
    </w:p>
    <w:p>
      <w:pPr>
        <w:pStyle w:val="GotchaBody"/>
        <w:spacing w:after="100"/>
      </w:pPr>
      <w:r>
        <w:rPr>
          <w:rFonts w:ascii="Garamond" w:hAnsi="Garamond"/>
          <w:b w:val="0"/>
          <w:sz w:val="21"/>
        </w:rPr>
        <w:t>Every milestone should feel tangible without removing the need to solve ciphers or recover treasures.</w:t>
      </w:r>
    </w:p>
    <w:p>
      <w:pPr>
        <w:pStyle w:val="GotchaBody"/>
        <w:spacing w:after="100"/>
      </w:pPr>
      <w:r>
        <w:rPr>
          <w:b/>
          <w:rFonts w:ascii="Garamond" w:hAnsi="Garamond"/>
          <w:sz w:val="21"/>
        </w:rPr>
        <w:t xml:space="preserve">Weekly Event Progression</w:t>
      </w:r>
    </w:p>
    <w:p>
      <w:pPr>
        <w:pStyle w:val="GotchaBody"/>
        <w:spacing w:after="100"/>
      </w:pPr>
      <w:r>
        <w:rPr>
          <w:rFonts w:ascii="Garamond" w:hAnsi="Garamond"/>
          <w:sz w:val="21"/>
        </w:rPr>
        <w:t xml:space="preserve">Season 0: Boise Edition currently targets three Week 0 resonance events.</w:t>
      </w:r>
    </w:p>
    <w:p>
      <w:pPr>
        <w:pStyle w:val="GotchaBody"/>
        <w:spacing w:after="100"/>
      </w:pPr>
      <w:r>
        <w:rPr>
          <w:rFonts w:ascii="Garamond" w:hAnsi="Garamond"/>
          <w:sz w:val="21"/>
        </w:rPr>
        <w:t xml:space="preserve">The first event is the no-travel Curator Demonstration.</w:t>
      </w:r>
    </w:p>
    <w:p>
      <w:pPr>
        <w:pStyle w:val="GotchaBody"/>
        <w:spacing w:after="100"/>
      </w:pPr>
      <w:r>
        <w:rPr>
          <w:rFonts w:ascii="Garamond" w:hAnsi="Garamond"/>
          <w:sz w:val="21"/>
        </w:rPr>
        <w:t xml:space="preserve">The remaining two events are field anomalies found through the Resonance Map.</w:t>
      </w:r>
    </w:p>
    <w:p>
      <w:pPr>
        <w:pStyle w:val="GotchaBody"/>
        <w:spacing w:after="100"/>
      </w:pPr>
      <w:r>
        <w:rPr>
          <w:rFonts w:ascii="Garamond" w:hAnsi="Garamond"/>
          <w:sz w:val="21"/>
        </w:rPr>
        <w:t xml:space="preserve">Each event contains five sequential treasure recoveries, creating fifteen total recoveries across the Week 0 expedition.</w:t>
      </w:r>
    </w:p>
    <w:p>
      <w:pPr>
        <w:pStyle w:val="GotchaBody"/>
        <w:spacing w:after="100"/>
      </w:pPr>
      <w:r>
        <w:rPr>
          <w:rFonts w:ascii="Garamond" w:hAnsi="Garamond"/>
          <w:sz w:val="21"/>
        </w:rPr>
        <w:t xml:space="preserve">The Curator Demonstration teaches the loop using five barcode echo matches Elias has already identified.</w:t>
      </w:r>
    </w:p>
    <w:p>
      <w:pPr>
        <w:pStyle w:val="GotchaBody"/>
        <w:spacing w:after="100"/>
      </w:pPr>
      <w:r>
        <w:rPr>
          <w:rFonts w:ascii="Garamond" w:hAnsi="Garamond"/>
          <w:sz w:val="21"/>
        </w:rPr>
        <w:t xml:space="preserve">Each field anomaly then follows the full travel loop: map, arrival, cipher, Archive, product search, barcode echo scan, treasure recovery, Resonance Coin cataloging, and next target unlock.</w:t>
      </w:r>
    </w:p>
    <w:p>
      <w:pPr>
        <w:pStyle w:val="GotchaBody"/>
        <w:spacing w:after="100"/>
      </w:pPr>
      <w:r>
        <w:rPr>
          <w:rFonts w:ascii="Garamond" w:hAnsi="Garamond"/>
          <w:sz w:val="21"/>
        </w:rPr>
        <w:t xml:space="preserve">After the fifth recovery in an event, the five coins assemble into a local Echo Signature.</w:t>
      </w:r>
    </w:p>
    <w:p>
      <w:pPr>
        <w:pStyle w:val="GotchaBody"/>
        <w:spacing w:after="100"/>
      </w:pPr>
      <w:r>
        <w:rPr>
          <w:rFonts w:ascii="Garamond" w:hAnsi="Garamond"/>
          <w:sz w:val="21"/>
        </w:rPr>
        <w:t xml:space="preserve">The Week 0 Echo words are: Help, Please, Us.</w:t>
      </w:r>
    </w:p>
    <w:p>
      <w:pPr>
        <w:pStyle w:val="GotchaBody"/>
        <w:spacing w:after="100"/>
      </w:pPr>
      <w:r>
        <w:rPr>
          <w:rFonts w:ascii="Garamond" w:hAnsi="Garamond"/>
          <w:sz w:val="21"/>
        </w:rPr>
        <w:t xml:space="preserve">The Archive resolves them into the sentence: "Please help us."</w:t>
      </w:r>
    </w:p>
    <w:p>
      <w:pPr>
        <w:pStyle w:val="GotchaBody"/>
        <w:spacing w:after="100"/>
      </w:pPr>
      <w:r>
        <w:rPr>
          <w:b/>
          <w:rFonts w:ascii="Garamond" w:hAnsi="Garamond"/>
          <w:sz w:val="21"/>
        </w:rPr>
        <w:t xml:space="preserve">Resonance Coin Progression</w:t>
      </w:r>
    </w:p>
    <w:p>
      <w:pPr>
        <w:pStyle w:val="GotchaBody"/>
        <w:spacing w:after="100"/>
      </w:pPr>
      <w:r>
        <w:rPr>
          <w:rFonts w:ascii="Garamond" w:hAnsi="Garamond"/>
          <w:sz w:val="21"/>
        </w:rPr>
        <w:t xml:space="preserve">Individual treasures restore Resonance Coins.</w:t>
      </w:r>
    </w:p>
    <w:p>
      <w:pPr>
        <w:pStyle w:val="GotchaBody"/>
        <w:spacing w:after="100"/>
      </w:pPr>
      <w:r>
        <w:rPr>
          <w:rFonts w:ascii="Garamond" w:hAnsi="Garamond"/>
          <w:sz w:val="21"/>
        </w:rPr>
        <w:t xml:space="preserve">Each coin is an Echo Band tied to one frequency range of the event's larger vocal memory Echo.</w:t>
      </w:r>
    </w:p>
    <w:p>
      <w:pPr>
        <w:pStyle w:val="GotchaBody"/>
        <w:spacing w:after="100"/>
      </w:pPr>
      <w:r>
        <w:rPr>
          <w:rFonts w:ascii="Garamond" w:hAnsi="Garamond"/>
          <w:sz w:val="21"/>
        </w:rPr>
        <w:t xml:space="preserve">A single coin should feel valuable but incomplete.</w:t>
      </w:r>
    </w:p>
    <w:p>
      <w:pPr>
        <w:pStyle w:val="GotchaBody"/>
        <w:spacing w:after="100"/>
      </w:pPr>
      <w:r>
        <w:rPr>
          <w:rFonts w:ascii="Garamond" w:hAnsi="Garamond"/>
          <w:sz w:val="21"/>
        </w:rPr>
        <w:t xml:space="preserve">The Hunter should want the remaining coins because the Archive makes it clear that the set is forming something larger.</w:t>
      </w:r>
    </w:p>
    <w:p>
      <w:pPr>
        <w:pStyle w:val="GotchaBody"/>
        <w:spacing w:after="100"/>
      </w:pPr>
      <w:r>
        <w:rPr>
          <w:rFonts w:ascii="Garamond" w:hAnsi="Garamond"/>
          <w:sz w:val="21"/>
        </w:rPr>
        <w:t xml:space="preserve">When five coins from the same event are recovered, the Hunter can inspect them in the Archive drawer.</w:t>
      </w:r>
    </w:p>
    <w:p>
      <w:pPr>
        <w:pStyle w:val="GotchaBody"/>
        <w:spacing w:after="100"/>
      </w:pPr>
      <w:r>
        <w:rPr>
          <w:rFonts w:ascii="Garamond" w:hAnsi="Garamond"/>
          <w:sz w:val="21"/>
        </w:rPr>
        <w:t xml:space="preserve">The correct physical sequence aligns the coin-edge ridges into an Echo Signature.</w:t>
      </w:r>
    </w:p>
    <w:p>
      <w:pPr>
        <w:pStyle w:val="GotchaBody"/>
        <w:spacing w:after="100"/>
      </w:pPr>
      <w:r>
        <w:rPr>
          <w:rFonts w:ascii="Garamond" w:hAnsi="Garamond"/>
          <w:sz w:val="21"/>
        </w:rPr>
        <w:t xml:space="preserve">The fifth coin should snap into place with a magnetic feel, producing the vibration that activates the vocal memory Echo.</w:t>
      </w:r>
    </w:p>
    <w:p>
      <w:pPr>
        <w:pStyle w:val="GotchaBody"/>
        <w:spacing w:after="100"/>
      </w:pPr>
      <w:r>
        <w:rPr>
          <w:rFonts w:ascii="Garamond" w:hAnsi="Garamond"/>
          <w:sz w:val="21"/>
        </w:rPr>
        <w:t xml:space="preserve">This gives the Archive a light puzzle layer after treasure recovery without adding a separate economy or crafting system.</w:t>
      </w:r>
    </w:p>
    <w:p>
      <w:pPr>
        <w:pStyle w:val="GotchaBody"/>
        <w:spacing w:after="100"/>
      </w:pPr>
      <w:r>
        <w:rPr>
          <w:rFonts w:ascii="Garamond" w:hAnsi="Garamond"/>
          <w:sz w:val="21"/>
        </w:rPr>
        <w:t xml:space="preserve">The coins do not choose the Hunter; they complete an ancient resonance mechanism.</w:t>
      </w:r>
    </w:p>
    <w:p>
      <w:pPr>
        <w:pStyle w:val="GotchaBody"/>
        <w:spacing w:after="100"/>
      </w:pPr>
      <w:r>
        <w:rPr>
          <w:rFonts w:ascii="Garamond" w:hAnsi="Garamond"/>
          <w:sz w:val="21"/>
        </w:rPr>
        <w:t xml:space="preserve">In Week 0, three completed Echo Signatures form the phrase "Please help us."</w:t>
      </w:r>
    </w:p>
    <w:p>
      <w:pPr>
        <w:pStyle w:val="GotchaBody"/>
        <w:spacing w:after="100"/>
      </w:pPr>
      <w:r>
        <w:rPr>
          <w:rFonts w:ascii="Garamond" w:hAnsi="Garamond"/>
          <w:b/>
          <w:sz w:val="21"/>
        </w:rPr>
        <w:t>Tablet Resonance</w:t>
      </w:r>
    </w:p>
    <w:p>
      <w:pPr>
        <w:pStyle w:val="GotchaBody"/>
        <w:spacing w:after="100"/>
      </w:pPr>
      <w:r>
        <w:rPr>
          <w:rFonts w:ascii="Garamond" w:hAnsi="Garamond"/>
          <w:b/>
          <w:sz w:val="21"/>
        </w:rPr>
        <w:t>Tablet Resonance</w:t>
      </w:r>
    </w:p>
    <w:p>
      <w:pPr>
        <w:pStyle w:val="GotchaBody"/>
        <w:spacing w:after="100"/>
      </w:pPr>
      <w:r>
        <w:rPr>
          <w:rFonts w:ascii="Garamond" w:hAnsi="Garamond"/>
          <w:b w:val="0"/>
          <w:sz w:val="21"/>
        </w:rPr>
        <w:t>Tablets are not merely collectibles.</w:t>
      </w:r>
    </w:p>
    <w:p>
      <w:pPr>
        <w:pStyle w:val="GotchaBody"/>
        <w:spacing w:after="100"/>
      </w:pPr>
      <w:r>
        <w:rPr>
          <w:rFonts w:ascii="Garamond" w:hAnsi="Garamond"/>
          <w:b w:val="0"/>
          <w:sz w:val="21"/>
        </w:rPr>
        <w:t>They can become larger resonance structures that organize Echo Signatures across multiple anomalies.</w:t>
      </w:r>
    </w:p>
    <w:p>
      <w:pPr>
        <w:pStyle w:val="GotchaBody"/>
        <w:spacing w:after="100"/>
      </w:pPr>
      <w:r>
        <w:rPr>
          <w:rFonts w:ascii="Garamond" w:hAnsi="Garamond"/>
          <w:b w:val="0"/>
          <w:sz w:val="21"/>
        </w:rPr>
        <w:t>A completed anomaly may recover, activate, or illuminate part of a tablet pattern tied to that location's completed Echo.</w:t>
      </w:r>
    </w:p>
    <w:p>
      <w:pPr>
        <w:pStyle w:val="GotchaBody"/>
        <w:spacing w:after="100"/>
      </w:pPr>
      <w:r>
        <w:rPr>
          <w:rFonts w:ascii="Garamond" w:hAnsi="Garamond"/>
          <w:b w:val="0"/>
          <w:sz w:val="21"/>
        </w:rPr>
        <w:t>Tablet progression should be intentionally slower than individual treasure recovery.</w:t>
      </w:r>
    </w:p>
    <w:p>
      <w:pPr>
        <w:pStyle w:val="GotchaBody"/>
        <w:spacing w:after="100"/>
      </w:pPr>
      <w:r>
        <w:rPr>
          <w:rFonts w:ascii="Garamond" w:hAnsi="Garamond"/>
          <w:b w:val="0"/>
          <w:sz w:val="21"/>
        </w:rPr>
        <w:t>Players should feel they are assembling history over weeks and seasons rather than finishing the mystery in a few days.</w:t>
      </w:r>
    </w:p>
    <w:p>
      <w:pPr>
        <w:pStyle w:val="GotchaBody"/>
        <w:spacing w:after="100"/>
      </w:pPr>
      <w:r>
        <w:rPr>
          <w:rFonts w:ascii="Garamond" w:hAnsi="Garamond"/>
          <w:b w:val="0"/>
          <w:sz w:val="21"/>
        </w:rPr>
        <w:t>The tablets may eventually reveal patterns, inscriptions, routes, or resonance structures connected to the Lost Vault.</w:t>
      </w:r>
    </w:p>
    <w:p>
      <w:pPr>
        <w:pStyle w:val="GotchaBody"/>
        <w:spacing w:after="100"/>
      </w:pPr>
      <w:r>
        <w:rPr>
          <w:rFonts w:ascii="Garamond" w:hAnsi="Garamond"/>
          <w:b w:val="0"/>
          <w:sz w:val="21"/>
        </w:rPr>
        <w:t>The tablet system should support the vocal memory Echo story rather than operate as an unrelated collectible board.</w:t>
      </w:r>
    </w:p>
    <w:p>
      <w:pPr>
        <w:pStyle w:val="GotchaBody"/>
        <w:spacing w:after="100"/>
      </w:pPr>
      <w:r>
        <w:rPr>
          <w:rFonts w:ascii="Garamond" w:hAnsi="Garamond"/>
          <w:b/>
          <w:sz w:val="21"/>
        </w:rPr>
        <w:t>Archive Progression</w:t>
      </w:r>
    </w:p>
    <w:p>
      <w:pPr>
        <w:pStyle w:val="GotchaBody"/>
        <w:spacing w:after="100"/>
      </w:pPr>
      <w:r>
        <w:rPr>
          <w:rFonts w:ascii="Garamond" w:hAnsi="Garamond"/>
          <w:b w:val="0"/>
          <w:sz w:val="21"/>
        </w:rPr>
        <w:t>The Archive is the primary home for long-term progression.</w:t>
      </w:r>
    </w:p>
    <w:p>
      <w:pPr>
        <w:pStyle w:val="GotchaBody"/>
        <w:spacing w:after="100"/>
      </w:pPr>
      <w:r>
        <w:rPr>
          <w:rFonts w:ascii="Garamond" w:hAnsi="Garamond"/>
          <w:b w:val="0"/>
          <w:sz w:val="21"/>
        </w:rPr>
        <w:t>It should store:</w:t>
      </w:r>
    </w:p>
    <w:p>
      <w:pPr>
        <w:pStyle w:val="GotchaBody"/>
        <w:spacing w:after="100"/>
      </w:pPr>
      <w:r>
        <w:rPr>
          <w:rFonts w:ascii="Garamond" w:hAnsi="Garamond"/>
          <w:b w:val="0"/>
          <w:sz w:val="21"/>
        </w:rPr>
        <w:t>Recovered treasures</w:t>
      </w:r>
    </w:p>
    <w:p>
      <w:pPr>
        <w:pStyle w:val="GotchaBody"/>
        <w:spacing w:after="100"/>
      </w:pPr>
      <w:r>
        <w:rPr>
          <w:rFonts w:ascii="Garamond" w:hAnsi="Garamond"/>
          <w:b w:val="0"/>
          <w:sz w:val="21"/>
        </w:rPr>
        <w:t>Musical tone Echoes</w:t>
      </w:r>
    </w:p>
    <w:p>
      <w:pPr>
        <w:pStyle w:val="GotchaBody"/>
        <w:spacing w:after="100"/>
      </w:pPr>
      <w:r>
        <w:rPr>
          <w:rFonts w:ascii="Garamond" w:hAnsi="Garamond"/>
          <w:b w:val="0"/>
          <w:sz w:val="21"/>
        </w:rPr>
        <w:t>Completed vocal memory Echoes</w:t>
      </w:r>
    </w:p>
    <w:p>
      <w:pPr>
        <w:pStyle w:val="GotchaBody"/>
        <w:spacing w:after="100"/>
      </w:pPr>
      <w:r>
        <w:rPr>
          <w:rFonts w:ascii="Garamond" w:hAnsi="Garamond"/>
          <w:b w:val="0"/>
          <w:sz w:val="21"/>
        </w:rPr>
        <w:t>Tablet fragments</w:t>
      </w:r>
    </w:p>
    <w:p>
      <w:pPr>
        <w:pStyle w:val="GotchaBody"/>
        <w:spacing w:after="100"/>
      </w:pPr>
      <w:r>
        <w:rPr>
          <w:rFonts w:ascii="Garamond" w:hAnsi="Garamond"/>
          <w:b w:val="0"/>
          <w:sz w:val="21"/>
        </w:rPr>
        <w:t>Historical notes unlocked by Echoes</w:t>
      </w:r>
    </w:p>
    <w:p>
      <w:pPr>
        <w:pStyle w:val="GotchaBody"/>
        <w:spacing w:after="100"/>
      </w:pPr>
      <w:r>
        <w:rPr>
          <w:rFonts w:ascii="Garamond" w:hAnsi="Garamond"/>
          <w:b w:val="0"/>
          <w:sz w:val="21"/>
        </w:rPr>
        <w:t>Seasonal story records</w:t>
      </w:r>
    </w:p>
    <w:p>
      <w:pPr>
        <w:pStyle w:val="GotchaBody"/>
        <w:spacing w:after="100"/>
      </w:pPr>
      <w:r>
        <w:rPr>
          <w:rFonts w:ascii="Garamond" w:hAnsi="Garamond"/>
          <w:b w:val="0"/>
          <w:sz w:val="21"/>
        </w:rPr>
        <w:t>The Archive should feel like a living museum of what the Hunter has restored.</w:t>
      </w:r>
    </w:p>
    <w:p>
      <w:pPr>
        <w:pStyle w:val="GotchaBody"/>
        <w:spacing w:after="100"/>
      </w:pPr>
      <w:r>
        <w:rPr>
          <w:rFonts w:ascii="Garamond" w:hAnsi="Garamond"/>
          <w:b w:val="0"/>
          <w:sz w:val="21"/>
        </w:rPr>
        <w:t>The Curator's Study can remain the narrative home, but the Archive is the progression and collection system.</w:t>
      </w:r>
    </w:p>
    <w:p>
      <w:pPr>
        <w:pStyle w:val="GotchaBody"/>
        <w:spacing w:after="100"/>
      </w:pPr>
      <w:r>
        <w:rPr>
          <w:rFonts w:ascii="Garamond" w:hAnsi="Garamond"/>
          <w:b/>
          <w:sz w:val="21"/>
        </w:rPr>
        <w:t>Community Resonance</w:t>
      </w:r>
    </w:p>
    <w:p>
      <w:pPr>
        <w:pStyle w:val="GotchaBody"/>
        <w:spacing w:after="100"/>
      </w:pPr>
      <w:r>
        <w:rPr>
          <w:rFonts w:ascii="Garamond" w:hAnsi="Garamond"/>
          <w:b w:val="0"/>
          <w:sz w:val="21"/>
        </w:rPr>
        <w:t>Every successful treasure recovery contributes to Community Resonance.</w:t>
      </w:r>
    </w:p>
    <w:p>
      <w:pPr>
        <w:pStyle w:val="GotchaBody"/>
        <w:spacing w:after="100"/>
      </w:pPr>
      <w:r>
        <w:rPr>
          <w:rFonts w:ascii="Garamond" w:hAnsi="Garamond"/>
          <w:b w:val="0"/>
          <w:sz w:val="21"/>
        </w:rPr>
        <w:t>Community Resonance measures the world's collective progress toward restoring the larger historical record.</w:t>
      </w:r>
    </w:p>
    <w:p>
      <w:pPr>
        <w:pStyle w:val="GotchaBody"/>
        <w:spacing w:after="100"/>
      </w:pPr>
      <w:r>
        <w:rPr>
          <w:rFonts w:ascii="Garamond" w:hAnsi="Garamond"/>
          <w:b w:val="0"/>
          <w:sz w:val="21"/>
        </w:rPr>
        <w:t>Unlike Personal Resonance, Community Resonance can reset, transform, or culminate at the end of a season.</w:t>
      </w:r>
    </w:p>
    <w:p>
      <w:pPr>
        <w:pStyle w:val="GotchaBody"/>
        <w:spacing w:after="100"/>
      </w:pPr>
      <w:r>
        <w:rPr>
          <w:rFonts w:ascii="Garamond" w:hAnsi="Garamond"/>
          <w:b w:val="0"/>
          <w:sz w:val="21"/>
        </w:rPr>
        <w:t>This creates recurring excitement without removing long-term personal accomplishments.</w:t>
      </w:r>
    </w:p>
    <w:p>
      <w:pPr>
        <w:pStyle w:val="GotchaBody"/>
        <w:spacing w:after="100"/>
      </w:pPr>
      <w:r>
        <w:rPr>
          <w:rFonts w:ascii="Garamond" w:hAnsi="Garamond"/>
          <w:b w:val="0"/>
          <w:sz w:val="21"/>
        </w:rPr>
        <w:t>When Community Resonance reaches predefined thresholds:</w:t>
      </w:r>
    </w:p>
    <w:p>
      <w:pPr>
        <w:pStyle w:val="GotchaBody"/>
        <w:spacing w:after="100"/>
      </w:pPr>
      <w:r>
        <w:rPr>
          <w:rFonts w:ascii="Garamond" w:hAnsi="Garamond"/>
          <w:b w:val="0"/>
          <w:sz w:val="21"/>
        </w:rPr>
        <w:t>New anomalies may emerge.</w:t>
      </w:r>
    </w:p>
    <w:p>
      <w:pPr>
        <w:pStyle w:val="GotchaBody"/>
        <w:spacing w:after="100"/>
      </w:pPr>
      <w:r>
        <w:rPr>
          <w:rFonts w:ascii="Garamond" w:hAnsi="Garamond"/>
          <w:b w:val="0"/>
          <w:sz w:val="21"/>
        </w:rPr>
        <w:t>Seasonal Echo sequences may unlock.</w:t>
      </w:r>
    </w:p>
    <w:p>
      <w:pPr>
        <w:pStyle w:val="GotchaBody"/>
        <w:spacing w:after="100"/>
      </w:pPr>
      <w:r>
        <w:rPr>
          <w:rFonts w:ascii="Garamond" w:hAnsi="Garamond"/>
          <w:b w:val="0"/>
          <w:sz w:val="21"/>
        </w:rPr>
        <w:t>New tablet resonance patterns may activate.</w:t>
      </w:r>
    </w:p>
    <w:p>
      <w:pPr>
        <w:pStyle w:val="GotchaBody"/>
        <w:spacing w:after="100"/>
      </w:pPr>
      <w:r>
        <w:rPr>
          <w:rFonts w:ascii="Garamond" w:hAnsi="Garamond"/>
          <w:b w:val="0"/>
          <w:sz w:val="21"/>
        </w:rPr>
        <w:t>Major story events may begin.</w:t>
      </w:r>
    </w:p>
    <w:p>
      <w:pPr>
        <w:pStyle w:val="GotchaBody"/>
        <w:spacing w:after="100"/>
      </w:pPr>
      <w:r>
        <w:rPr>
          <w:rFonts w:ascii="Garamond" w:hAnsi="Garamond"/>
          <w:b w:val="0"/>
          <w:sz w:val="21"/>
        </w:rPr>
        <w:t>The community should celebrate progress together rather than compete to finish first.</w:t>
      </w:r>
    </w:p>
    <w:p>
      <w:pPr>
        <w:pStyle w:val="GotchaBody"/>
        <w:spacing w:after="100"/>
      </w:pPr>
      <w:r>
        <w:rPr>
          <w:rFonts w:ascii="Garamond" w:hAnsi="Garamond"/>
          <w:b/>
          <w:sz w:val="21"/>
        </w:rPr>
        <w:t>Treasure Categories</w:t>
      </w:r>
    </w:p>
    <w:p>
      <w:pPr>
        <w:pStyle w:val="GotchaBody"/>
        <w:spacing w:after="100"/>
      </w:pPr>
      <w:r>
        <w:rPr>
          <w:rFonts w:ascii="Garamond" w:hAnsi="Garamond"/>
          <w:b w:val="0"/>
          <w:sz w:val="21"/>
        </w:rPr>
        <w:t>Treasure may still appear in familiar categories such as gold, gems, artifacts, relics, or ceremonial objects.</w:t>
      </w:r>
    </w:p>
    <w:p>
      <w:pPr>
        <w:pStyle w:val="GotchaBody"/>
        <w:spacing w:after="100"/>
      </w:pPr>
      <w:r>
        <w:rPr>
          <w:rFonts w:ascii="Garamond" w:hAnsi="Garamond"/>
          <w:b w:val="0"/>
          <w:sz w:val="21"/>
        </w:rPr>
        <w:t>These are collection and story categories, not spendable currencies in the MVP.</w:t>
      </w:r>
    </w:p>
    <w:p>
      <w:pPr>
        <w:pStyle w:val="GotchaBody"/>
        <w:spacing w:after="100"/>
      </w:pPr>
      <w:r>
        <w:rPr>
          <w:rFonts w:ascii="Garamond" w:hAnsi="Garamond"/>
          <w:b w:val="0"/>
          <w:sz w:val="21"/>
        </w:rPr>
        <w:t>Gold can represent recovered historical wealth.</w:t>
      </w:r>
    </w:p>
    <w:p>
      <w:pPr>
        <w:pStyle w:val="GotchaBody"/>
        <w:spacing w:after="100"/>
      </w:pPr>
      <w:r>
        <w:rPr>
          <w:rFonts w:ascii="Garamond" w:hAnsi="Garamond"/>
          <w:b w:val="0"/>
          <w:sz w:val="21"/>
        </w:rPr>
        <w:t>Gems can represent rarer treasure.</w:t>
      </w:r>
    </w:p>
    <w:p>
      <w:pPr>
        <w:pStyle w:val="GotchaBody"/>
        <w:spacing w:after="100"/>
      </w:pPr>
      <w:r>
        <w:rPr>
          <w:rFonts w:ascii="Garamond" w:hAnsi="Garamond"/>
          <w:b w:val="0"/>
          <w:sz w:val="21"/>
        </w:rPr>
        <w:t>Artifacts and relics can hold stronger historical context.</w:t>
      </w:r>
    </w:p>
    <w:p>
      <w:pPr>
        <w:pStyle w:val="GotchaBody"/>
        <w:spacing w:after="100"/>
      </w:pPr>
      <w:r>
        <w:rPr>
          <w:rFonts w:ascii="Garamond" w:hAnsi="Garamond"/>
          <w:b w:val="0"/>
          <w:sz w:val="21"/>
        </w:rPr>
        <w:t>No treasure category should allow Hunters to bypass the cipher, Archive, barcode echo, or Echo restoration loop.</w:t>
      </w:r>
    </w:p>
    <w:p>
      <w:pPr>
        <w:pStyle w:val="GotchaBody"/>
        <w:spacing w:after="100"/>
      </w:pPr>
      <w:r>
        <w:rPr>
          <w:rFonts w:ascii="Garamond" w:hAnsi="Garamond"/>
          <w:sz w:val="21"/>
        </w:rPr>
        <w:t xml:space="preserve">Gotcha Gold, if used as a named treasure category, remains collectible-only until there is a narrative breakthrough that makes it feel native to the world.</w:t>
      </w:r>
    </w:p>
    <w:p>
      <w:pPr>
        <w:pStyle w:val="GotchaBody"/>
        <w:spacing w:after="100"/>
      </w:pPr>
      <w:r>
        <w:rPr>
          <w:rFonts w:ascii="Garamond" w:hAnsi="Garamond"/>
          <w:b/>
          <w:sz w:val="21"/>
        </w:rPr>
        <w:t>Real-World Rewards</w:t>
      </w:r>
    </w:p>
    <w:p>
      <w:pPr>
        <w:pStyle w:val="GotchaBody"/>
        <w:spacing w:after="100"/>
      </w:pPr>
      <w:r>
        <w:rPr>
          <w:rFonts w:ascii="Garamond" w:hAnsi="Garamond"/>
          <w:b w:val="0"/>
          <w:sz w:val="21"/>
        </w:rPr>
        <w:t>Real-world rewards are not part of the current core progression model.</w:t>
      </w:r>
    </w:p>
    <w:p>
      <w:pPr>
        <w:pStyle w:val="GotchaBody"/>
        <w:spacing w:after="100"/>
      </w:pPr>
      <w:r>
        <w:rPr>
          <w:rFonts w:ascii="Garamond" w:hAnsi="Garamond"/>
          <w:b w:val="0"/>
          <w:sz w:val="21"/>
        </w:rPr>
        <w:t>The story is the primary player reward.</w:t>
      </w:r>
    </w:p>
    <w:p>
      <w:pPr>
        <w:pStyle w:val="GotchaBody"/>
        <w:spacing w:after="100"/>
      </w:pPr>
      <w:r>
        <w:rPr>
          <w:rFonts w:ascii="Garamond" w:hAnsi="Garamond"/>
          <w:b w:val="0"/>
          <w:sz w:val="21"/>
        </w:rPr>
        <w:t>A future real gold giveaway or sponsor prize could be explored later as a special event, but it is not required for the MVP and should not shape the core loop.</w:t>
      </w:r>
    </w:p>
    <w:p>
      <w:pPr>
        <w:pStyle w:val="GotchaBody"/>
        <w:spacing w:after="100"/>
      </w:pPr>
      <w:r>
        <w:rPr>
          <w:rFonts w:ascii="Garamond" w:hAnsi="Garamond"/>
          <w:b w:val="0"/>
          <w:sz w:val="21"/>
        </w:rPr>
        <w:t>Any real-world prize, gold giveaway, sweepstakes, or odds-based reward system would require separate legal, operational, and logistics review before implementation.</w:t>
      </w:r>
    </w:p>
    <w:p>
      <w:pPr>
        <w:pStyle w:val="GotchaBody"/>
        <w:spacing w:after="100"/>
      </w:pPr>
      <w:r>
        <w:rPr>
          <w:rFonts w:ascii="Garamond" w:hAnsi="Garamond"/>
          <w:b/>
          <w:sz w:val="21"/>
        </w:rPr>
        <w:t>Reward Philosophy</w:t>
      </w:r>
    </w:p>
    <w:p>
      <w:pPr>
        <w:pStyle w:val="GotchaBody"/>
        <w:spacing w:after="100"/>
      </w:pPr>
      <w:r>
        <w:rPr>
          <w:rFonts w:ascii="Garamond" w:hAnsi="Garamond"/>
          <w:b w:val="0"/>
          <w:sz w:val="21"/>
        </w:rPr>
        <w:t>Most expeditions should provide modest but meaningful discoveries.</w:t>
      </w:r>
    </w:p>
    <w:p>
      <w:pPr>
        <w:pStyle w:val="GotchaBody"/>
        <w:spacing w:after="100"/>
      </w:pPr>
      <w:r>
        <w:rPr>
          <w:rFonts w:ascii="Garamond" w:hAnsi="Garamond"/>
          <w:b w:val="0"/>
          <w:sz w:val="21"/>
        </w:rPr>
        <w:t>Occasionally, a restored Echo should change how the Hunter understands the larger mystery.</w:t>
      </w:r>
    </w:p>
    <w:p>
      <w:pPr>
        <w:pStyle w:val="GotchaBody"/>
        <w:spacing w:after="100"/>
      </w:pPr>
      <w:r>
        <w:rPr>
          <w:rFonts w:ascii="Garamond" w:hAnsi="Garamond"/>
          <w:b w:val="0"/>
          <w:sz w:val="21"/>
        </w:rPr>
        <w:t>Players should believe:</w:t>
      </w:r>
    </w:p>
    <w:p>
      <w:pPr>
        <w:pStyle w:val="GotchaBody"/>
        <w:spacing w:after="100"/>
      </w:pPr>
      <w:r>
        <w:rPr>
          <w:rFonts w:ascii="Garamond" w:hAnsi="Garamond"/>
          <w:b w:val="0"/>
          <w:sz w:val="21"/>
        </w:rPr>
        <w:t>"This discovery could reveal something important."</w:t>
      </w:r>
    </w:p>
    <w:p>
      <w:pPr>
        <w:pStyle w:val="GotchaBody"/>
        <w:spacing w:after="100"/>
      </w:pPr>
      <w:r>
        <w:rPr>
          <w:rFonts w:ascii="Garamond" w:hAnsi="Garamond"/>
          <w:b w:val="0"/>
          <w:sz w:val="21"/>
        </w:rPr>
        <w:t>That anticipation is more valuable than consistently large payouts.</w:t>
      </w:r>
    </w:p>
    <w:p>
      <w:pPr>
        <w:pStyle w:val="GotchaBody"/>
        <w:spacing w:after="100"/>
      </w:pPr>
      <w:r>
        <w:rPr>
          <w:rFonts w:ascii="Garamond" w:hAnsi="Garamond"/>
          <w:b/>
          <w:sz w:val="21"/>
        </w:rPr>
        <w:t>Monetization Philosophy</w:t>
      </w:r>
    </w:p>
    <w:p>
      <w:pPr>
        <w:pStyle w:val="GotchaBody"/>
        <w:spacing w:after="100"/>
      </w:pPr>
      <w:r>
        <w:rPr>
          <w:rFonts w:ascii="Garamond" w:hAnsi="Garamond"/>
          <w:b w:val="0"/>
          <w:sz w:val="21"/>
        </w:rPr>
        <w:t>The player should never feel forced to pay.</w:t>
      </w:r>
    </w:p>
    <w:p>
      <w:pPr>
        <w:pStyle w:val="GotchaBody"/>
        <w:spacing w:after="100"/>
      </w:pPr>
      <w:r>
        <w:rPr>
          <w:rFonts w:ascii="Garamond" w:hAnsi="Garamond"/>
          <w:b w:val="0"/>
          <w:sz w:val="21"/>
        </w:rPr>
        <w:t>Premium purchases, if introduced later, should enhance personalization or presentation rather than progression.</w:t>
      </w:r>
    </w:p>
    <w:p>
      <w:pPr>
        <w:pStyle w:val="GotchaBody"/>
        <w:spacing w:after="100"/>
      </w:pPr>
      <w:r>
        <w:rPr>
          <w:rFonts w:ascii="Garamond" w:hAnsi="Garamond"/>
          <w:b w:val="0"/>
          <w:sz w:val="21"/>
        </w:rPr>
        <w:t>They should never diminish the excitement of discovery.</w:t>
      </w:r>
    </w:p>
    <w:p>
      <w:pPr>
        <w:pStyle w:val="GotchaBody"/>
        <w:spacing w:after="100"/>
      </w:pPr>
      <w:r>
        <w:rPr>
          <w:rFonts w:ascii="Garamond" w:hAnsi="Garamond"/>
          <w:b w:val="0"/>
          <w:sz w:val="21"/>
        </w:rPr>
        <w:t>Treasure should remain earned.</w:t>
      </w:r>
    </w:p>
    <w:p>
      <w:pPr>
        <w:pStyle w:val="GotchaBody"/>
        <w:spacing w:after="100"/>
      </w:pPr>
      <w:r>
        <w:rPr>
          <w:rFonts w:ascii="Garamond" w:hAnsi="Garamond"/>
          <w:b w:val="0"/>
          <w:sz w:val="21"/>
        </w:rPr>
        <w:t>History should remain recovered.</w:t>
      </w:r>
    </w:p>
    <w:p>
      <w:pPr>
        <w:pStyle w:val="GotchaBody"/>
        <w:spacing w:after="100"/>
      </w:pPr>
      <w:r>
        <w:rPr>
          <w:rFonts w:ascii="Garamond" w:hAnsi="Garamond"/>
          <w:b w:val="0"/>
          <w:sz w:val="21"/>
        </w:rPr>
        <w:t>Not bought.</w:t>
      </w:r>
    </w:p>
    <w:p>
      <w:pPr>
        <w:pStyle w:val="GotchaBody"/>
        <w:spacing w:after="100"/>
      </w:pPr>
      <w:r>
        <w:rPr>
          <w:rFonts w:ascii="Garamond" w:hAnsi="Garamond"/>
          <w:b/>
          <w:sz w:val="21"/>
        </w:rPr>
        <w:t>Long-Term Progression</w:t>
      </w:r>
    </w:p>
    <w:p>
      <w:pPr>
        <w:pStyle w:val="GotchaBody"/>
        <w:spacing w:after="100"/>
      </w:pPr>
      <w:r>
        <w:rPr>
          <w:rFonts w:ascii="Garamond" w:hAnsi="Garamond"/>
          <w:b/>
          <w:sz w:val="21"/>
        </w:rPr>
        <w:t>Long-Term Progression</w:t>
      </w:r>
    </w:p>
    <w:p>
      <w:pPr>
        <w:pStyle w:val="GotchaBody"/>
        <w:spacing w:after="100"/>
      </w:pPr>
      <w:r>
        <w:rPr>
          <w:rFonts w:ascii="Garamond" w:hAnsi="Garamond"/>
          <w:b w:val="0"/>
          <w:sz w:val="21"/>
        </w:rPr>
        <w:t>Over years of play the Hunter should experience:</w:t>
      </w:r>
    </w:p>
    <w:p>
      <w:pPr>
        <w:pStyle w:val="GotchaBody"/>
        <w:spacing w:after="100"/>
      </w:pPr>
      <w:r>
        <w:rPr>
          <w:rFonts w:ascii="Garamond" w:hAnsi="Garamond"/>
          <w:b w:val="0"/>
          <w:sz w:val="21"/>
        </w:rPr>
        <w:t>Greater Personal Resonance.</w:t>
      </w:r>
    </w:p>
    <w:p>
      <w:pPr>
        <w:pStyle w:val="GotchaBody"/>
        <w:spacing w:after="100"/>
      </w:pPr>
      <w:r>
        <w:rPr>
          <w:rFonts w:ascii="Garamond" w:hAnsi="Garamond"/>
          <w:b w:val="0"/>
          <w:sz w:val="21"/>
        </w:rPr>
        <w:t>A richer Archive.</w:t>
      </w:r>
    </w:p>
    <w:p>
      <w:pPr>
        <w:pStyle w:val="GotchaBody"/>
        <w:spacing w:after="100"/>
      </w:pPr>
      <w:r>
        <w:rPr>
          <w:rFonts w:ascii="Garamond" w:hAnsi="Garamond"/>
          <w:b w:val="0"/>
          <w:sz w:val="21"/>
        </w:rPr>
        <w:t>Larger treasure collections.</w:t>
      </w:r>
    </w:p>
    <w:p>
      <w:pPr>
        <w:pStyle w:val="GotchaBody"/>
        <w:spacing w:after="100"/>
      </w:pPr>
      <w:r>
        <w:rPr>
          <w:rFonts w:ascii="Garamond" w:hAnsi="Garamond"/>
          <w:b w:val="0"/>
          <w:sz w:val="21"/>
        </w:rPr>
        <w:t>More Resonance Coins and Echo Bands.</w:t>
      </w:r>
    </w:p>
    <w:p>
      <w:pPr>
        <w:pStyle w:val="GotchaBody"/>
        <w:spacing w:after="100"/>
      </w:pPr>
      <w:r>
        <w:rPr>
          <w:rFonts w:ascii="Garamond" w:hAnsi="Garamond"/>
          <w:b w:val="0"/>
          <w:sz w:val="21"/>
        </w:rPr>
        <w:t>More assembled Echo Signatures.</w:t>
      </w:r>
    </w:p>
    <w:p>
      <w:pPr>
        <w:pStyle w:val="GotchaBody"/>
        <w:spacing w:after="100"/>
      </w:pPr>
      <w:r>
        <w:rPr>
          <w:rFonts w:ascii="Garamond" w:hAnsi="Garamond"/>
          <w:b w:val="0"/>
          <w:sz w:val="21"/>
        </w:rPr>
        <w:t>More completed vocal memory Echoes.</w:t>
      </w:r>
    </w:p>
    <w:p>
      <w:pPr>
        <w:pStyle w:val="GotchaBody"/>
        <w:spacing w:after="100"/>
      </w:pPr>
      <w:r>
        <w:rPr>
          <w:rFonts w:ascii="Garamond" w:hAnsi="Garamond"/>
          <w:b w:val="0"/>
          <w:sz w:val="21"/>
        </w:rPr>
        <w:t>More activated tablet resonance patterns.</w:t>
      </w:r>
    </w:p>
    <w:p>
      <w:pPr>
        <w:pStyle w:val="GotchaBody"/>
        <w:spacing w:after="100"/>
      </w:pPr>
      <w:r>
        <w:rPr>
          <w:rFonts w:ascii="Garamond" w:hAnsi="Garamond"/>
          <w:b w:val="0"/>
          <w:sz w:val="21"/>
        </w:rPr>
        <w:t>Additional story discoveries.</w:t>
      </w:r>
    </w:p>
    <w:p>
      <w:pPr>
        <w:pStyle w:val="GotchaBody"/>
        <w:spacing w:after="100"/>
      </w:pPr>
      <w:r>
        <w:rPr>
          <w:rFonts w:ascii="Garamond" w:hAnsi="Garamond"/>
          <w:b w:val="0"/>
          <w:sz w:val="21"/>
        </w:rPr>
        <w:t>Increasing prestige as a Hunter.</w:t>
      </w:r>
    </w:p>
    <w:p>
      <w:pPr>
        <w:pStyle w:val="GotchaBody"/>
        <w:spacing w:after="100"/>
      </w:pPr>
      <w:r>
        <w:rPr>
          <w:rFonts w:ascii="Garamond" w:hAnsi="Garamond"/>
          <w:b w:val="0"/>
          <w:sz w:val="21"/>
        </w:rPr>
        <w:t>The Hunter should feel that every expedition contributes to a lifelong recovery of lost history.</w:t>
      </w:r>
    </w:p>
    <w:p>
      <w:pPr>
        <w:pStyle w:val="GotchaBody"/>
        <w:spacing w:after="100"/>
      </w:pPr>
      <w:r>
        <w:rPr>
          <w:rFonts w:ascii="Garamond" w:hAnsi="Garamond"/>
          <w:b/>
          <w:sz w:val="21"/>
        </w:rPr>
        <w:t>Progression Non-Negotiables</w:t>
      </w:r>
    </w:p>
    <w:p>
      <w:pPr>
        <w:pStyle w:val="GotchaBody"/>
        <w:spacing w:after="100"/>
      </w:pPr>
      <w:r>
        <w:rPr>
          <w:rFonts w:ascii="Garamond" w:hAnsi="Garamond"/>
          <w:b/>
          <w:sz w:val="21"/>
        </w:rPr>
        <w:t>Progression Non-Negotiables</w:t>
      </w:r>
    </w:p>
    <w:p>
      <w:pPr>
        <w:pStyle w:val="GotchaBody"/>
        <w:spacing w:after="100"/>
      </w:pPr>
      <w:r>
        <w:rPr>
          <w:rFonts w:ascii="Garamond" w:hAnsi="Garamond"/>
          <w:b w:val="0"/>
          <w:sz w:val="21"/>
        </w:rPr>
        <w:t>There is no MVP economy system.</w:t>
      </w:r>
    </w:p>
    <w:p>
      <w:pPr>
        <w:pStyle w:val="GotchaBody"/>
        <w:spacing w:after="100"/>
      </w:pPr>
      <w:r>
        <w:rPr>
          <w:rFonts w:ascii="Garamond" w:hAnsi="Garamond"/>
          <w:b w:val="0"/>
          <w:sz w:val="21"/>
        </w:rPr>
        <w:t>Personal Resonance is the primary individual progression system.</w:t>
      </w:r>
    </w:p>
    <w:p>
      <w:pPr>
        <w:pStyle w:val="GotchaBody"/>
        <w:spacing w:after="100"/>
      </w:pPr>
      <w:r>
        <w:rPr>
          <w:rFonts w:ascii="Garamond" w:hAnsi="Garamond"/>
          <w:b w:val="0"/>
          <w:sz w:val="21"/>
        </w:rPr>
        <w:t>Personal Resonance cannot be purchased.</w:t>
      </w:r>
    </w:p>
    <w:p>
      <w:pPr>
        <w:pStyle w:val="GotchaBody"/>
        <w:spacing w:after="100"/>
      </w:pPr>
      <w:r>
        <w:rPr>
          <w:rFonts w:ascii="Garamond" w:hAnsi="Garamond"/>
          <w:b w:val="0"/>
          <w:sz w:val="21"/>
        </w:rPr>
        <w:t>Treasure should always feel earned.</w:t>
      </w:r>
    </w:p>
    <w:p>
      <w:pPr>
        <w:pStyle w:val="GotchaBody"/>
        <w:spacing w:after="100"/>
      </w:pPr>
      <w:r>
        <w:rPr>
          <w:rFonts w:ascii="Garamond" w:hAnsi="Garamond"/>
          <w:b w:val="0"/>
          <w:sz w:val="21"/>
        </w:rPr>
        <w:t>Treasure categories are collectible and narrative, not spendable currency.</w:t>
      </w:r>
    </w:p>
    <w:p>
      <w:pPr>
        <w:pStyle w:val="GotchaBody"/>
        <w:spacing w:after="100"/>
      </w:pPr>
      <w:r>
        <w:rPr>
          <w:rFonts w:ascii="Garamond" w:hAnsi="Garamond"/>
          <w:b w:val="0"/>
          <w:sz w:val="21"/>
        </w:rPr>
        <w:t>Resonance Coins are Echo Bands, not Gotcha! Gold.</w:t>
      </w:r>
    </w:p>
    <w:p>
      <w:pPr>
        <w:pStyle w:val="GotchaBody"/>
        <w:spacing w:after="100"/>
      </w:pPr>
      <w:r>
        <w:rPr>
          <w:rFonts w:ascii="Garamond" w:hAnsi="Garamond"/>
          <w:b w:val="0"/>
          <w:sz w:val="21"/>
        </w:rPr>
        <w:t>Community Resonance creates cooperation rather than competition.</w:t>
      </w:r>
    </w:p>
    <w:p>
      <w:pPr>
        <w:pStyle w:val="GotchaBody"/>
        <w:spacing w:after="100"/>
      </w:pPr>
      <w:r>
        <w:rPr>
          <w:rFonts w:ascii="Garamond" w:hAnsi="Garamond"/>
          <w:b w:val="0"/>
          <w:sz w:val="21"/>
        </w:rPr>
        <w:t>Seasonal resets affect Community Resonance, never permanent Hunter accomplishments.</w:t>
      </w:r>
    </w:p>
    <w:p>
      <w:pPr>
        <w:pStyle w:val="GotchaBody"/>
        <w:spacing w:after="100"/>
      </w:pPr>
      <w:r>
        <w:rPr>
          <w:rFonts w:ascii="Garamond" w:hAnsi="Garamond"/>
          <w:b w:val="0"/>
          <w:sz w:val="21"/>
        </w:rPr>
        <w:t>The Archive is the long-term home for recovered treasure, Resonance Coins, Echo Signatures, tablets, and historical records.</w:t>
      </w:r>
    </w:p>
    <w:p>
      <w:pPr>
        <w:pStyle w:val="GotchaBody"/>
        <w:spacing w:after="100"/>
      </w:pPr>
      <w:r>
        <w:rPr>
          <w:rFonts w:ascii="Garamond" w:hAnsi="Garamond"/>
          <w:b w:val="0"/>
          <w:sz w:val="21"/>
        </w:rPr>
        <w:t>Every reward should reinforce the fantasy of recovering forgotten history through treasure resonance.</w:t>
      </w:r>
    </w:p>
    <w:p ns2:paraId="6C606E56" ns2:textId="1FE4DE56" w:rsidR="00AB019B" w:rsidRPr="009B2E00" w:rsidRDefault="00AB019B" w:rsidP="00D05653">
      <w:pPr>
        <w:pStyle w:val="GotchaHeader"/>
      </w:pPr>
      <w:bookmarkStart w:id="7" w:name="_Toc233828890"/>
      <w:r w:rsidRPr="009B2E00">
        <w:lastRenderedPageBreak/>
        <w:t>Chapter 8 – UI / UX Design</w:t>
      </w:r>
      <w:bookmarkEnd w:id="7"/>
    </w:p>
    <w:p>
      <w:pPr>
        <w:pStyle w:val="GotchaBody"/>
        <w:spacing w:after="100"/>
      </w:pPr>
      <w:r>
        <w:rPr>
          <w:rFonts w:ascii="Garamond" w:hAnsi="Garamond"/>
          <w:b/>
          <w:sz w:val="21"/>
        </w:rPr>
        <w:t>Design Principle</w:t>
      </w:r>
    </w:p>
    <w:p>
      <w:pPr>
        <w:pStyle w:val="GotchaBody"/>
        <w:spacing w:after="100"/>
      </w:pPr>
      <w:r>
        <w:rPr>
          <w:rFonts w:ascii="Garamond" w:hAnsi="Garamond"/>
          <w:b w:val="0"/>
          <w:sz w:val="21"/>
        </w:rPr>
        <w:t>The user interface should feel like modern technology interpreting ancient resonance.</w:t>
      </w:r>
    </w:p>
    <w:p>
      <w:pPr>
        <w:pStyle w:val="GotchaBody"/>
        <w:spacing w:after="100"/>
      </w:pPr>
      <w:r>
        <w:rPr>
          <w:rFonts w:ascii="Garamond" w:hAnsi="Garamond"/>
          <w:b w:val="0"/>
          <w:sz w:val="21"/>
        </w:rPr>
        <w:t>Gotcha! should blend the modern and ancient worlds rather than choosing only one visual language.</w:t>
      </w:r>
    </w:p>
    <w:p>
      <w:pPr>
        <w:pStyle w:val="GotchaBody"/>
        <w:spacing w:after="100"/>
      </w:pPr>
      <w:r>
        <w:rPr>
          <w:rFonts w:ascii="Garamond" w:hAnsi="Garamond"/>
          <w:b w:val="0"/>
          <w:sz w:val="21"/>
        </w:rPr>
        <w:t>Modern features such as GPS mapping, profiles, settings, and Archive records should still carry a hint of ancient nostalgia through material, color, sound, and motion.</w:t>
      </w:r>
    </w:p>
    <w:p>
      <w:pPr>
        <w:pStyle w:val="GotchaBody"/>
        <w:spacing w:after="100"/>
      </w:pPr>
      <w:r>
        <w:rPr>
          <w:rFonts w:ascii="Garamond" w:hAnsi="Garamond"/>
          <w:b w:val="0"/>
          <w:sz w:val="21"/>
        </w:rPr>
        <w:t>The game should feel elegant, intentional, immersive, and uncluttered.</w:t>
      </w:r>
    </w:p>
    <w:p>
      <w:pPr>
        <w:pStyle w:val="GotchaBody"/>
        <w:spacing w:after="100"/>
      </w:pPr>
      <w:r>
        <w:rPr>
          <w:rFonts w:ascii="Garamond" w:hAnsi="Garamond"/>
          <w:b w:val="0"/>
          <w:sz w:val="21"/>
        </w:rPr>
        <w:t>When in doubt, remove interface elements rather than add them.</w:t>
      </w:r>
    </w:p>
    <w:p>
      <w:pPr>
        <w:pStyle w:val="GotchaBody"/>
        <w:spacing w:after="100"/>
      </w:pPr>
      <w:r>
        <w:rPr>
          <w:rFonts w:ascii="Garamond" w:hAnsi="Garamond"/>
          <w:b/>
          <w:sz w:val="21"/>
        </w:rPr>
        <w:t>The Core Philosophy</w:t>
      </w:r>
    </w:p>
    <w:p>
      <w:pPr>
        <w:pStyle w:val="GotchaBody"/>
        <w:spacing w:after="100"/>
      </w:pPr>
      <w:r>
        <w:rPr>
          <w:rFonts w:ascii="Garamond" w:hAnsi="Garamond"/>
          <w:b w:val="0"/>
          <w:sz w:val="21"/>
        </w:rPr>
        <w:t>The UI exists to support immersion and clarity.</w:t>
      </w:r>
    </w:p>
    <w:p>
      <w:pPr>
        <w:pStyle w:val="GotchaBody"/>
        <w:spacing w:after="100"/>
      </w:pPr>
      <w:r>
        <w:rPr>
          <w:rFonts w:ascii="Garamond" w:hAnsi="Garamond"/>
          <w:b w:val="0"/>
          <w:sz w:val="21"/>
        </w:rPr>
        <w:t>Not information density.</w:t>
      </w:r>
    </w:p>
    <w:p>
      <w:pPr>
        <w:pStyle w:val="GotchaBody"/>
        <w:spacing w:after="100"/>
      </w:pPr>
      <w:r>
        <w:rPr>
          <w:rFonts w:ascii="Garamond" w:hAnsi="Garamond"/>
          <w:b w:val="0"/>
          <w:sz w:val="21"/>
        </w:rPr>
        <w:t>The Hunter should understand what to do without feeling like the app has become a generic utility screen.</w:t>
      </w:r>
    </w:p>
    <w:p>
      <w:pPr>
        <w:pStyle w:val="GotchaBody"/>
        <w:spacing w:after="100"/>
      </w:pPr>
      <w:r>
        <w:rPr>
          <w:rFonts w:ascii="Garamond" w:hAnsi="Garamond"/>
          <w:b w:val="0"/>
          <w:sz w:val="21"/>
        </w:rPr>
        <w:t>The interface should feel like a set of specialized Hunter instruments:</w:t>
      </w:r>
    </w:p>
    <w:p>
      <w:pPr>
        <w:pStyle w:val="GotchaBody"/>
        <w:spacing w:after="100"/>
      </w:pPr>
      <w:r>
        <w:rPr>
          <w:rFonts w:ascii="Garamond" w:hAnsi="Garamond"/>
          <w:b w:val="0"/>
          <w:sz w:val="21"/>
        </w:rPr>
        <w:t>Archive for memory and meaning.</w:t>
      </w:r>
    </w:p>
    <w:p>
      <w:pPr>
        <w:pStyle w:val="GotchaBody"/>
        <w:spacing w:after="100"/>
      </w:pPr>
      <w:r>
        <w:rPr>
          <w:rFonts w:ascii="Garamond" w:hAnsi="Garamond"/>
          <w:b w:val="0"/>
          <w:sz w:val="21"/>
        </w:rPr>
        <w:t>Resonance Map for where to go.</w:t>
      </w:r>
    </w:p>
    <w:p>
      <w:pPr>
        <w:pStyle w:val="GotchaBody"/>
        <w:spacing w:after="100"/>
      </w:pPr>
      <w:r>
        <w:rPr>
          <w:rFonts w:ascii="Garamond" w:hAnsi="Garamond"/>
          <w:b w:val="0"/>
          <w:sz w:val="21"/>
        </w:rPr>
        <w:t>Lens for how to decode, verify, and reveal.</w:t>
      </w:r>
    </w:p>
    <w:p>
      <w:pPr>
        <w:pStyle w:val="GotchaBody"/>
        <w:spacing w:after="100"/>
      </w:pPr>
      <w:r>
        <w:rPr>
          <w:rFonts w:ascii="Garamond" w:hAnsi="Garamond"/>
          <w:b w:val="0"/>
          <w:sz w:val="21"/>
        </w:rPr>
        <w:t>Profile and Settings for account and preferences.</w:t>
      </w:r>
    </w:p>
    <w:p>
      <w:pPr>
        <w:pStyle w:val="GotchaBody"/>
        <w:spacing w:after="100"/>
      </w:pPr>
      <w:r>
        <w:rPr>
          <w:rFonts w:ascii="Garamond" w:hAnsi="Garamond"/>
          <w:b w:val="0"/>
          <w:sz w:val="21"/>
        </w:rPr>
        <w:t>Modern technology should be present when useful, but wrapped in the tone of the Gotcha! world.</w:t>
      </w:r>
    </w:p>
    <w:p>
      <w:pPr>
        <w:pStyle w:val="GotchaBody"/>
        <w:spacing w:after="100"/>
      </w:pPr>
      <w:r>
        <w:rPr>
          <w:rFonts w:ascii="Garamond" w:hAnsi="Garamond"/>
          <w:b/>
          <w:sz w:val="21"/>
        </w:rPr>
        <w:t>The Three Primary Screens</w:t>
      </w:r>
    </w:p>
    <w:p>
      <w:pPr>
        <w:pStyle w:val="GotchaBody"/>
        <w:spacing w:after="100"/>
      </w:pPr>
      <w:r>
        <w:rPr>
          <w:rFonts w:ascii="Garamond" w:hAnsi="Garamond"/>
          <w:b w:val="0"/>
          <w:sz w:val="21"/>
        </w:rPr>
        <w:t>The MVP is built around three primary screens, plus lightweight profile and settings access.</w:t>
      </w:r>
    </w:p>
    <w:p>
      <w:pPr>
        <w:pStyle w:val="GotchaBody"/>
        <w:spacing w:after="100"/>
      </w:pPr>
      <w:r>
        <w:rPr>
          <w:rFonts w:ascii="Garamond" w:hAnsi="Garamond"/>
          <w:b/>
          <w:sz w:val="21"/>
        </w:rPr>
        <w:t>1. The Archive</w:t>
      </w:r>
    </w:p>
    <w:p>
      <w:pPr>
        <w:pStyle w:val="GotchaBody"/>
        <w:spacing w:after="100"/>
      </w:pPr>
      <w:r>
        <w:rPr>
          <w:rFonts w:ascii="Garamond" w:hAnsi="Garamond"/>
          <w:b/>
          <w:sz w:val="21"/>
        </w:rPr>
        <w:t>1. The Archive</w:t>
      </w:r>
    </w:p>
    <w:p>
      <w:pPr>
        <w:pStyle w:val="GotchaBody"/>
        <w:spacing w:after="100"/>
      </w:pPr>
      <w:r>
        <w:rPr>
          <w:rFonts w:ascii="Garamond" w:hAnsi="Garamond"/>
          <w:b/>
          <w:sz w:val="21"/>
        </w:rPr>
        <w:t>Purpose:</w:t>
      </w:r>
    </w:p>
    <w:p>
      <w:pPr>
        <w:pStyle w:val="GotchaBody"/>
        <w:spacing w:after="100"/>
      </w:pPr>
      <w:r>
        <w:rPr>
          <w:rFonts w:ascii="Garamond" w:hAnsi="Garamond"/>
          <w:b w:val="0"/>
          <w:sz w:val="21"/>
        </w:rPr>
        <w:t>Home, collection, translation history, product recognition record, Echo reconstruction, and story record.</w:t>
      </w:r>
    </w:p>
    <w:p>
      <w:pPr>
        <w:pStyle w:val="GotchaBody"/>
        <w:spacing w:after="100"/>
      </w:pPr>
      <w:r>
        <w:rPr>
          <w:rFonts w:ascii="Garamond" w:hAnsi="Garamond"/>
          <w:b w:val="0"/>
          <w:sz w:val="21"/>
        </w:rPr>
        <w:t>The Archive replaces the Curator's Study as the main home screen.</w:t>
      </w:r>
    </w:p>
    <w:p>
      <w:pPr>
        <w:pStyle w:val="GotchaBody"/>
        <w:spacing w:after="100"/>
      </w:pPr>
      <w:r>
        <w:rPr>
          <w:rFonts w:ascii="Garamond" w:hAnsi="Garamond"/>
          <w:b w:val="0"/>
          <w:sz w:val="21"/>
        </w:rPr>
        <w:t>Elias Goetchae's presence can still be felt through notes, voice moments, research entries, and visual framing, but the Archive is the functional home.</w:t>
      </w:r>
    </w:p>
    <w:p>
      <w:pPr>
        <w:pStyle w:val="GotchaBody"/>
        <w:spacing w:after="100"/>
      </w:pPr>
      <w:r>
        <w:rPr>
          <w:rFonts w:ascii="Garamond" w:hAnsi="Garamond"/>
          <w:b w:val="0"/>
          <w:sz w:val="21"/>
        </w:rPr>
        <w:t>The Archive should feel scholarly, tactile, and slightly ancient while still being easy to use.</w:t>
      </w:r>
    </w:p>
    <w:p>
      <w:pPr>
        <w:pStyle w:val="GotchaBody"/>
        <w:spacing w:after="100"/>
      </w:pPr>
      <w:r>
        <w:rPr>
          <w:rFonts w:ascii="Garamond" w:hAnsi="Garamond"/>
          <w:b w:val="0"/>
          <w:sz w:val="21"/>
        </w:rPr>
        <w:t>The Archive contains:</w:t>
      </w:r>
    </w:p>
    <w:p>
      <w:pPr>
        <w:pStyle w:val="GotchaBody"/>
        <w:spacing w:after="100"/>
      </w:pPr>
      <w:r>
        <w:rPr>
          <w:rFonts w:ascii="Garamond" w:hAnsi="Garamond"/>
          <w:b w:val="0"/>
          <w:sz w:val="21"/>
        </w:rPr>
        <w:t>Recovered treasures.</w:t>
      </w:r>
    </w:p>
    <w:p>
      <w:pPr>
        <w:pStyle w:val="GotchaBody"/>
        <w:spacing w:after="100"/>
      </w:pPr>
      <w:r>
        <w:rPr>
          <w:rFonts w:ascii="Garamond" w:hAnsi="Garamond"/>
          <w:b w:val="0"/>
          <w:sz w:val="21"/>
        </w:rPr>
        <w:t>Decoded resonance records.</w:t>
      </w:r>
    </w:p>
    <w:p>
      <w:pPr>
        <w:pStyle w:val="GotchaBody"/>
        <w:spacing w:after="100"/>
      </w:pPr>
      <w:r>
        <w:rPr>
          <w:rFonts w:ascii="Garamond" w:hAnsi="Garamond"/>
          <w:b w:val="0"/>
          <w:sz w:val="21"/>
        </w:rPr>
        <w:t>Modern Echo Match records: product, brand, image, approved barcode family, and product description.</w:t>
      </w:r>
    </w:p>
    <w:p>
      <w:pPr>
        <w:pStyle w:val="GotchaBody"/>
        <w:spacing w:after="100"/>
      </w:pPr>
      <w:r>
        <w:rPr>
          <w:rFonts w:ascii="Garamond" w:hAnsi="Garamond"/>
          <w:b w:val="0"/>
          <w:sz w:val="21"/>
        </w:rPr>
        <w:t>Resonance Coins / Echo Bands.</w:t>
      </w:r>
    </w:p>
    <w:p>
      <w:pPr>
        <w:pStyle w:val="GotchaBody"/>
        <w:spacing w:after="100"/>
      </w:pPr>
      <w:r>
        <w:rPr>
          <w:rFonts w:ascii="Garamond" w:hAnsi="Garamond"/>
          <w:b w:val="0"/>
          <w:sz w:val="21"/>
        </w:rPr>
        <w:t>Revolving coin drawers for inspection and assembly.</w:t>
      </w:r>
    </w:p>
    <w:p>
      <w:pPr>
        <w:pStyle w:val="GotchaBody"/>
        <w:spacing w:after="100"/>
      </w:pPr>
      <w:r>
        <w:rPr>
          <w:rFonts w:ascii="Garamond" w:hAnsi="Garamond"/>
          <w:b w:val="0"/>
          <w:sz w:val="21"/>
        </w:rPr>
        <w:t>Assembled Echo Signatures.</w:t>
      </w:r>
    </w:p>
    <w:p>
      <w:pPr>
        <w:pStyle w:val="GotchaBody"/>
        <w:spacing w:after="100"/>
      </w:pPr>
      <w:r>
        <w:rPr>
          <w:rFonts w:ascii="Garamond" w:hAnsi="Garamond"/>
          <w:b w:val="0"/>
          <w:sz w:val="21"/>
        </w:rPr>
        <w:t>Completed vocal memory Echoes.</w:t>
      </w:r>
    </w:p>
    <w:p>
      <w:pPr>
        <w:pStyle w:val="GotchaBody"/>
        <w:spacing w:after="100"/>
      </w:pPr>
      <w:r>
        <w:rPr>
          <w:rFonts w:ascii="Garamond" w:hAnsi="Garamond"/>
          <w:b w:val="0"/>
          <w:sz w:val="21"/>
        </w:rPr>
        <w:t>Tablet fragments and tablet resonance progress.</w:t>
      </w:r>
    </w:p>
    <w:p>
      <w:pPr>
        <w:pStyle w:val="GotchaBody"/>
        <w:spacing w:after="100"/>
      </w:pPr>
      <w:r>
        <w:rPr>
          <w:rFonts w:ascii="Garamond" w:hAnsi="Garamond"/>
          <w:b w:val="0"/>
          <w:sz w:val="21"/>
        </w:rPr>
        <w:t>Historical notes unlocked by Echoes.</w:t>
      </w:r>
    </w:p>
    <w:p>
      <w:pPr>
        <w:pStyle w:val="GotchaBody"/>
        <w:spacing w:after="100"/>
      </w:pPr>
      <w:r>
        <w:rPr>
          <w:rFonts w:ascii="Garamond" w:hAnsi="Garamond"/>
          <w:b w:val="0"/>
          <w:sz w:val="21"/>
        </w:rPr>
        <w:t>Seasonal story progress.</w:t>
      </w:r>
    </w:p>
    <w:p>
      <w:pPr>
        <w:pStyle w:val="GotchaBody"/>
        <w:spacing w:after="100"/>
      </w:pPr>
      <w:r>
        <w:rPr>
          <w:rFonts w:ascii="Garamond" w:hAnsi="Garamond"/>
          <w:b w:val="0"/>
          <w:sz w:val="21"/>
        </w:rPr>
        <w:t>Profile link.</w:t>
      </w:r>
    </w:p>
    <w:p>
      <w:pPr>
        <w:pStyle w:val="GotchaBody"/>
        <w:spacing w:after="100"/>
      </w:pPr>
      <w:r>
        <w:rPr>
          <w:rFonts w:ascii="Garamond" w:hAnsi="Garamond"/>
          <w:b w:val="0"/>
          <w:sz w:val="21"/>
        </w:rPr>
        <w:t>Settings link.</w:t>
      </w:r>
    </w:p>
    <w:p>
      <w:pPr>
        <w:pStyle w:val="GotchaBody"/>
        <w:spacing w:after="100"/>
      </w:pPr>
      <w:r>
        <w:rPr>
          <w:rFonts w:ascii="Garamond" w:hAnsi="Garamond"/>
          <w:b w:val="0"/>
          <w:sz w:val="21"/>
        </w:rPr>
        <w:t>A recovered coin detail view should let the Hunter inspect the coin, see where it was found, view the resonance serial, review the barcode echo, and recognize the associated product without making the screen feel like an advertisement.</w:t>
      </w:r>
    </w:p>
    <w:p>
      <w:pPr>
        <w:pStyle w:val="GotchaBody"/>
        <w:spacing w:after="100"/>
      </w:pPr>
      <w:r>
        <w:rPr>
          <w:rFonts w:ascii="Garamond" w:hAnsi="Garamond"/>
          <w:b w:val="0"/>
          <w:sz w:val="21"/>
        </w:rPr>
        <w:t>The Archive should feel like a living museum that becomes richer as the Hunter restores history.</w:t>
      </w:r>
    </w:p>
    <w:p>
      <w:pPr>
        <w:pStyle w:val="GotchaBody"/>
        <w:spacing w:after="100"/>
      </w:pPr>
      <w:r>
        <w:rPr>
          <w:rFonts w:ascii="Garamond" w:hAnsi="Garamond"/>
          <w:b/>
          <w:sz w:val="21"/>
        </w:rPr>
        <w:t>2. The Resonance Map</w:t>
      </w:r>
    </w:p>
    <w:p>
      <w:pPr>
        <w:pStyle w:val="GotchaBody"/>
        <w:spacing w:after="100"/>
      </w:pPr>
      <w:r>
        <w:rPr>
          <w:rFonts w:ascii="Garamond" w:hAnsi="Garamond"/>
          <w:b/>
          <w:sz w:val="21"/>
        </w:rPr>
        <w:t>Purpose:</w:t>
      </w:r>
    </w:p>
    <w:p>
      <w:pPr>
        <w:pStyle w:val="GotchaBody"/>
        <w:spacing w:after="100"/>
      </w:pPr>
      <w:r>
        <w:rPr>
          <w:rFonts w:ascii="Garamond" w:hAnsi="Garamond"/>
          <w:b w:val="0"/>
          <w:sz w:val="21"/>
        </w:rPr>
        <w:t>Finding weekly anomalies.</w:t>
      </w:r>
    </w:p>
    <w:p>
      <w:pPr>
        <w:pStyle w:val="GotchaBody"/>
        <w:spacing w:after="100"/>
      </w:pPr>
      <w:r>
        <w:rPr>
          <w:rFonts w:ascii="Garamond" w:hAnsi="Garamond"/>
          <w:b w:val="0"/>
          <w:sz w:val="21"/>
        </w:rPr>
        <w:t>The Resonance Map is a Gotcha! GPS map.</w:t>
      </w:r>
    </w:p>
    <w:p>
      <w:pPr>
        <w:pStyle w:val="GotchaBody"/>
        <w:spacing w:after="100"/>
      </w:pPr>
      <w:r>
        <w:rPr>
          <w:rFonts w:ascii="Garamond" w:hAnsi="Garamond"/>
          <w:b w:val="0"/>
          <w:sz w:val="21"/>
        </w:rPr>
        <w:t>It shows the real-world locations of active resonance anomalies.</w:t>
      </w:r>
    </w:p>
    <w:p>
      <w:pPr>
        <w:pStyle w:val="GotchaBody"/>
        <w:spacing w:after="100"/>
      </w:pPr>
      <w:r>
        <w:rPr>
          <w:rFonts w:ascii="Garamond" w:hAnsi="Garamond"/>
          <w:b w:val="0"/>
          <w:sz w:val="21"/>
        </w:rPr>
        <w:t>The map does not need to look like an ancient parchment.</w:t>
      </w:r>
    </w:p>
    <w:p>
      <w:pPr>
        <w:pStyle w:val="GotchaBody"/>
        <w:spacing w:after="100"/>
      </w:pPr>
      <w:r>
        <w:rPr>
          <w:rFonts w:ascii="Garamond" w:hAnsi="Garamond"/>
          <w:b w:val="0"/>
          <w:sz w:val="21"/>
        </w:rPr>
        <w:t>Instead, it should feel like modern mapping technology filtered through the Gotcha! resonance system.</w:t>
      </w:r>
    </w:p>
    <w:p>
      <w:pPr>
        <w:pStyle w:val="GotchaBody"/>
        <w:spacing w:after="100"/>
      </w:pPr>
      <w:r>
        <w:rPr>
          <w:rFonts w:ascii="Garamond" w:hAnsi="Garamond"/>
          <w:b w:val="0"/>
          <w:sz w:val="21"/>
        </w:rPr>
        <w:t>Each anomaly appears as a resonance signature.</w:t>
      </w:r>
    </w:p>
    <w:p>
      <w:pPr>
        <w:pStyle w:val="GotchaBody"/>
        <w:spacing w:after="100"/>
      </w:pPr>
      <w:r>
        <w:rPr>
          <w:rFonts w:ascii="Garamond" w:hAnsi="Garamond"/>
          <w:b w:val="0"/>
          <w:sz w:val="21"/>
        </w:rPr>
        <w:t>Concentric rings around the signature indicate how many treasures remain at that anomaly.</w:t>
      </w:r>
    </w:p>
    <w:p>
      <w:pPr>
        <w:pStyle w:val="GotchaBody"/>
        <w:spacing w:after="100"/>
      </w:pPr>
      <w:r>
        <w:rPr>
          <w:rFonts w:ascii="Garamond" w:hAnsi="Garamond"/>
          <w:b w:val="0"/>
          <w:sz w:val="21"/>
        </w:rPr>
        <w:t>Example: five rings means five treasures remain; one ring means the final treasure remains; no rings means the anomaly has gone quiet.</w:t>
      </w:r>
    </w:p>
    <w:p>
      <w:pPr>
        <w:pStyle w:val="GotchaBody"/>
        <w:spacing w:after="100"/>
      </w:pPr>
      <w:r>
        <w:rPr>
          <w:rFonts w:ascii="Garamond" w:hAnsi="Garamond"/>
          <w:b w:val="0"/>
          <w:sz w:val="21"/>
        </w:rPr>
        <w:t>Selecting an anomaly opens a compact detail view showing:</w:t>
      </w:r>
    </w:p>
    <w:p>
      <w:pPr>
        <w:pStyle w:val="GotchaBody"/>
        <w:spacing w:after="100"/>
      </w:pPr>
      <w:r>
        <w:rPr>
          <w:rFonts w:ascii="Garamond" w:hAnsi="Garamond"/>
          <w:b w:val="0"/>
          <w:sz w:val="21"/>
        </w:rPr>
        <w:t>Anomaly name or area label</w:t>
      </w:r>
    </w:p>
    <w:p>
      <w:pPr>
        <w:pStyle w:val="GotchaBody"/>
        <w:spacing w:after="100"/>
      </w:pPr>
      <w:r>
        <w:rPr>
          <w:rFonts w:ascii="Garamond" w:hAnsi="Garamond"/>
          <w:b w:val="0"/>
          <w:sz w:val="21"/>
        </w:rPr>
        <w:t>Treasures remaining</w:t>
      </w:r>
    </w:p>
    <w:p>
      <w:pPr>
        <w:pStyle w:val="GotchaBody"/>
        <w:spacing w:after="100"/>
      </w:pPr>
      <w:r>
        <w:rPr>
          <w:rFonts w:ascii="Garamond" w:hAnsi="Garamond"/>
          <w:b w:val="0"/>
          <w:sz w:val="21"/>
        </w:rPr>
        <w:t>Current availability status</w:t>
      </w:r>
    </w:p>
    <w:p>
      <w:pPr>
        <w:pStyle w:val="GotchaBody"/>
        <w:spacing w:after="100"/>
      </w:pPr>
      <w:r>
        <w:rPr>
          <w:rFonts w:ascii="Garamond" w:hAnsi="Garamond"/>
          <w:b w:val="0"/>
          <w:sz w:val="21"/>
        </w:rPr>
        <w:t>Navigate button</w:t>
      </w:r>
    </w:p>
    <w:p>
      <w:pPr>
        <w:pStyle w:val="GotchaBody"/>
        <w:spacing w:after="100"/>
      </w:pPr>
      <w:r>
        <w:rPr>
          <w:rFonts w:ascii="Garamond" w:hAnsi="Garamond"/>
          <w:b w:val="0"/>
          <w:sz w:val="21"/>
        </w:rPr>
        <w:t>Tapping Navigate opens Apple Maps or Google Maps.</w:t>
      </w:r>
    </w:p>
    <w:p>
      <w:pPr>
        <w:pStyle w:val="GotchaBody"/>
        <w:spacing w:after="100"/>
      </w:pPr>
      <w:r>
        <w:rPr>
          <w:rFonts w:ascii="Garamond" w:hAnsi="Garamond"/>
          <w:b w:val="0"/>
          <w:sz w:val="21"/>
        </w:rPr>
        <w:t>The Gotcha! map helps Hunters choose and understand anomaly locations, but it does not need to replace full navigation apps.</w:t>
      </w:r>
    </w:p>
    <w:p>
      <w:pPr>
        <w:pStyle w:val="GotchaBody"/>
        <w:spacing w:after="100"/>
      </w:pPr>
      <w:r>
        <w:rPr>
          <w:rFonts w:ascii="Garamond" w:hAnsi="Garamond"/>
          <w:b/>
          <w:sz w:val="21"/>
        </w:rPr>
        <w:t>3. The Goetchae Lens</w:t>
      </w:r>
    </w:p>
    <w:p>
      <w:pPr>
        <w:pStyle w:val="GotchaBody"/>
        <w:spacing w:after="100"/>
      </w:pPr>
      <w:r>
        <w:rPr>
          <w:rFonts w:ascii="Garamond" w:hAnsi="Garamond"/>
          <w:b/>
          <w:sz w:val="21"/>
        </w:rPr>
        <w:t>Purpose:</w:t>
      </w:r>
    </w:p>
    <w:p>
      <w:pPr>
        <w:pStyle w:val="GotchaBody"/>
        <w:spacing w:after="100"/>
      </w:pPr>
      <w:r>
        <w:rPr>
          <w:rFonts w:ascii="Garamond" w:hAnsi="Garamond"/>
          <w:b w:val="0"/>
          <w:sz w:val="21"/>
        </w:rPr>
        <w:t>Cipher, scan, Resonance Lock, treasure reveal, and Echo restoration.</w:t>
      </w:r>
    </w:p>
    <w:p>
      <w:pPr>
        <w:pStyle w:val="GotchaBody"/>
        <w:spacing w:after="100"/>
      </w:pPr>
      <w:r>
        <w:rPr>
          <w:rFonts w:ascii="Garamond" w:hAnsi="Garamond"/>
          <w:b w:val="0"/>
          <w:sz w:val="21"/>
        </w:rPr>
        <w:t>The Lens occupies nearly the entire display when active.</w:t>
      </w:r>
    </w:p>
    <w:p>
      <w:pPr>
        <w:pStyle w:val="GotchaBody"/>
        <w:spacing w:after="100"/>
      </w:pPr>
      <w:r>
        <w:rPr>
          <w:rFonts w:ascii="Garamond" w:hAnsi="Garamond"/>
          <w:b w:val="0"/>
          <w:sz w:val="21"/>
        </w:rPr>
        <w:t>The Hunter should feel as though they are looking through an ancient instrument rather than using a scanner app.</w:t>
      </w:r>
    </w:p>
    <w:p>
      <w:pPr>
        <w:pStyle w:val="GotchaBody"/>
        <w:spacing w:after="100"/>
      </w:pPr>
      <w:r>
        <w:rPr>
          <w:rFonts w:ascii="Garamond" w:hAnsi="Garamond"/>
          <w:b w:val="0"/>
          <w:sz w:val="21"/>
        </w:rPr>
        <w:t>The Lens is not always active.</w:t>
      </w:r>
    </w:p>
    <w:p>
      <w:pPr>
        <w:pStyle w:val="GotchaBody"/>
        <w:spacing w:after="100"/>
      </w:pPr>
      <w:r>
        <w:rPr>
          <w:rFonts w:ascii="Garamond" w:hAnsi="Garamond"/>
          <w:b w:val="0"/>
          <w:sz w:val="21"/>
        </w:rPr>
        <w:t>It activates when resonance levels are high enough, usually after the Hunter arrives within an anomaly field.</w:t>
      </w:r>
    </w:p>
    <w:p>
      <w:pPr>
        <w:pStyle w:val="GotchaBody"/>
        <w:spacing w:after="100"/>
      </w:pPr>
      <w:r>
        <w:rPr>
          <w:rFonts w:ascii="Garamond" w:hAnsi="Garamond"/>
          <w:b w:val="0"/>
          <w:sz w:val="21"/>
        </w:rPr>
        <w:t>High resonance sparks the cipher puzzle.</w:t>
      </w:r>
    </w:p>
    <w:p>
      <w:pPr>
        <w:pStyle w:val="GotchaBody"/>
        <w:spacing w:after="100"/>
      </w:pPr>
      <w:r>
        <w:rPr>
          <w:rFonts w:ascii="Garamond" w:hAnsi="Garamond"/>
          <w:b w:val="0"/>
          <w:sz w:val="21"/>
        </w:rPr>
        <w:t>Solving the cipher further activates the scanning function.</w:t>
      </w:r>
    </w:p>
    <w:p>
      <w:pPr>
        <w:pStyle w:val="GotchaBody"/>
        <w:spacing w:after="100"/>
      </w:pPr>
      <w:r>
        <w:rPr>
          <w:rFonts w:ascii="Garamond" w:hAnsi="Garamond"/>
          <w:b w:val="0"/>
          <w:sz w:val="21"/>
        </w:rPr>
        <w:t>There are no scan limits, no punitive wrong scans, and no Lens recharge system.</w:t>
      </w:r>
    </w:p>
    <w:p>
      <w:pPr>
        <w:pStyle w:val="GotchaBody"/>
        <w:spacing w:after="100"/>
      </w:pPr>
      <w:r>
        <w:rPr>
          <w:rFonts w:ascii="Garamond" w:hAnsi="Garamond"/>
          <w:b w:val="0"/>
          <w:sz w:val="21"/>
        </w:rPr>
        <w:t>Wrong scans provide feedback and let the Hunter keep searching.</w:t>
      </w:r>
    </w:p>
    <w:p>
      <w:pPr>
        <w:pStyle w:val="GotchaBody"/>
        <w:spacing w:after="100"/>
      </w:pPr>
      <w:r>
        <w:rPr>
          <w:rFonts w:ascii="Garamond" w:hAnsi="Garamond"/>
          <w:b w:val="0"/>
          <w:sz w:val="21"/>
        </w:rPr>
        <w:t>The Lens becomes:</w:t>
      </w:r>
    </w:p>
    <w:p>
      <w:pPr>
        <w:pStyle w:val="GotchaBody"/>
        <w:spacing w:after="100"/>
      </w:pPr>
      <w:r>
        <w:rPr>
          <w:rFonts w:ascii="Garamond" w:hAnsi="Garamond"/>
          <w:b w:val="0"/>
          <w:sz w:val="21"/>
        </w:rPr>
        <w:t>The cipher instrument.</w:t>
      </w:r>
    </w:p>
    <w:p>
      <w:pPr>
        <w:pStyle w:val="GotchaBody"/>
        <w:spacing w:after="100"/>
      </w:pPr>
      <w:r>
        <w:rPr>
          <w:rFonts w:ascii="Garamond" w:hAnsi="Garamond"/>
          <w:b w:val="0"/>
          <w:sz w:val="21"/>
        </w:rPr>
        <w:t>The barcode echo verifier.</w:t>
      </w:r>
    </w:p>
    <w:p>
      <w:pPr>
        <w:pStyle w:val="GotchaBody"/>
        <w:spacing w:after="100"/>
      </w:pPr>
      <w:r>
        <w:rPr>
          <w:rFonts w:ascii="Garamond" w:hAnsi="Garamond"/>
          <w:b w:val="0"/>
          <w:sz w:val="21"/>
        </w:rPr>
        <w:t>The Resonance Lock moment.</w:t>
      </w:r>
    </w:p>
    <w:p>
      <w:pPr>
        <w:pStyle w:val="GotchaBody"/>
        <w:spacing w:after="100"/>
      </w:pPr>
      <w:r>
        <w:rPr>
          <w:rFonts w:ascii="Garamond" w:hAnsi="Garamond"/>
          <w:b w:val="0"/>
          <w:sz w:val="21"/>
        </w:rPr>
        <w:t>The treasure reveal.</w:t>
      </w:r>
    </w:p>
    <w:p>
      <w:pPr>
        <w:pStyle w:val="GotchaBody"/>
        <w:spacing w:after="100"/>
      </w:pPr>
      <w:r>
        <w:rPr>
          <w:rFonts w:ascii="Garamond" w:hAnsi="Garamond"/>
          <w:b w:val="0"/>
          <w:sz w:val="21"/>
        </w:rPr>
        <w:t>The Echo restoration instrument.</w:t>
      </w:r>
    </w:p>
    <w:p>
      <w:pPr>
        <w:pStyle w:val="GotchaBody"/>
        <w:spacing w:after="100"/>
      </w:pPr>
      <w:r>
        <w:rPr>
          <w:rFonts w:ascii="Garamond" w:hAnsi="Garamond"/>
          <w:b w:val="0"/>
          <w:sz w:val="21"/>
        </w:rPr>
        <w:t>The identity of the game.</w:t>
      </w:r>
    </w:p>
    <w:p>
      <w:pPr>
        <w:pStyle w:val="GotchaBody"/>
        <w:spacing w:after="100"/>
      </w:pPr>
      <w:r>
        <w:rPr>
          <w:rFonts w:ascii="Garamond" w:hAnsi="Garamond"/>
          <w:b/>
          <w:sz w:val="21"/>
        </w:rPr>
        <w:t>Profile and Settings</w:t>
      </w:r>
    </w:p>
    <w:p>
      <w:pPr>
        <w:pStyle w:val="GotchaBody"/>
        <w:spacing w:after="100"/>
      </w:pPr>
      <w:r>
        <w:rPr>
          <w:rFonts w:ascii="Garamond" w:hAnsi="Garamond"/>
          <w:b w:val="0"/>
          <w:sz w:val="21"/>
        </w:rPr>
        <w:t>Profile and Settings should be reachable from the Archive, not treated as primary expedition screens.</w:t>
      </w:r>
    </w:p>
    <w:p>
      <w:pPr>
        <w:pStyle w:val="GotchaBody"/>
        <w:spacing w:after="100"/>
      </w:pPr>
      <w:r>
        <w:rPr>
          <w:rFonts w:ascii="Garamond" w:hAnsi="Garamond"/>
          <w:b w:val="0"/>
          <w:sz w:val="21"/>
        </w:rPr>
        <w:t>Profile may include Hunter identity, Personal Resonance, completed anomalies, restored Echoes, and long-term accomplishments.</w:t>
      </w:r>
    </w:p>
    <w:p>
      <w:pPr>
        <w:pStyle w:val="GotchaBody"/>
        <w:spacing w:after="100"/>
      </w:pPr>
      <w:r>
        <w:rPr>
          <w:rFonts w:ascii="Garamond" w:hAnsi="Garamond"/>
          <w:b w:val="0"/>
          <w:sz w:val="21"/>
        </w:rPr>
        <w:t>Settings may include audio, music, haptics, motion, accessibility, account, and privacy controls.</w:t>
      </w:r>
    </w:p>
    <w:p>
      <w:pPr>
        <w:pStyle w:val="GotchaBody"/>
        <w:spacing w:after="100"/>
      </w:pPr>
      <w:r>
        <w:rPr>
          <w:rFonts w:ascii="Garamond" w:hAnsi="Garamond"/>
          <w:b w:val="0"/>
          <w:sz w:val="21"/>
        </w:rPr>
        <w:t>Neither screen should interrupt the expedition flow.</w:t>
      </w:r>
    </w:p>
    <w:p>
      <w:pPr>
        <w:pStyle w:val="GotchaBody"/>
        <w:spacing w:after="100"/>
      </w:pPr>
      <w:r>
        <w:rPr>
          <w:rFonts w:ascii="Garamond" w:hAnsi="Garamond"/>
          <w:b/>
          <w:sz w:val="21"/>
        </w:rPr>
        <w:t>Screen Fit and No-Scroll Rule</w:t>
      </w:r>
    </w:p>
    <w:p>
      <w:pPr>
        <w:pStyle w:val="GotchaBody"/>
        <w:spacing w:after="100"/>
      </w:pPr>
      <w:r>
        <w:rPr>
          <w:rFonts w:ascii="Garamond" w:hAnsi="Garamond"/>
          <w:b w:val="0"/>
          <w:sz w:val="21"/>
        </w:rPr>
        <w:t>Gotcha! is mobile-first.</w:t>
      </w:r>
    </w:p>
    <w:p>
      <w:pPr>
        <w:pStyle w:val="GotchaBody"/>
        <w:spacing w:after="100"/>
      </w:pPr>
      <w:r>
        <w:rPr>
          <w:rFonts w:ascii="Garamond" w:hAnsi="Garamond"/>
          <w:b w:val="0"/>
          <w:sz w:val="21"/>
        </w:rPr>
        <w:t>Primary gameplay screens should be designed for a 9:16 phone-safe layout, currently targeting 1080 x 1920 composition.</w:t>
      </w:r>
    </w:p>
    <w:p>
      <w:pPr>
        <w:pStyle w:val="GotchaBody"/>
        <w:spacing w:after="100"/>
      </w:pPr>
      <w:r>
        <w:rPr>
          <w:rFonts w:ascii="Garamond" w:hAnsi="Garamond"/>
          <w:b w:val="0"/>
          <w:sz w:val="21"/>
        </w:rPr>
        <w:t>No primary screen should require scrolling.</w:t>
      </w:r>
    </w:p>
    <w:p>
      <w:pPr>
        <w:pStyle w:val="GotchaBody"/>
        <w:spacing w:after="100"/>
      </w:pPr>
      <w:r>
        <w:rPr>
          <w:rFonts w:ascii="Garamond" w:hAnsi="Garamond"/>
          <w:b w:val="0"/>
          <w:sz w:val="21"/>
        </w:rPr>
        <w:t>If content does not fit, it should become:</w:t>
      </w:r>
    </w:p>
    <w:p>
      <w:pPr>
        <w:pStyle w:val="GotchaBody"/>
        <w:spacing w:after="100"/>
      </w:pPr>
      <w:r>
        <w:rPr>
          <w:rFonts w:ascii="Garamond" w:hAnsi="Garamond"/>
          <w:b w:val="0"/>
          <w:sz w:val="21"/>
        </w:rPr>
        <w:t>A popup</w:t>
      </w:r>
    </w:p>
    <w:p>
      <w:pPr>
        <w:pStyle w:val="GotchaBody"/>
        <w:spacing w:after="100"/>
      </w:pPr>
      <w:r>
        <w:rPr>
          <w:rFonts w:ascii="Garamond" w:hAnsi="Garamond"/>
          <w:b w:val="0"/>
          <w:sz w:val="21"/>
        </w:rPr>
        <w:t>A drawer</w:t>
      </w:r>
    </w:p>
    <w:p>
      <w:pPr>
        <w:pStyle w:val="GotchaBody"/>
        <w:spacing w:after="100"/>
      </w:pPr>
      <w:r>
        <w:rPr>
          <w:rFonts w:ascii="Garamond" w:hAnsi="Garamond"/>
          <w:b w:val="0"/>
          <w:sz w:val="21"/>
        </w:rPr>
        <w:t>A secondary detail screen</w:t>
      </w:r>
    </w:p>
    <w:p>
      <w:pPr>
        <w:pStyle w:val="GotchaBody"/>
        <w:spacing w:after="100"/>
      </w:pPr>
      <w:r>
        <w:rPr>
          <w:rFonts w:ascii="Garamond" w:hAnsi="Garamond"/>
          <w:b w:val="0"/>
          <w:sz w:val="21"/>
        </w:rPr>
        <w:t>A carousel</w:t>
      </w:r>
    </w:p>
    <w:p>
      <w:pPr>
        <w:pStyle w:val="GotchaBody"/>
        <w:spacing w:after="100"/>
      </w:pPr>
      <w:r>
        <w:rPr>
          <w:rFonts w:ascii="Garamond" w:hAnsi="Garamond"/>
          <w:b w:val="0"/>
          <w:sz w:val="21"/>
        </w:rPr>
        <w:t>A tab within the same mode</w:t>
      </w:r>
    </w:p>
    <w:p>
      <w:pPr>
        <w:pStyle w:val="GotchaBody"/>
        <w:spacing w:after="100"/>
      </w:pPr>
      <w:r>
        <w:rPr>
          <w:rFonts w:ascii="Garamond" w:hAnsi="Garamond"/>
          <w:b w:val="0"/>
          <w:sz w:val="21"/>
        </w:rPr>
        <w:t>The player should never need to scroll during core play, scanning, cipher solving, map selection, or Archive review.</w:t>
      </w:r>
    </w:p>
    <w:p>
      <w:pPr>
        <w:pStyle w:val="GotchaBody"/>
        <w:spacing w:after="100"/>
      </w:pPr>
      <w:r>
        <w:rPr>
          <w:rFonts w:ascii="Garamond" w:hAnsi="Garamond"/>
          <w:b w:val="0"/>
          <w:sz w:val="21"/>
        </w:rPr>
        <w:t>Screen compatibility should prioritize safe areas, browser chrome, one-handed reach, and readable text without shrinking critical interactions.</w:t>
      </w:r>
    </w:p>
    <w:p>
      <w:pPr>
        <w:pStyle w:val="GotchaBody"/>
        <w:spacing w:after="100"/>
      </w:pPr>
      <w:r>
        <w:rPr>
          <w:rFonts w:ascii="Garamond" w:hAnsi="Garamond"/>
          <w:b/>
          <w:sz w:val="21"/>
        </w:rPr>
        <w:t>Minimal Interface Philosophy</w:t>
      </w:r>
    </w:p>
    <w:p>
      <w:pPr>
        <w:pStyle w:val="GotchaBody"/>
        <w:spacing w:after="100"/>
      </w:pPr>
      <w:r>
        <w:rPr>
          <w:rFonts w:ascii="Garamond" w:hAnsi="Garamond"/>
          <w:b w:val="0"/>
          <w:sz w:val="21"/>
        </w:rPr>
        <w:t>Hunters should spend their attention on discovery.</w:t>
      </w:r>
    </w:p>
    <w:p>
      <w:pPr>
        <w:pStyle w:val="GotchaBody"/>
        <w:spacing w:after="100"/>
      </w:pPr>
      <w:r>
        <w:rPr>
          <w:rFonts w:ascii="Garamond" w:hAnsi="Garamond"/>
          <w:b w:val="0"/>
          <w:sz w:val="21"/>
        </w:rPr>
        <w:t>Not menus.</w:t>
      </w:r>
    </w:p>
    <w:p>
      <w:pPr>
        <w:pStyle w:val="GotchaBody"/>
        <w:spacing w:after="100"/>
      </w:pPr>
      <w:r>
        <w:rPr>
          <w:rFonts w:ascii="Garamond" w:hAnsi="Garamond"/>
          <w:b w:val="0"/>
          <w:sz w:val="21"/>
        </w:rPr>
        <w:t>Only essential interface elements remain visible.</w:t>
      </w:r>
    </w:p>
    <w:p>
      <w:pPr>
        <w:pStyle w:val="GotchaBody"/>
        <w:spacing w:after="100"/>
      </w:pPr>
      <w:r>
        <w:rPr>
          <w:rFonts w:ascii="Garamond" w:hAnsi="Garamond"/>
          <w:b w:val="0"/>
          <w:sz w:val="21"/>
        </w:rPr>
        <w:t>Examples:</w:t>
      </w:r>
    </w:p>
    <w:p>
      <w:pPr>
        <w:pStyle w:val="GotchaBody"/>
        <w:spacing w:after="100"/>
      </w:pPr>
      <w:r>
        <w:rPr>
          <w:rFonts w:ascii="Garamond" w:hAnsi="Garamond"/>
          <w:b w:val="0"/>
          <w:sz w:val="21"/>
        </w:rPr>
        <w:t>Personal Resonance</w:t>
      </w:r>
    </w:p>
    <w:p>
      <w:pPr>
        <w:pStyle w:val="GotchaBody"/>
        <w:spacing w:after="100"/>
      </w:pPr>
      <w:r>
        <w:rPr>
          <w:rFonts w:ascii="Garamond" w:hAnsi="Garamond"/>
          <w:b w:val="0"/>
          <w:sz w:val="21"/>
        </w:rPr>
        <w:t>Current anomaly progress</w:t>
      </w:r>
    </w:p>
    <w:p>
      <w:pPr>
        <w:pStyle w:val="GotchaBody"/>
        <w:spacing w:after="100"/>
      </w:pPr>
      <w:r>
        <w:rPr>
          <w:rFonts w:ascii="Garamond" w:hAnsi="Garamond"/>
          <w:b w:val="0"/>
          <w:sz w:val="21"/>
        </w:rPr>
        <w:t>Treasures remaining</w:t>
      </w:r>
    </w:p>
    <w:p>
      <w:pPr>
        <w:pStyle w:val="GotchaBody"/>
        <w:spacing w:after="100"/>
      </w:pPr>
      <w:r>
        <w:rPr>
          <w:rFonts w:ascii="Garamond" w:hAnsi="Garamond"/>
          <w:b w:val="0"/>
          <w:sz w:val="21"/>
        </w:rPr>
        <w:t>Settings access</w:t>
      </w:r>
    </w:p>
    <w:p>
      <w:pPr>
        <w:pStyle w:val="GotchaBody"/>
        <w:spacing w:after="100"/>
      </w:pPr>
      <w:r>
        <w:rPr>
          <w:rFonts w:ascii="Garamond" w:hAnsi="Garamond"/>
          <w:b w:val="0"/>
          <w:sz w:val="21"/>
        </w:rPr>
        <w:t>Everything else appears only when needed.</w:t>
      </w:r>
    </w:p>
    <w:p>
      <w:pPr>
        <w:pStyle w:val="GotchaBody"/>
        <w:spacing w:after="100"/>
      </w:pPr>
      <w:r>
        <w:rPr>
          <w:rFonts w:ascii="Garamond" w:hAnsi="Garamond"/>
          <w:b/>
          <w:sz w:val="21"/>
        </w:rPr>
        <w:t>Color Philosophy</w:t>
      </w:r>
    </w:p>
    <w:p>
      <w:pPr>
        <w:pStyle w:val="GotchaBody"/>
        <w:spacing w:after="100"/>
      </w:pPr>
      <w:r>
        <w:rPr>
          <w:rFonts w:ascii="Garamond" w:hAnsi="Garamond"/>
          <w:b/>
          <w:sz w:val="21"/>
        </w:rPr>
        <w:t>Primary Materials</w:t>
      </w:r>
    </w:p>
    <w:p>
      <w:pPr>
        <w:pStyle w:val="GotchaBody"/>
        <w:spacing w:after="100"/>
      </w:pPr>
      <w:r>
        <w:rPr>
          <w:rFonts w:ascii="Garamond" w:hAnsi="Garamond"/>
          <w:b w:val="0"/>
          <w:sz w:val="21"/>
        </w:rPr>
        <w:t>Aged brass</w:t>
      </w:r>
    </w:p>
    <w:p>
      <w:pPr>
        <w:pStyle w:val="GotchaBody"/>
        <w:spacing w:after="100"/>
      </w:pPr>
      <w:r>
        <w:rPr>
          <w:rFonts w:ascii="Garamond" w:hAnsi="Garamond"/>
          <w:b w:val="0"/>
          <w:sz w:val="21"/>
        </w:rPr>
        <w:t>Dark stone</w:t>
      </w:r>
    </w:p>
    <w:p>
      <w:pPr>
        <w:pStyle w:val="GotchaBody"/>
        <w:spacing w:after="100"/>
      </w:pPr>
      <w:r>
        <w:rPr>
          <w:rFonts w:ascii="Garamond" w:hAnsi="Garamond"/>
          <w:b w:val="0"/>
          <w:sz w:val="21"/>
        </w:rPr>
        <w:t>Deep emerald</w:t>
      </w:r>
    </w:p>
    <w:p>
      <w:pPr>
        <w:pStyle w:val="GotchaBody"/>
        <w:spacing w:after="100"/>
      </w:pPr>
      <w:r>
        <w:rPr>
          <w:rFonts w:ascii="Garamond" w:hAnsi="Garamond"/>
          <w:b w:val="0"/>
          <w:sz w:val="21"/>
        </w:rPr>
        <w:t>Warm candlelight</w:t>
      </w:r>
    </w:p>
    <w:p>
      <w:pPr>
        <w:pStyle w:val="GotchaBody"/>
        <w:spacing w:after="100"/>
      </w:pPr>
      <w:r>
        <w:rPr>
          <w:rFonts w:ascii="Garamond" w:hAnsi="Garamond"/>
          <w:b w:val="0"/>
          <w:sz w:val="21"/>
        </w:rPr>
        <w:t>Dark walnut</w:t>
      </w:r>
    </w:p>
    <w:p>
      <w:pPr>
        <w:pStyle w:val="GotchaBody"/>
        <w:spacing w:after="100"/>
      </w:pPr>
      <w:r>
        <w:rPr>
          <w:rFonts w:ascii="Garamond" w:hAnsi="Garamond"/>
          <w:b w:val="0"/>
          <w:sz w:val="21"/>
        </w:rPr>
        <w:t>Subtle parchment accents</w:t>
      </w:r>
    </w:p>
    <w:p>
      <w:pPr>
        <w:pStyle w:val="GotchaBody"/>
        <w:spacing w:after="100"/>
      </w:pPr>
      <w:r>
        <w:rPr>
          <w:rFonts w:ascii="Garamond" w:hAnsi="Garamond"/>
          <w:b w:val="0"/>
          <w:sz w:val="21"/>
        </w:rPr>
        <w:t>Modern map neutrals</w:t>
      </w:r>
    </w:p>
    <w:p>
      <w:pPr>
        <w:pStyle w:val="GotchaBody"/>
        <w:spacing w:after="100"/>
      </w:pPr>
      <w:r>
        <w:rPr>
          <w:rFonts w:ascii="Garamond" w:hAnsi="Garamond"/>
          <w:b w:val="0"/>
          <w:sz w:val="21"/>
        </w:rPr>
        <w:t>These colors communicate age without making the entire product feel medieval.</w:t>
      </w:r>
    </w:p>
    <w:p>
      <w:pPr>
        <w:pStyle w:val="GotchaBody"/>
        <w:spacing w:after="100"/>
      </w:pPr>
      <w:r>
        <w:rPr>
          <w:rFonts w:ascii="Garamond" w:hAnsi="Garamond"/>
          <w:b w:val="0"/>
          <w:sz w:val="21"/>
        </w:rPr>
        <w:t>The game should feel grounded.</w:t>
      </w:r>
    </w:p>
    <w:p>
      <w:pPr>
        <w:pStyle w:val="GotchaBody"/>
        <w:spacing w:after="100"/>
      </w:pPr>
      <w:r>
        <w:rPr>
          <w:rFonts w:ascii="Garamond" w:hAnsi="Garamond"/>
          <w:b/>
          <w:sz w:val="21"/>
        </w:rPr>
        <w:t>Resonance Colors</w:t>
      </w:r>
    </w:p>
    <w:p>
      <w:pPr>
        <w:pStyle w:val="GotchaBody"/>
        <w:spacing w:after="100"/>
      </w:pPr>
      <w:r>
        <w:rPr>
          <w:rFonts w:ascii="Garamond" w:hAnsi="Garamond"/>
          <w:b w:val="0"/>
          <w:sz w:val="21"/>
        </w:rPr>
        <w:t>Resonance itself is the most vibrant visual element.</w:t>
      </w:r>
    </w:p>
    <w:p>
      <w:pPr>
        <w:pStyle w:val="GotchaBody"/>
        <w:spacing w:after="100"/>
      </w:pPr>
      <w:r>
        <w:rPr>
          <w:rFonts w:ascii="Garamond" w:hAnsi="Garamond"/>
          <w:b w:val="0"/>
          <w:sz w:val="21"/>
        </w:rPr>
        <w:t>Dormant: dark emerald.</w:t>
      </w:r>
    </w:p>
    <w:p>
      <w:pPr>
        <w:pStyle w:val="GotchaBody"/>
        <w:spacing w:after="100"/>
      </w:pPr>
      <w:r>
        <w:rPr>
          <w:rFonts w:ascii="Garamond" w:hAnsi="Garamond"/>
          <w:b w:val="0"/>
          <w:sz w:val="21"/>
        </w:rPr>
        <w:t>Weak: soft green.</w:t>
      </w:r>
    </w:p>
    <w:p>
      <w:pPr>
        <w:pStyle w:val="GotchaBody"/>
        <w:spacing w:after="100"/>
      </w:pPr>
      <w:r>
        <w:rPr>
          <w:rFonts w:ascii="Garamond" w:hAnsi="Garamond"/>
          <w:b w:val="0"/>
          <w:sz w:val="21"/>
        </w:rPr>
        <w:t>Active: bright emerald.</w:t>
      </w:r>
    </w:p>
    <w:p>
      <w:pPr>
        <w:pStyle w:val="GotchaBody"/>
        <w:spacing w:after="100"/>
      </w:pPr>
      <w:r>
        <w:rPr>
          <w:rFonts w:ascii="Garamond" w:hAnsi="Garamond"/>
          <w:b w:val="0"/>
          <w:sz w:val="21"/>
        </w:rPr>
        <w:t>Resonance Lock: gold.</w:t>
      </w:r>
    </w:p>
    <w:p>
      <w:pPr>
        <w:pStyle w:val="GotchaBody"/>
        <w:spacing w:after="100"/>
      </w:pPr>
      <w:r>
        <w:rPr>
          <w:rFonts w:ascii="Garamond" w:hAnsi="Garamond"/>
          <w:b w:val="0"/>
          <w:sz w:val="21"/>
        </w:rPr>
        <w:t>Treasure Reveal: warm gold and white.</w:t>
      </w:r>
    </w:p>
    <w:p>
      <w:pPr>
        <w:pStyle w:val="GotchaBody"/>
        <w:spacing w:after="100"/>
      </w:pPr>
      <w:r>
        <w:rPr>
          <w:rFonts w:ascii="Garamond" w:hAnsi="Garamond"/>
          <w:b w:val="0"/>
          <w:sz w:val="21"/>
        </w:rPr>
        <w:t>Echo Restoration: soft harmonic light, with color intensity tied to Echo clarity.</w:t>
      </w:r>
    </w:p>
    <w:p>
      <w:pPr>
        <w:pStyle w:val="GotchaBody"/>
        <w:spacing w:after="100"/>
      </w:pPr>
      <w:r>
        <w:rPr>
          <w:rFonts w:ascii="Garamond" w:hAnsi="Garamond"/>
          <w:b w:val="0"/>
          <w:sz w:val="21"/>
        </w:rPr>
        <w:t>The Hunter's eyes should naturally follow resonance.</w:t>
      </w:r>
    </w:p>
    <w:p>
      <w:pPr>
        <w:pStyle w:val="GotchaBody"/>
        <w:spacing w:after="100"/>
      </w:pPr>
      <w:r>
        <w:rPr>
          <w:rFonts w:ascii="Garamond" w:hAnsi="Garamond"/>
          <w:b/>
          <w:sz w:val="21"/>
        </w:rPr>
        <w:t>Typography</w:t>
      </w:r>
    </w:p>
    <w:p>
      <w:pPr>
        <w:pStyle w:val="GotchaBody"/>
        <w:spacing w:after="100"/>
      </w:pPr>
      <w:r>
        <w:rPr>
          <w:rFonts w:ascii="Garamond" w:hAnsi="Garamond"/>
          <w:b w:val="0"/>
          <w:sz w:val="21"/>
        </w:rPr>
        <w:t>Typography should feel like a blend of museum exhibit labels and polished mobile UI.</w:t>
      </w:r>
    </w:p>
    <w:p>
      <w:pPr>
        <w:pStyle w:val="GotchaBody"/>
        <w:spacing w:after="100"/>
      </w:pPr>
      <w:r>
        <w:rPr>
          <w:rFonts w:ascii="Garamond" w:hAnsi="Garamond"/>
          <w:b w:val="0"/>
          <w:sz w:val="21"/>
        </w:rPr>
        <w:t>Elegant.</w:t>
      </w:r>
    </w:p>
    <w:p>
      <w:pPr>
        <w:pStyle w:val="GotchaBody"/>
        <w:spacing w:after="100"/>
      </w:pPr>
      <w:r>
        <w:rPr>
          <w:rFonts w:ascii="Garamond" w:hAnsi="Garamond"/>
          <w:b w:val="0"/>
          <w:sz w:val="21"/>
        </w:rPr>
        <w:t>Readable.</w:t>
      </w:r>
    </w:p>
    <w:p>
      <w:pPr>
        <w:pStyle w:val="GotchaBody"/>
        <w:spacing w:after="100"/>
      </w:pPr>
      <w:r>
        <w:rPr>
          <w:rFonts w:ascii="Garamond" w:hAnsi="Garamond"/>
          <w:b w:val="0"/>
          <w:sz w:val="21"/>
        </w:rPr>
        <w:t>Never decorative enough to reduce clarity.</w:t>
      </w:r>
    </w:p>
    <w:p>
      <w:pPr>
        <w:pStyle w:val="GotchaBody"/>
        <w:spacing w:after="100"/>
      </w:pPr>
      <w:r>
        <w:rPr>
          <w:rFonts w:ascii="Garamond" w:hAnsi="Garamond"/>
          <w:b w:val="0"/>
          <w:sz w:val="21"/>
        </w:rPr>
        <w:t>Titles may use a subtle historical serif.</w:t>
      </w:r>
    </w:p>
    <w:p>
      <w:pPr>
        <w:pStyle w:val="GotchaBody"/>
        <w:spacing w:after="100"/>
      </w:pPr>
      <w:r>
        <w:rPr>
          <w:rFonts w:ascii="Garamond" w:hAnsi="Garamond"/>
          <w:b w:val="0"/>
          <w:sz w:val="21"/>
        </w:rPr>
        <w:t>Body text should remain modern and highly legible.</w:t>
      </w:r>
    </w:p>
    <w:p>
      <w:pPr>
        <w:pStyle w:val="GotchaBody"/>
        <w:spacing w:after="100"/>
      </w:pPr>
      <w:r>
        <w:rPr>
          <w:rFonts w:ascii="Garamond" w:hAnsi="Garamond"/>
          <w:b w:val="0"/>
          <w:sz w:val="21"/>
        </w:rPr>
        <w:t>The game should feel timeless rather than medieval.</w:t>
      </w:r>
    </w:p>
    <w:p>
      <w:pPr>
        <w:pStyle w:val="GotchaBody"/>
        <w:spacing w:after="100"/>
      </w:pPr>
      <w:r>
        <w:rPr>
          <w:rFonts w:ascii="Garamond" w:hAnsi="Garamond"/>
          <w:b/>
          <w:sz w:val="21"/>
        </w:rPr>
        <w:t>Motion Philosophy</w:t>
      </w:r>
    </w:p>
    <w:p>
      <w:pPr>
        <w:pStyle w:val="GotchaBody"/>
        <w:spacing w:after="100"/>
      </w:pPr>
      <w:r>
        <w:rPr>
          <w:rFonts w:ascii="Garamond" w:hAnsi="Garamond"/>
          <w:b/>
          <w:sz w:val="21"/>
        </w:rPr>
        <w:t>Motion Philosophy</w:t>
      </w:r>
    </w:p>
    <w:p>
      <w:pPr>
        <w:pStyle w:val="GotchaBody"/>
        <w:spacing w:after="100"/>
      </w:pPr>
      <w:r>
        <w:rPr>
          <w:rFonts w:ascii="Garamond" w:hAnsi="Garamond"/>
          <w:b w:val="0"/>
          <w:sz w:val="21"/>
        </w:rPr>
        <w:t>Nothing moves without purpose.</w:t>
      </w:r>
    </w:p>
    <w:p>
      <w:pPr>
        <w:pStyle w:val="GotchaBody"/>
        <w:spacing w:after="100"/>
      </w:pPr>
      <w:r>
        <w:rPr>
          <w:rFonts w:ascii="Garamond" w:hAnsi="Garamond"/>
          <w:b w:val="0"/>
          <w:sz w:val="21"/>
        </w:rPr>
        <w:t>Animations should feel physical, weighted, and intentional.</w:t>
      </w:r>
    </w:p>
    <w:p>
      <w:pPr>
        <w:pStyle w:val="GotchaBody"/>
        <w:spacing w:after="100"/>
      </w:pPr>
      <w:r>
        <w:rPr>
          <w:rFonts w:ascii="Garamond" w:hAnsi="Garamond"/>
          <w:b w:val="0"/>
          <w:sz w:val="21"/>
        </w:rPr>
        <w:t>Examples:</w:t>
      </w:r>
    </w:p>
    <w:p>
      <w:pPr>
        <w:pStyle w:val="GotchaBody"/>
        <w:spacing w:after="100"/>
      </w:pPr>
      <w:r>
        <w:rPr>
          <w:rFonts w:ascii="Garamond" w:hAnsi="Garamond"/>
          <w:b w:val="0"/>
          <w:sz w:val="21"/>
        </w:rPr>
        <w:t>The Lens rotates with slight momentum.</w:t>
      </w:r>
    </w:p>
    <w:p>
      <w:pPr>
        <w:pStyle w:val="GotchaBody"/>
        <w:spacing w:after="100"/>
      </w:pPr>
      <w:r>
        <w:rPr>
          <w:rFonts w:ascii="Garamond" w:hAnsi="Garamond"/>
          <w:b w:val="0"/>
          <w:sz w:val="21"/>
        </w:rPr>
        <w:t>Emeralds illuminate gradually.</w:t>
      </w:r>
    </w:p>
    <w:p>
      <w:pPr>
        <w:pStyle w:val="GotchaBody"/>
        <w:spacing w:after="100"/>
      </w:pPr>
      <w:r>
        <w:rPr>
          <w:rFonts w:ascii="Garamond" w:hAnsi="Garamond"/>
          <w:b w:val="0"/>
          <w:sz w:val="21"/>
        </w:rPr>
        <w:t>Resonance rings pulse gently on the map.</w:t>
      </w:r>
    </w:p>
    <w:p>
      <w:pPr>
        <w:pStyle w:val="GotchaBody"/>
        <w:spacing w:after="100"/>
      </w:pPr>
      <w:r>
        <w:rPr>
          <w:rFonts w:ascii="Garamond" w:hAnsi="Garamond"/>
          <w:b w:val="0"/>
          <w:sz w:val="21"/>
        </w:rPr>
        <w:t>Archive cards settle into place like museum records.</w:t>
      </w:r>
    </w:p>
    <w:p>
      <w:pPr>
        <w:pStyle w:val="GotchaBody"/>
        <w:spacing w:after="100"/>
      </w:pPr>
      <w:r>
        <w:rPr>
          <w:rFonts w:ascii="Garamond" w:hAnsi="Garamond"/>
          <w:b w:val="0"/>
          <w:sz w:val="21"/>
        </w:rPr>
        <w:t>Revolving coin drawers open with mechanical weight.</w:t>
      </w:r>
    </w:p>
    <w:p>
      <w:pPr>
        <w:pStyle w:val="GotchaBody"/>
        <w:spacing w:after="100"/>
      </w:pPr>
      <w:r>
        <w:rPr>
          <w:rFonts w:ascii="Garamond" w:hAnsi="Garamond"/>
          <w:b w:val="0"/>
          <w:sz w:val="21"/>
        </w:rPr>
        <w:t>Coins rotate, stack, and align so their edges form the Echo Signature.</w:t>
      </w:r>
    </w:p>
    <w:p>
      <w:pPr>
        <w:pStyle w:val="GotchaBody"/>
        <w:spacing w:after="100"/>
      </w:pPr>
      <w:r>
        <w:rPr>
          <w:rFonts w:ascii="Garamond" w:hAnsi="Garamond"/>
          <w:b w:val="0"/>
          <w:sz w:val="21"/>
        </w:rPr>
        <w:t>Tablet fragments slide into place with weight.</w:t>
      </w:r>
    </w:p>
    <w:p>
      <w:pPr>
        <w:pStyle w:val="GotchaBody"/>
        <w:spacing w:after="100"/>
      </w:pPr>
      <w:r>
        <w:rPr>
          <w:rFonts w:ascii="Garamond" w:hAnsi="Garamond"/>
          <w:b w:val="0"/>
          <w:sz w:val="21"/>
        </w:rPr>
        <w:t>Echo waveforms emerge softly rather than popping onto the screen.</w:t>
      </w:r>
    </w:p>
    <w:p>
      <w:pPr>
        <w:pStyle w:val="GotchaBody"/>
        <w:spacing w:after="100"/>
      </w:pPr>
      <w:r>
        <w:rPr>
          <w:rFonts w:ascii="Garamond" w:hAnsi="Garamond"/>
          <w:b w:val="0"/>
          <w:sz w:val="21"/>
        </w:rPr>
        <w:t>Nothing should snap instantly.</w:t>
      </w:r>
    </w:p>
    <w:p>
      <w:pPr>
        <w:pStyle w:val="GotchaBody"/>
        <w:spacing w:after="100"/>
      </w:pPr>
      <w:r>
        <w:rPr>
          <w:rFonts w:ascii="Garamond" w:hAnsi="Garamond"/>
          <w:b w:val="0"/>
          <w:sz w:val="21"/>
        </w:rPr>
        <w:t>The world has mass.</w:t>
      </w:r>
    </w:p>
    <w:p>
      <w:pPr>
        <w:pStyle w:val="GotchaBody"/>
        <w:spacing w:after="100"/>
      </w:pPr>
      <w:r>
        <w:rPr>
          <w:rFonts w:ascii="Garamond" w:hAnsi="Garamond"/>
          <w:b/>
          <w:sz w:val="21"/>
        </w:rPr>
        <w:t>Audio and Visual Synchronization</w:t>
      </w:r>
    </w:p>
    <w:p>
      <w:pPr>
        <w:pStyle w:val="GotchaBody"/>
        <w:spacing w:after="100"/>
      </w:pPr>
      <w:r>
        <w:rPr>
          <w:rFonts w:ascii="Garamond" w:hAnsi="Garamond"/>
          <w:b w:val="0"/>
          <w:sz w:val="21"/>
        </w:rPr>
        <w:t>Every important animation should have matching audio.</w:t>
      </w:r>
    </w:p>
    <w:p>
      <w:pPr>
        <w:pStyle w:val="GotchaBody"/>
        <w:spacing w:after="100"/>
      </w:pPr>
      <w:r>
        <w:rPr>
          <w:rFonts w:ascii="Garamond" w:hAnsi="Garamond"/>
          <w:b w:val="0"/>
          <w:sz w:val="21"/>
        </w:rPr>
        <w:t>Rotation: soft brass friction.</w:t>
      </w:r>
    </w:p>
    <w:p>
      <w:pPr>
        <w:pStyle w:val="GotchaBody"/>
        <w:spacing w:after="100"/>
      </w:pPr>
      <w:r>
        <w:rPr>
          <w:rFonts w:ascii="Garamond" w:hAnsi="Garamond"/>
          <w:b w:val="0"/>
          <w:sz w:val="21"/>
        </w:rPr>
        <w:t>Glyph alignment: mechanical click.</w:t>
      </w:r>
    </w:p>
    <w:p>
      <w:pPr>
        <w:pStyle w:val="GotchaBody"/>
        <w:spacing w:after="100"/>
      </w:pPr>
      <w:r>
        <w:rPr>
          <w:rFonts w:ascii="Garamond" w:hAnsi="Garamond"/>
          <w:b w:val="0"/>
          <w:sz w:val="21"/>
        </w:rPr>
        <w:t>Emerald activation: crystal tone.</w:t>
      </w:r>
    </w:p>
    <w:p>
      <w:pPr>
        <w:pStyle w:val="GotchaBody"/>
        <w:spacing w:after="100"/>
      </w:pPr>
      <w:r>
        <w:rPr>
          <w:rFonts w:ascii="Garamond" w:hAnsi="Garamond"/>
          <w:b w:val="0"/>
          <w:sz w:val="21"/>
        </w:rPr>
        <w:t>Cipher completion: harmonic chord.</w:t>
      </w:r>
    </w:p>
    <w:p>
      <w:pPr>
        <w:pStyle w:val="GotchaBody"/>
        <w:spacing w:after="100"/>
      </w:pPr>
      <w:r>
        <w:rPr>
          <w:rFonts w:ascii="Garamond" w:hAnsi="Garamond"/>
          <w:b w:val="0"/>
          <w:sz w:val="21"/>
        </w:rPr>
        <w:t>Resonance Lock: deep synchronized pulse.</w:t>
      </w:r>
    </w:p>
    <w:p>
      <w:pPr>
        <w:pStyle w:val="GotchaBody"/>
        <w:spacing w:after="100"/>
      </w:pPr>
      <w:r>
        <w:rPr>
          <w:rFonts w:ascii="Garamond" w:hAnsi="Garamond"/>
          <w:b w:val="0"/>
          <w:sz w:val="21"/>
        </w:rPr>
        <w:t>Treasure Reveal: resonant swell followed by restrained gold shimmer.</w:t>
      </w:r>
    </w:p>
    <w:p>
      <w:pPr>
        <w:pStyle w:val="GotchaBody"/>
        <w:spacing w:after="100"/>
      </w:pPr>
      <w:r>
        <w:rPr>
          <w:rFonts w:ascii="Garamond" w:hAnsi="Garamond"/>
          <w:b w:val="0"/>
          <w:sz w:val="21"/>
        </w:rPr>
        <w:t>Tone Echo restoration: musical tone or harmonic fragment.</w:t>
      </w:r>
    </w:p>
    <w:p>
      <w:pPr>
        <w:pStyle w:val="GotchaBody"/>
        <w:spacing w:after="100"/>
      </w:pPr>
      <w:r>
        <w:rPr>
          <w:rFonts w:ascii="Garamond" w:hAnsi="Garamond"/>
          <w:b w:val="0"/>
          <w:sz w:val="21"/>
        </w:rPr>
        <w:t>Vocal memory Echo restoration: subtle voice emergence from layered tones.</w:t>
      </w:r>
    </w:p>
    <w:p>
      <w:pPr>
        <w:pStyle w:val="GotchaBody"/>
        <w:spacing w:after="100"/>
      </w:pPr>
      <w:r>
        <w:rPr>
          <w:rFonts w:ascii="Garamond" w:hAnsi="Garamond"/>
          <w:b w:val="0"/>
          <w:sz w:val="21"/>
        </w:rPr>
        <w:t>The Hunter should feel every discovery.</w:t>
      </w:r>
    </w:p>
    <w:p>
      <w:pPr>
        <w:pStyle w:val="GotchaBody"/>
        <w:spacing w:after="100"/>
      </w:pPr>
      <w:r>
        <w:rPr>
          <w:rFonts w:ascii="Garamond" w:hAnsi="Garamond"/>
          <w:b/>
          <w:sz w:val="21"/>
        </w:rPr>
        <w:t>Haptic Design</w:t>
      </w:r>
    </w:p>
    <w:p>
      <w:pPr>
        <w:pStyle w:val="GotchaBody"/>
        <w:spacing w:after="100"/>
      </w:pPr>
      <w:r>
        <w:rPr>
          <w:rFonts w:ascii="Garamond" w:hAnsi="Garamond"/>
          <w:b w:val="0"/>
          <w:sz w:val="21"/>
        </w:rPr>
        <w:t>The phone should become an extension of the Lens.</w:t>
      </w:r>
    </w:p>
    <w:p>
      <w:pPr>
        <w:pStyle w:val="GotchaBody"/>
        <w:spacing w:after="100"/>
      </w:pPr>
      <w:r>
        <w:rPr>
          <w:rFonts w:ascii="Garamond" w:hAnsi="Garamond"/>
          <w:b w:val="0"/>
          <w:sz w:val="21"/>
        </w:rPr>
        <w:t>Soft vibration: glyph alignment.</w:t>
      </w:r>
    </w:p>
    <w:p>
      <w:pPr>
        <w:pStyle w:val="GotchaBody"/>
        <w:spacing w:after="100"/>
      </w:pPr>
      <w:r>
        <w:rPr>
          <w:rFonts w:ascii="Garamond" w:hAnsi="Garamond"/>
          <w:b w:val="0"/>
          <w:sz w:val="21"/>
        </w:rPr>
        <w:t>Gentle pulse: emerald activation.</w:t>
      </w:r>
    </w:p>
    <w:p>
      <w:pPr>
        <w:pStyle w:val="GotchaBody"/>
        <w:spacing w:after="100"/>
      </w:pPr>
      <w:r>
        <w:rPr>
          <w:rFonts w:ascii="Garamond" w:hAnsi="Garamond"/>
          <w:b w:val="0"/>
          <w:sz w:val="21"/>
        </w:rPr>
        <w:t>Strong confirmation: Resonance Lock.</w:t>
      </w:r>
    </w:p>
    <w:p>
      <w:pPr>
        <w:pStyle w:val="GotchaBody"/>
        <w:spacing w:after="100"/>
      </w:pPr>
      <w:r>
        <w:rPr>
          <w:rFonts w:ascii="Garamond" w:hAnsi="Garamond"/>
          <w:b w:val="0"/>
          <w:sz w:val="21"/>
        </w:rPr>
        <w:t>Warm rolling vibration: treasure reveal.</w:t>
      </w:r>
    </w:p>
    <w:p>
      <w:pPr>
        <w:pStyle w:val="GotchaBody"/>
        <w:spacing w:after="100"/>
      </w:pPr>
      <w:r>
        <w:rPr>
          <w:rFonts w:ascii="Garamond" w:hAnsi="Garamond"/>
          <w:b w:val="0"/>
          <w:sz w:val="21"/>
        </w:rPr>
        <w:t>Subtle resonance pulse: Echo restoration.</w:t>
      </w:r>
    </w:p>
    <w:p>
      <w:pPr>
        <w:pStyle w:val="GotchaBody"/>
        <w:spacing w:after="100"/>
      </w:pPr>
      <w:r>
        <w:rPr>
          <w:rFonts w:ascii="Garamond" w:hAnsi="Garamond"/>
          <w:b w:val="0"/>
          <w:sz w:val="21"/>
        </w:rPr>
        <w:t>Wrong scan feedback should be clear but non-punitive.</w:t>
      </w:r>
    </w:p>
    <w:p>
      <w:pPr>
        <w:pStyle w:val="GotchaBody"/>
        <w:spacing w:after="100"/>
      </w:pPr>
      <w:r>
        <w:rPr>
          <w:rFonts w:ascii="Garamond" w:hAnsi="Garamond"/>
          <w:b w:val="0"/>
          <w:sz w:val="21"/>
        </w:rPr>
        <w:t>Haptics should never become repetitive.</w:t>
      </w:r>
    </w:p>
    <w:p>
      <w:pPr>
        <w:pStyle w:val="GotchaBody"/>
        <w:spacing w:after="100"/>
      </w:pPr>
      <w:r>
        <w:rPr>
          <w:rFonts w:ascii="Garamond" w:hAnsi="Garamond"/>
          <w:b w:val="0"/>
          <w:sz w:val="21"/>
        </w:rPr>
        <w:t>They reinforce physicality.</w:t>
      </w:r>
    </w:p>
    <w:p>
      <w:pPr>
        <w:pStyle w:val="GotchaBody"/>
        <w:spacing w:after="100"/>
      </w:pPr>
      <w:r>
        <w:rPr>
          <w:rFonts w:ascii="Garamond" w:hAnsi="Garamond"/>
          <w:b/>
          <w:sz w:val="21"/>
        </w:rPr>
        <w:t>Navigation Philosophy</w:t>
      </w:r>
    </w:p>
    <w:p>
      <w:pPr>
        <w:pStyle w:val="GotchaBody"/>
        <w:spacing w:after="100"/>
      </w:pPr>
      <w:r>
        <w:rPr>
          <w:rFonts w:ascii="Garamond" w:hAnsi="Garamond"/>
          <w:b w:val="0"/>
          <w:sz w:val="21"/>
        </w:rPr>
        <w:t>Hunters should never become lost inside menus.</w:t>
      </w:r>
    </w:p>
    <w:p>
      <w:pPr>
        <w:pStyle w:val="GotchaBody"/>
        <w:spacing w:after="100"/>
      </w:pPr>
      <w:r>
        <w:rPr>
          <w:rFonts w:ascii="Garamond" w:hAnsi="Garamond"/>
          <w:b w:val="0"/>
          <w:sz w:val="21"/>
        </w:rPr>
        <w:t>Every primary screen should be reachable within two interactions.</w:t>
      </w:r>
    </w:p>
    <w:p>
      <w:pPr>
        <w:pStyle w:val="GotchaBody"/>
        <w:spacing w:after="100"/>
      </w:pPr>
      <w:r>
        <w:rPr>
          <w:rFonts w:ascii="Garamond" w:hAnsi="Garamond"/>
          <w:b w:val="0"/>
          <w:sz w:val="21"/>
        </w:rPr>
        <w:t>Primary destinations:</w:t>
      </w:r>
    </w:p>
    <w:p>
      <w:pPr>
        <w:pStyle w:val="GotchaBody"/>
        <w:spacing w:after="100"/>
      </w:pPr>
      <w:r>
        <w:rPr>
          <w:rFonts w:ascii="Garamond" w:hAnsi="Garamond"/>
          <w:b w:val="0"/>
          <w:sz w:val="21"/>
        </w:rPr>
        <w:t>Archive / Home</w:t>
      </w:r>
    </w:p>
    <w:p>
      <w:pPr>
        <w:pStyle w:val="GotchaBody"/>
        <w:spacing w:after="100"/>
      </w:pPr>
      <w:r>
        <w:rPr>
          <w:rFonts w:ascii="Garamond" w:hAnsi="Garamond"/>
          <w:b w:val="0"/>
          <w:sz w:val="21"/>
        </w:rPr>
        <w:t>Resonance Map</w:t>
      </w:r>
    </w:p>
    <w:p>
      <w:pPr>
        <w:pStyle w:val="GotchaBody"/>
        <w:spacing w:after="100"/>
      </w:pPr>
      <w:r>
        <w:rPr>
          <w:rFonts w:ascii="Garamond" w:hAnsi="Garamond"/>
          <w:b w:val="0"/>
          <w:sz w:val="21"/>
        </w:rPr>
        <w:t>Lens</w:t>
      </w:r>
    </w:p>
    <w:p>
      <w:pPr>
        <w:pStyle w:val="GotchaBody"/>
        <w:spacing w:after="100"/>
      </w:pPr>
      <w:r>
        <w:rPr>
          <w:rFonts w:ascii="Garamond" w:hAnsi="Garamond"/>
          <w:b w:val="0"/>
          <w:sz w:val="21"/>
        </w:rPr>
        <w:t>Profile</w:t>
      </w:r>
    </w:p>
    <w:p>
      <w:pPr>
        <w:pStyle w:val="GotchaBody"/>
        <w:spacing w:after="100"/>
      </w:pPr>
      <w:r>
        <w:rPr>
          <w:rFonts w:ascii="Garamond" w:hAnsi="Garamond"/>
          <w:b w:val="0"/>
          <w:sz w:val="21"/>
        </w:rPr>
        <w:t>Settings</w:t>
      </w:r>
    </w:p>
    <w:p>
      <w:pPr>
        <w:pStyle w:val="GotchaBody"/>
        <w:spacing w:after="100"/>
      </w:pPr>
      <w:r>
        <w:rPr>
          <w:rFonts w:ascii="Garamond" w:hAnsi="Garamond"/>
          <w:b w:val="0"/>
          <w:sz w:val="21"/>
        </w:rPr>
        <w:t>Profile and Settings may live inside Archive access rather than permanent bottom navigation if the interface benefits from fewer visible destinations.</w:t>
      </w:r>
    </w:p>
    <w:p>
      <w:pPr>
        <w:pStyle w:val="GotchaBody"/>
        <w:spacing w:after="100"/>
      </w:pPr>
      <w:r>
        <w:rPr>
          <w:rFonts w:ascii="Garamond" w:hAnsi="Garamond"/>
          <w:b w:val="0"/>
          <w:sz w:val="21"/>
        </w:rPr>
        <w:t>Nothing else belongs in permanent navigation.</w:t>
      </w:r>
    </w:p>
    <w:p>
      <w:pPr>
        <w:pStyle w:val="GotchaBody"/>
        <w:spacing w:after="100"/>
      </w:pPr>
      <w:r>
        <w:rPr>
          <w:rFonts w:ascii="Garamond" w:hAnsi="Garamond"/>
          <w:b/>
          <w:sz w:val="21"/>
        </w:rPr>
        <w:t>Notification Philosophy</w:t>
      </w:r>
    </w:p>
    <w:p>
      <w:pPr>
        <w:pStyle w:val="GotchaBody"/>
        <w:spacing w:after="100"/>
      </w:pPr>
      <w:r>
        <w:rPr>
          <w:rFonts w:ascii="Garamond" w:hAnsi="Garamond"/>
          <w:b w:val="0"/>
          <w:sz w:val="21"/>
        </w:rPr>
        <w:t>Notifications should sound like invitations.</w:t>
      </w:r>
    </w:p>
    <w:p>
      <w:pPr>
        <w:pStyle w:val="GotchaBody"/>
        <w:spacing w:after="100"/>
      </w:pPr>
      <w:r>
        <w:rPr>
          <w:rFonts w:ascii="Garamond" w:hAnsi="Garamond"/>
          <w:b w:val="0"/>
          <w:sz w:val="21"/>
        </w:rPr>
        <w:t>Not reminders.</w:t>
      </w:r>
    </w:p>
    <w:p>
      <w:pPr>
        <w:pStyle w:val="GotchaBody"/>
        <w:spacing w:after="100"/>
      </w:pPr>
      <w:r>
        <w:rPr>
          <w:rFonts w:ascii="Garamond" w:hAnsi="Garamond"/>
          <w:b w:val="0"/>
          <w:sz w:val="21"/>
        </w:rPr>
        <w:t>Examples:</w:t>
      </w:r>
    </w:p>
    <w:p>
      <w:pPr>
        <w:pStyle w:val="GotchaBody"/>
        <w:spacing w:after="100"/>
      </w:pPr>
      <w:r>
        <w:rPr>
          <w:rFonts w:ascii="Garamond" w:hAnsi="Garamond"/>
          <w:b w:val="0"/>
          <w:sz w:val="21"/>
        </w:rPr>
        <w:t>"A new resonance anomaly has emerged."</w:t>
      </w:r>
    </w:p>
    <w:p>
      <w:pPr>
        <w:pStyle w:val="GotchaBody"/>
        <w:spacing w:after="100"/>
      </w:pPr>
      <w:r>
        <w:rPr>
          <w:rFonts w:ascii="Garamond" w:hAnsi="Garamond"/>
          <w:b w:val="0"/>
          <w:sz w:val="21"/>
        </w:rPr>
        <w:t>"The world is beginning to resonate."</w:t>
      </w:r>
    </w:p>
    <w:p>
      <w:pPr>
        <w:pStyle w:val="GotchaBody"/>
        <w:spacing w:after="100"/>
      </w:pPr>
      <w:r>
        <w:rPr>
          <w:rFonts w:ascii="Garamond" w:hAnsi="Garamond"/>
          <w:b w:val="0"/>
          <w:sz w:val="21"/>
        </w:rPr>
        <w:t>"An Echo is waiting to be restored."</w:t>
      </w:r>
    </w:p>
    <w:p>
      <w:pPr>
        <w:pStyle w:val="GotchaBody"/>
        <w:spacing w:after="100"/>
      </w:pPr>
      <w:r>
        <w:rPr>
          <w:rFonts w:ascii="Garamond" w:hAnsi="Garamond"/>
          <w:b w:val="0"/>
          <w:sz w:val="21"/>
        </w:rPr>
        <w:t>Avoid:</w:t>
      </w:r>
    </w:p>
    <w:p>
      <w:pPr>
        <w:pStyle w:val="GotchaBody"/>
        <w:spacing w:after="100"/>
      </w:pPr>
      <w:r>
        <w:rPr>
          <w:rFonts w:ascii="Garamond" w:hAnsi="Garamond"/>
          <w:b w:val="0"/>
          <w:sz w:val="21"/>
        </w:rPr>
        <w:t>"Daily reward available."</w:t>
      </w:r>
    </w:p>
    <w:p>
      <w:pPr>
        <w:pStyle w:val="GotchaBody"/>
        <w:spacing w:after="100"/>
      </w:pPr>
      <w:r>
        <w:rPr>
          <w:rFonts w:ascii="Garamond" w:hAnsi="Garamond"/>
          <w:b w:val="0"/>
          <w:sz w:val="21"/>
        </w:rPr>
        <w:t>"Come back now."</w:t>
      </w:r>
    </w:p>
    <w:p>
      <w:pPr>
        <w:pStyle w:val="GotchaBody"/>
        <w:spacing w:after="100"/>
      </w:pPr>
      <w:r>
        <w:rPr>
          <w:rFonts w:ascii="Garamond" w:hAnsi="Garamond"/>
          <w:b w:val="0"/>
          <w:sz w:val="21"/>
        </w:rPr>
        <w:t>"Claim your bonus."</w:t>
      </w:r>
    </w:p>
    <w:p>
      <w:pPr>
        <w:pStyle w:val="GotchaBody"/>
        <w:spacing w:after="100"/>
      </w:pPr>
      <w:r>
        <w:rPr>
          <w:rFonts w:ascii="Garamond" w:hAnsi="Garamond"/>
          <w:b w:val="0"/>
          <w:sz w:val="21"/>
        </w:rPr>
        <w:t>"Your bonus is waiting."</w:t>
      </w:r>
    </w:p>
    <w:p>
      <w:pPr>
        <w:pStyle w:val="GotchaBody"/>
        <w:spacing w:after="100"/>
      </w:pPr>
      <w:r>
        <w:rPr>
          <w:rFonts w:ascii="Garamond" w:hAnsi="Garamond"/>
          <w:b w:val="0"/>
          <w:sz w:val="21"/>
        </w:rPr>
        <w:t>Everything should reinforce exploration.</w:t>
      </w:r>
    </w:p>
    <w:p>
      <w:pPr>
        <w:pStyle w:val="GotchaBody"/>
        <w:spacing w:after="100"/>
      </w:pPr>
      <w:r>
        <w:rPr>
          <w:rFonts w:ascii="Garamond" w:hAnsi="Garamond"/>
          <w:b/>
          <w:sz w:val="21"/>
        </w:rPr>
        <w:t>Accessibility</w:t>
      </w:r>
    </w:p>
    <w:p>
      <w:pPr>
        <w:pStyle w:val="GotchaBody"/>
        <w:spacing w:after="100"/>
      </w:pPr>
      <w:r>
        <w:rPr>
          <w:rFonts w:ascii="Garamond" w:hAnsi="Garamond"/>
          <w:b w:val="0"/>
          <w:sz w:val="21"/>
        </w:rPr>
        <w:t>The experience should remain immersive for everyone.</w:t>
      </w:r>
    </w:p>
    <w:p>
      <w:pPr>
        <w:pStyle w:val="GotchaBody"/>
        <w:spacing w:after="100"/>
      </w:pPr>
      <w:r>
        <w:rPr>
          <w:rFonts w:ascii="Garamond" w:hAnsi="Garamond"/>
          <w:b w:val="0"/>
          <w:sz w:val="21"/>
        </w:rPr>
        <w:t>Support includes:</w:t>
      </w:r>
    </w:p>
    <w:p>
      <w:pPr>
        <w:pStyle w:val="GotchaBody"/>
        <w:spacing w:after="100"/>
      </w:pPr>
      <w:r>
        <w:rPr>
          <w:rFonts w:ascii="Garamond" w:hAnsi="Garamond"/>
          <w:b w:val="0"/>
          <w:sz w:val="21"/>
        </w:rPr>
        <w:t>Color-blind safe resonance indicators.</w:t>
      </w:r>
    </w:p>
    <w:p>
      <w:pPr>
        <w:pStyle w:val="GotchaBody"/>
        <w:spacing w:after="100"/>
      </w:pPr>
      <w:r>
        <w:rPr>
          <w:rFonts w:ascii="Garamond" w:hAnsi="Garamond"/>
          <w:b w:val="0"/>
          <w:sz w:val="21"/>
        </w:rPr>
        <w:t>Optional subtitles for vocal memory Echoes.</w:t>
      </w:r>
    </w:p>
    <w:p>
      <w:pPr>
        <w:pStyle w:val="GotchaBody"/>
        <w:spacing w:after="100"/>
      </w:pPr>
      <w:r>
        <w:rPr>
          <w:rFonts w:ascii="Garamond" w:hAnsi="Garamond"/>
          <w:b w:val="0"/>
          <w:sz w:val="21"/>
        </w:rPr>
        <w:t>Caption or transcript access for restored Echoes.</w:t>
      </w:r>
    </w:p>
    <w:p>
      <w:pPr>
        <w:pStyle w:val="GotchaBody"/>
        <w:spacing w:after="100"/>
      </w:pPr>
      <w:r>
        <w:rPr>
          <w:rFonts w:ascii="Garamond" w:hAnsi="Garamond"/>
          <w:b w:val="0"/>
          <w:sz w:val="21"/>
        </w:rPr>
        <w:t>Scalable text within no-scroll layout constraints.</w:t>
      </w:r>
    </w:p>
    <w:p>
      <w:pPr>
        <w:pStyle w:val="GotchaBody"/>
        <w:spacing w:after="100"/>
      </w:pPr>
      <w:r>
        <w:rPr>
          <w:rFonts w:ascii="Garamond" w:hAnsi="Garamond"/>
          <w:b w:val="0"/>
          <w:sz w:val="21"/>
        </w:rPr>
        <w:t>Adjustable haptics.</w:t>
      </w:r>
    </w:p>
    <w:p>
      <w:pPr>
        <w:pStyle w:val="GotchaBody"/>
        <w:spacing w:after="100"/>
      </w:pPr>
      <w:r>
        <w:rPr>
          <w:rFonts w:ascii="Garamond" w:hAnsi="Garamond"/>
          <w:b w:val="0"/>
          <w:sz w:val="21"/>
        </w:rPr>
        <w:t>Reduced motion mode.</w:t>
      </w:r>
    </w:p>
    <w:p>
      <w:pPr>
        <w:pStyle w:val="GotchaBody"/>
        <w:spacing w:after="100"/>
      </w:pPr>
      <w:r>
        <w:rPr>
          <w:rFonts w:ascii="Garamond" w:hAnsi="Garamond"/>
          <w:b w:val="0"/>
          <w:sz w:val="21"/>
        </w:rPr>
        <w:t>Audio cues paired with visual feedback.</w:t>
      </w:r>
    </w:p>
    <w:p>
      <w:pPr>
        <w:pStyle w:val="GotchaBody"/>
        <w:spacing w:after="100"/>
      </w:pPr>
      <w:r>
        <w:rPr>
          <w:rFonts w:ascii="Garamond" w:hAnsi="Garamond"/>
          <w:b w:val="0"/>
          <w:sz w:val="21"/>
        </w:rPr>
        <w:t>One-handed operation where possible.</w:t>
      </w:r>
    </w:p>
    <w:p>
      <w:pPr>
        <w:pStyle w:val="GotchaBody"/>
        <w:spacing w:after="100"/>
      </w:pPr>
      <w:r>
        <w:rPr>
          <w:rFonts w:ascii="Garamond" w:hAnsi="Garamond"/>
          <w:b w:val="0"/>
          <w:sz w:val="21"/>
        </w:rPr>
        <w:t>The experience should never rely on a single sensory input.</w:t>
      </w:r>
    </w:p>
    <w:p>
      <w:pPr>
        <w:pStyle w:val="GotchaBody"/>
        <w:spacing w:after="100"/>
      </w:pPr>
      <w:r>
        <w:rPr>
          <w:rFonts w:ascii="Garamond" w:hAnsi="Garamond"/>
          <w:b/>
          <w:sz w:val="21"/>
        </w:rPr>
        <w:t>Performance Philosophy</w:t>
      </w:r>
    </w:p>
    <w:p>
      <w:pPr>
        <w:pStyle w:val="GotchaBody"/>
        <w:spacing w:after="100"/>
      </w:pPr>
      <w:r>
        <w:rPr>
          <w:rFonts w:ascii="Garamond" w:hAnsi="Garamond"/>
          <w:b w:val="0"/>
          <w:sz w:val="21"/>
        </w:rPr>
        <w:t>The UI should always feel effortless.</w:t>
      </w:r>
    </w:p>
    <w:p>
      <w:pPr>
        <w:pStyle w:val="GotchaBody"/>
        <w:spacing w:after="100"/>
      </w:pPr>
      <w:r>
        <w:rPr>
          <w:rFonts w:ascii="Garamond" w:hAnsi="Garamond"/>
          <w:b w:val="0"/>
          <w:sz w:val="21"/>
        </w:rPr>
        <w:t>Fast loading.</w:t>
      </w:r>
    </w:p>
    <w:p>
      <w:pPr>
        <w:pStyle w:val="GotchaBody"/>
        <w:spacing w:after="100"/>
      </w:pPr>
      <w:r>
        <w:rPr>
          <w:rFonts w:ascii="Garamond" w:hAnsi="Garamond"/>
          <w:b w:val="0"/>
          <w:sz w:val="21"/>
        </w:rPr>
        <w:t>Responsive interactions.</w:t>
      </w:r>
    </w:p>
    <w:p>
      <w:pPr>
        <w:pStyle w:val="GotchaBody"/>
        <w:spacing w:after="100"/>
      </w:pPr>
      <w:r>
        <w:rPr>
          <w:rFonts w:ascii="Garamond" w:hAnsi="Garamond"/>
          <w:b w:val="0"/>
          <w:sz w:val="21"/>
        </w:rPr>
        <w:t>Immediate feedback.</w:t>
      </w:r>
    </w:p>
    <w:p>
      <w:pPr>
        <w:pStyle w:val="GotchaBody"/>
        <w:spacing w:after="100"/>
      </w:pPr>
      <w:r>
        <w:rPr>
          <w:rFonts w:ascii="Garamond" w:hAnsi="Garamond"/>
          <w:b w:val="0"/>
          <w:sz w:val="21"/>
        </w:rPr>
        <w:t>Map interactions should remain light and responsive.</w:t>
      </w:r>
    </w:p>
    <w:p>
      <w:pPr>
        <w:pStyle w:val="GotchaBody"/>
        <w:spacing w:after="100"/>
      </w:pPr>
      <w:r>
        <w:rPr>
          <w:rFonts w:ascii="Garamond" w:hAnsi="Garamond"/>
          <w:b w:val="0"/>
          <w:sz w:val="21"/>
        </w:rPr>
        <w:t>Lens activation should feel immediate once resonance conditions are met.</w:t>
      </w:r>
    </w:p>
    <w:p>
      <w:pPr>
        <w:pStyle w:val="GotchaBody"/>
        <w:spacing w:after="100"/>
      </w:pPr>
      <w:r>
        <w:rPr>
          <w:rFonts w:ascii="Garamond" w:hAnsi="Garamond"/>
          <w:b w:val="0"/>
          <w:sz w:val="21"/>
        </w:rPr>
        <w:t>The Hunter should never wait on the interface.</w:t>
      </w:r>
    </w:p>
    <w:p>
      <w:pPr>
        <w:pStyle w:val="GotchaBody"/>
        <w:spacing w:after="100"/>
      </w:pPr>
      <w:r>
        <w:rPr>
          <w:rFonts w:ascii="Garamond" w:hAnsi="Garamond"/>
          <w:b w:val="0"/>
          <w:sz w:val="21"/>
        </w:rPr>
        <w:t>The technology should disappear.</w:t>
      </w:r>
    </w:p>
    <w:p>
      <w:pPr>
        <w:pStyle w:val="GotchaBody"/>
        <w:spacing w:after="100"/>
      </w:pPr>
      <w:r>
        <w:rPr>
          <w:rFonts w:ascii="Garamond" w:hAnsi="Garamond"/>
          <w:b/>
          <w:sz w:val="21"/>
        </w:rPr>
        <w:t>Future Expansion</w:t>
      </w:r>
    </w:p>
    <w:p>
      <w:pPr>
        <w:pStyle w:val="GotchaBody"/>
        <w:spacing w:after="100"/>
      </w:pPr>
      <w:r>
        <w:rPr>
          <w:rFonts w:ascii="Garamond" w:hAnsi="Garamond"/>
          <w:b w:val="0"/>
          <w:sz w:val="21"/>
        </w:rPr>
        <w:t>The interface should be designed to grow gracefully.</w:t>
      </w:r>
    </w:p>
    <w:p>
      <w:pPr>
        <w:pStyle w:val="GotchaBody"/>
        <w:spacing w:after="100"/>
      </w:pPr>
      <w:r>
        <w:rPr>
          <w:rFonts w:ascii="Garamond" w:hAnsi="Garamond"/>
          <w:b w:val="0"/>
          <w:sz w:val="21"/>
        </w:rPr>
        <w:t>Future additions should appear naturally within Archive records, Resonance Map layers, Lens modes, or profile milestones rather than introducing unnecessary new screens.</w:t>
      </w:r>
    </w:p>
    <w:p>
      <w:pPr>
        <w:pStyle w:val="GotchaBody"/>
        <w:spacing w:after="100"/>
      </w:pPr>
      <w:r>
        <w:rPr>
          <w:rFonts w:ascii="Garamond" w:hAnsi="Garamond"/>
          <w:b w:val="0"/>
          <w:sz w:val="21"/>
        </w:rPr>
        <w:t>For example:</w:t>
      </w:r>
    </w:p>
    <w:p>
      <w:pPr>
        <w:pStyle w:val="GotchaBody"/>
        <w:spacing w:after="100"/>
      </w:pPr>
      <w:r>
        <w:rPr>
          <w:rFonts w:ascii="Garamond" w:hAnsi="Garamond"/>
          <w:b w:val="0"/>
          <w:sz w:val="21"/>
        </w:rPr>
        <w:t>Seasonal expeditions appear as Archive records and map overlays.</w:t>
      </w:r>
    </w:p>
    <w:p>
      <w:pPr>
        <w:pStyle w:val="GotchaBody"/>
        <w:spacing w:after="100"/>
      </w:pPr>
      <w:r>
        <w:rPr>
          <w:rFonts w:ascii="Garamond" w:hAnsi="Garamond"/>
          <w:b w:val="0"/>
          <w:sz w:val="21"/>
        </w:rPr>
        <w:t>New collections appear as Archive galleries.</w:t>
      </w:r>
    </w:p>
    <w:p>
      <w:pPr>
        <w:pStyle w:val="GotchaBody"/>
        <w:spacing w:after="100"/>
      </w:pPr>
      <w:r>
        <w:rPr>
          <w:rFonts w:ascii="Garamond" w:hAnsi="Garamond"/>
          <w:b w:val="0"/>
          <w:sz w:val="21"/>
        </w:rPr>
        <w:t>Historical discoveries appear as expanding Echo records.</w:t>
      </w:r>
    </w:p>
    <w:p>
      <w:pPr>
        <w:pStyle w:val="GotchaBody"/>
        <w:spacing w:after="100"/>
      </w:pPr>
      <w:r>
        <w:rPr>
          <w:rFonts w:ascii="Garamond" w:hAnsi="Garamond"/>
          <w:b w:val="0"/>
          <w:sz w:val="21"/>
        </w:rPr>
        <w:t>New tablet systems appear as Archive restoration panels.</w:t>
      </w:r>
    </w:p>
    <w:p>
      <w:pPr>
        <w:pStyle w:val="GotchaBody"/>
        <w:spacing w:after="100"/>
      </w:pPr>
      <w:r>
        <w:rPr>
          <w:rFonts w:ascii="Garamond" w:hAnsi="Garamond"/>
          <w:b w:val="0"/>
          <w:sz w:val="21"/>
        </w:rPr>
        <w:t>The Archive should evolve instead of becoming cluttered.</w:t>
      </w:r>
    </w:p>
    <w:p>
      <w:pPr>
        <w:pStyle w:val="GotchaBody"/>
        <w:spacing w:after="100"/>
      </w:pPr>
      <w:r>
        <w:rPr>
          <w:rFonts w:ascii="Garamond" w:hAnsi="Garamond"/>
          <w:b/>
          <w:sz w:val="21"/>
        </w:rPr>
        <w:t>UI / UX Non-Negotiables</w:t>
      </w:r>
    </w:p>
    <w:p>
      <w:pPr>
        <w:pStyle w:val="GotchaBody"/>
        <w:spacing w:after="100"/>
      </w:pPr>
      <w:r>
        <w:rPr>
          <w:rFonts w:ascii="Garamond" w:hAnsi="Garamond"/>
          <w:b/>
          <w:sz w:val="21"/>
        </w:rPr>
        <w:t>UI / UX Non-Negotiables</w:t>
      </w:r>
    </w:p>
    <w:p>
      <w:pPr>
        <w:pStyle w:val="GotchaBody"/>
        <w:spacing w:after="100"/>
      </w:pPr>
      <w:r>
        <w:rPr>
          <w:rFonts w:ascii="Garamond" w:hAnsi="Garamond"/>
          <w:b w:val="0"/>
          <w:sz w:val="21"/>
        </w:rPr>
        <w:t>The interface should blend modern utility with ancient resonance atmosphere.</w:t>
      </w:r>
    </w:p>
    <w:p>
      <w:pPr>
        <w:pStyle w:val="GotchaBody"/>
        <w:spacing w:after="100"/>
      </w:pPr>
      <w:r>
        <w:rPr>
          <w:rFonts w:ascii="Garamond" w:hAnsi="Garamond"/>
          <w:b w:val="0"/>
          <w:sz w:val="21"/>
        </w:rPr>
        <w:t>The Archive is Home.</w:t>
      </w:r>
    </w:p>
    <w:p>
      <w:pPr>
        <w:pStyle w:val="GotchaBody"/>
        <w:spacing w:after="100"/>
      </w:pPr>
      <w:r>
        <w:rPr>
          <w:rFonts w:ascii="Garamond" w:hAnsi="Garamond"/>
          <w:b w:val="0"/>
          <w:sz w:val="21"/>
        </w:rPr>
        <w:t>The Resonance Map is a modern Gotcha! GPS map with resonance signatures and treasure-remaining rings.</w:t>
      </w:r>
    </w:p>
    <w:p>
      <w:pPr>
        <w:pStyle w:val="GotchaBody"/>
        <w:spacing w:after="100"/>
      </w:pPr>
      <w:r>
        <w:rPr>
          <w:rFonts w:ascii="Garamond" w:hAnsi="Garamond"/>
          <w:b w:val="0"/>
          <w:sz w:val="21"/>
        </w:rPr>
        <w:t>The Lens is the primary gameplay interface for cipher, scan, reveal, and Echo restoration.</w:t>
      </w:r>
    </w:p>
    <w:p>
      <w:pPr>
        <w:pStyle w:val="GotchaBody"/>
        <w:spacing w:after="100"/>
      </w:pPr>
      <w:r>
        <w:rPr>
          <w:rFonts w:ascii="Garamond" w:hAnsi="Garamond"/>
          <w:b w:val="0"/>
          <w:sz w:val="21"/>
        </w:rPr>
        <w:t>The Lens activates when resonance is high enough; it does not recharge and does not punish wrong scans.</w:t>
      </w:r>
    </w:p>
    <w:p>
      <w:pPr>
        <w:pStyle w:val="GotchaBody"/>
        <w:spacing w:after="100"/>
      </w:pPr>
      <w:r>
        <w:rPr>
          <w:rFonts w:ascii="Garamond" w:hAnsi="Garamond"/>
          <w:b w:val="0"/>
          <w:sz w:val="21"/>
        </w:rPr>
        <w:t>The Archive stores treasures, Resonance Coins, Echo Signatures, tablets, product records, and historical discoveries.</w:t>
      </w:r>
    </w:p>
    <w:p>
      <w:pPr>
        <w:pStyle w:val="GotchaBody"/>
        <w:spacing w:after="100"/>
      </w:pPr>
      <w:r>
        <w:rPr>
          <w:rFonts w:ascii="Garamond" w:hAnsi="Garamond"/>
          <w:b w:val="0"/>
          <w:sz w:val="21"/>
        </w:rPr>
        <w:t>Coin inspection must be tasteful and archival, not ad-like.</w:t>
      </w:r>
    </w:p>
    <w:p>
      <w:pPr>
        <w:pStyle w:val="GotchaBody"/>
        <w:spacing w:after="100"/>
      </w:pPr>
      <w:r>
        <w:rPr>
          <w:rFonts w:ascii="Garamond" w:hAnsi="Garamond"/>
          <w:b w:val="0"/>
          <w:sz w:val="21"/>
        </w:rPr>
        <w:t>No primary screen should scroll.</w:t>
      </w:r>
    </w:p>
    <w:p>
      <w:pPr>
        <w:pStyle w:val="GotchaBody"/>
        <w:spacing w:after="100"/>
      </w:pPr>
      <w:r>
        <w:rPr>
          <w:rFonts w:ascii="Garamond" w:hAnsi="Garamond"/>
          <w:b w:val="0"/>
          <w:sz w:val="21"/>
        </w:rPr>
        <w:t>Every overflow problem should become a popup, drawer, detail screen, carousel, or tab.</w:t>
      </w:r>
    </w:p>
    <w:p>
      <w:pPr>
        <w:pStyle w:val="GotchaBody"/>
        <w:spacing w:after="100"/>
      </w:pPr>
      <w:r>
        <w:rPr>
          <w:rFonts w:ascii="Garamond" w:hAnsi="Garamond"/>
          <w:b w:val="0"/>
          <w:sz w:val="21"/>
        </w:rPr>
        <w:t>Every animation should feel physical.</w:t>
      </w:r>
    </w:p>
    <w:p>
      <w:pPr>
        <w:pStyle w:val="GotchaBody"/>
        <w:spacing w:after="100"/>
      </w:pPr>
      <w:r>
        <w:rPr>
          <w:rFonts w:ascii="Garamond" w:hAnsi="Garamond"/>
          <w:b w:val="0"/>
          <w:sz w:val="21"/>
        </w:rPr>
        <w:t>Resonance is the primary visual language.</w:t>
      </w:r>
    </w:p>
    <w:p>
      <w:pPr>
        <w:pStyle w:val="GotchaBody"/>
        <w:spacing w:after="100"/>
      </w:pPr>
      <w:r>
        <w:rPr>
          <w:rFonts w:ascii="Garamond" w:hAnsi="Garamond"/>
          <w:b w:val="0"/>
          <w:sz w:val="21"/>
        </w:rPr>
        <w:t>Simplicity is always preferred over feature density.</w:t>
      </w:r>
    </w:p>
    <w:p>
      <w:pPr>
        <w:pStyle w:val="GotchaBody"/>
        <w:spacing w:after="100"/>
      </w:pPr>
      <w:r>
        <w:rPr>
          <w:rFonts w:ascii="Garamond" w:hAnsi="Garamond"/>
          <w:b w:val="0"/>
          <w:sz w:val="21"/>
        </w:rPr>
        <w:t>Every screen should reinforce the fantasy of exploration and restoration.</w:t>
      </w:r>
    </w:p>
    <w:p ns2:paraId="3477D644" ns2:textId="77777777" w:rsidR="004A561E" w:rsidRPr="009B2E00" w:rsidRDefault="004A561E" w:rsidP="00D05653">
      <w:pPr>
        <w:pStyle w:val="GotchaHeader"/>
      </w:pPr>
      <w:bookmarkStart w:id="8" w:name="_Toc233828891"/>
      <w:r w:rsidRPr="009B2E00">
        <w:lastRenderedPageBreak/>
        <w:t>Chapter 9 – Game Systems Architecture</w:t>
      </w:r>
      <w:bookmarkEnd w:id="8"/>
    </w:p>
    <w:p>
      <w:pPr>
        <w:pStyle w:val="GotchaBody"/>
        <w:spacing w:after="100"/>
      </w:pPr>
      <w:r>
        <w:rPr>
          <w:rFonts w:ascii="Garamond" w:hAnsi="Garamond"/>
          <w:b/>
          <w:sz w:val="21"/>
        </w:rPr>
        <w:t>Design Principle</w:t>
      </w:r>
    </w:p>
    <w:p>
      <w:pPr>
        <w:pStyle w:val="GotchaBody"/>
        <w:spacing w:after="100"/>
      </w:pPr>
      <w:r>
        <w:rPr>
          <w:rFonts w:ascii="Garamond" w:hAnsi="Garamond"/>
          <w:b w:val="0"/>
          <w:sz w:val="21"/>
        </w:rPr>
        <w:t>Every system in Gotcha! exists to support a single fantasy:</w:t>
      </w:r>
    </w:p>
    <w:p>
      <w:pPr>
        <w:pStyle w:val="GotchaBody"/>
        <w:spacing w:after="100"/>
      </w:pPr>
      <w:r>
        <w:rPr>
          <w:rFonts w:ascii="Garamond" w:hAnsi="Garamond"/>
          <w:b w:val="0"/>
          <w:sz w:val="21"/>
        </w:rPr>
        <w:t>The Hunter is carrying an ancient Lens that senses resonance, while modern systems interpret that resonance into locations, barcode echoes, restored treasures, and Echoes from the past.</w:t>
      </w:r>
    </w:p>
    <w:p>
      <w:pPr>
        <w:pStyle w:val="GotchaBody"/>
        <w:spacing w:after="100"/>
      </w:pPr>
      <w:r>
        <w:rPr>
          <w:rFonts w:ascii="Garamond" w:hAnsi="Garamond"/>
          <w:b w:val="0"/>
          <w:sz w:val="21"/>
        </w:rPr>
        <w:t>Technical systems should remain invisible.</w:t>
      </w:r>
    </w:p>
    <w:p>
      <w:pPr>
        <w:pStyle w:val="GotchaBody"/>
        <w:spacing w:after="100"/>
      </w:pPr>
      <w:r>
        <w:rPr>
          <w:rFonts w:ascii="Garamond" w:hAnsi="Garamond"/>
          <w:b w:val="0"/>
          <w:sz w:val="21"/>
        </w:rPr>
        <w:t>The Hunter should experience only exploration, discovery, restoration, and progression.</w:t>
      </w:r>
    </w:p>
    <w:p>
      <w:pPr>
        <w:pStyle w:val="GotchaBody"/>
        <w:spacing w:after="100"/>
      </w:pPr>
      <w:r>
        <w:rPr>
          <w:rFonts w:ascii="Garamond" w:hAnsi="Garamond"/>
          <w:b w:val="0"/>
          <w:sz w:val="21"/>
        </w:rPr>
        <w:t>Whenever possible, multiple gameplay mechanics should be unified into a single coherent restoration loop rather than introduced as separate features.</w:t>
      </w:r>
    </w:p>
    <w:p>
      <w:pPr>
        <w:pStyle w:val="GotchaBody"/>
        <w:spacing w:after="100"/>
      </w:pPr>
      <w:r>
        <w:rPr>
          <w:rFonts w:ascii="Garamond" w:hAnsi="Garamond"/>
          <w:b/>
          <w:sz w:val="21"/>
        </w:rPr>
        <w:t>System Overview</w:t>
      </w:r>
    </w:p>
    <w:p>
      <w:pPr>
        <w:pStyle w:val="GotchaBody"/>
        <w:spacing w:after="100"/>
      </w:pPr>
      <w:r>
        <w:rPr>
          <w:rFonts w:ascii="Garamond" w:hAnsi="Garamond"/>
          <w:b/>
          <w:sz w:val="21"/>
        </w:rPr>
        <w:t>System Overview</w:t>
      </w:r>
    </w:p>
    <w:p>
      <w:pPr>
        <w:pStyle w:val="GotchaBody"/>
        <w:spacing w:after="100"/>
      </w:pPr>
      <w:r>
        <w:rPr>
          <w:rFonts w:ascii="Garamond" w:hAnsi="Garamond"/>
          <w:b w:val="0"/>
          <w:sz w:val="21"/>
        </w:rPr>
        <w:t>Gotcha! is composed of several interconnected systems.</w:t>
      </w:r>
    </w:p>
    <w:p>
      <w:pPr>
        <w:pStyle w:val="GotchaBody"/>
        <w:spacing w:after="100"/>
      </w:pPr>
      <w:r>
        <w:rPr>
          <w:rFonts w:ascii="Garamond" w:hAnsi="Garamond"/>
          <w:b w:val="0"/>
          <w:sz w:val="21"/>
        </w:rPr>
        <w:t>Each system has a single responsibility.</w:t>
      </w:r>
    </w:p>
    <w:p>
      <w:pPr>
        <w:pStyle w:val="GotchaBody"/>
        <w:spacing w:after="100"/>
      </w:pPr>
      <w:r>
        <w:rPr>
          <w:rFonts w:ascii="Garamond" w:hAnsi="Garamond"/>
          <w:b w:val="0"/>
          <w:sz w:val="21"/>
        </w:rPr>
        <w:t>Together they create one seamless expedition.</w:t>
      </w:r>
    </w:p>
    <w:p>
      <w:pPr>
        <w:pStyle w:val="GotchaBody"/>
        <w:spacing w:after="100"/>
      </w:pPr>
      <w:r>
        <w:rPr>
          <w:rFonts w:ascii="Garamond" w:hAnsi="Garamond"/>
          <w:b w:val="0"/>
          <w:sz w:val="21"/>
        </w:rPr>
        <w:t>Core systems include:</w:t>
      </w:r>
    </w:p>
    <w:p>
      <w:pPr>
        <w:pStyle w:val="GotchaBody"/>
        <w:spacing w:after="100"/>
      </w:pPr>
      <w:r>
        <w:rPr>
          <w:rFonts w:ascii="Garamond" w:hAnsi="Garamond"/>
          <w:b w:val="0"/>
          <w:sz w:val="21"/>
        </w:rPr>
        <w:t>Hunter Profile System.</w:t>
      </w:r>
    </w:p>
    <w:p>
      <w:pPr>
        <w:pStyle w:val="GotchaBody"/>
        <w:spacing w:after="100"/>
      </w:pPr>
      <w:r>
        <w:rPr>
          <w:rFonts w:ascii="Garamond" w:hAnsi="Garamond"/>
          <w:b w:val="0"/>
          <w:sz w:val="21"/>
        </w:rPr>
        <w:t>HuntWeek System.</w:t>
      </w:r>
    </w:p>
    <w:p>
      <w:pPr>
        <w:pStyle w:val="GotchaBody"/>
        <w:spacing w:after="100"/>
      </w:pPr>
      <w:r>
        <w:rPr>
          <w:rFonts w:ascii="Garamond" w:hAnsi="Garamond"/>
          <w:b w:val="0"/>
          <w:sz w:val="21"/>
        </w:rPr>
        <w:t>Resonance Map System.</w:t>
      </w:r>
    </w:p>
    <w:p>
      <w:pPr>
        <w:pStyle w:val="GotchaBody"/>
        <w:spacing w:after="100"/>
      </w:pPr>
      <w:r>
        <w:rPr>
          <w:rFonts w:ascii="Garamond" w:hAnsi="Garamond"/>
          <w:b w:val="0"/>
          <w:sz w:val="21"/>
        </w:rPr>
        <w:t>Anomaly State System.</w:t>
      </w:r>
    </w:p>
    <w:p>
      <w:pPr>
        <w:pStyle w:val="GotchaBody"/>
        <w:spacing w:after="100"/>
      </w:pPr>
      <w:r>
        <w:rPr>
          <w:rFonts w:ascii="Garamond" w:hAnsi="Garamond"/>
          <w:b w:val="0"/>
          <w:sz w:val="21"/>
        </w:rPr>
        <w:t>Lens Cipher System.</w:t>
      </w:r>
    </w:p>
    <w:p>
      <w:pPr>
        <w:pStyle w:val="GotchaBody"/>
        <w:spacing w:after="100"/>
      </w:pPr>
      <w:r>
        <w:rPr>
          <w:rFonts w:ascii="Garamond" w:hAnsi="Garamond"/>
          <w:b w:val="0"/>
          <w:sz w:val="21"/>
        </w:rPr>
        <w:t>Archive Translation System.</w:t>
      </w:r>
    </w:p>
    <w:p>
      <w:pPr>
        <w:pStyle w:val="GotchaBody"/>
        <w:spacing w:after="100"/>
      </w:pPr>
      <w:r>
        <w:rPr>
          <w:rFonts w:ascii="Garamond" w:hAnsi="Garamond"/>
          <w:b w:val="0"/>
          <w:sz w:val="21"/>
        </w:rPr>
        <w:t>Barcode Echo Verification System.</w:t>
      </w:r>
    </w:p>
    <w:p>
      <w:pPr>
        <w:pStyle w:val="GotchaBody"/>
        <w:spacing w:after="100"/>
      </w:pPr>
      <w:r>
        <w:rPr>
          <w:rFonts w:ascii="Garamond" w:hAnsi="Garamond"/>
          <w:b w:val="0"/>
          <w:sz w:val="21"/>
        </w:rPr>
        <w:t>Restoration Engine.</w:t>
      </w:r>
    </w:p>
    <w:p>
      <w:pPr>
        <w:pStyle w:val="GotchaBody"/>
        <w:spacing w:after="100"/>
      </w:pPr>
      <w:r>
        <w:rPr>
          <w:rFonts w:ascii="Garamond" w:hAnsi="Garamond"/>
          <w:b w:val="0"/>
          <w:sz w:val="21"/>
        </w:rPr>
        <w:t>Resonance Coin / Echo Band System.</w:t>
      </w:r>
    </w:p>
    <w:p>
      <w:pPr>
        <w:pStyle w:val="GotchaBody"/>
        <w:spacing w:after="100"/>
      </w:pPr>
      <w:r>
        <w:rPr>
          <w:rFonts w:ascii="Garamond" w:hAnsi="Garamond"/>
          <w:b w:val="0"/>
          <w:sz w:val="21"/>
        </w:rPr>
        <w:t>Echo Signature System.</w:t>
      </w:r>
    </w:p>
    <w:p>
      <w:pPr>
        <w:pStyle w:val="GotchaBody"/>
        <w:spacing w:after="100"/>
      </w:pPr>
      <w:r>
        <w:rPr>
          <w:rFonts w:ascii="Garamond" w:hAnsi="Garamond"/>
          <w:b w:val="0"/>
          <w:sz w:val="21"/>
        </w:rPr>
        <w:t>Tablet Resonance System.</w:t>
      </w:r>
    </w:p>
    <w:p>
      <w:pPr>
        <w:pStyle w:val="GotchaBody"/>
        <w:spacing w:after="100"/>
      </w:pPr>
      <w:r>
        <w:rPr>
          <w:rFonts w:ascii="Garamond" w:hAnsi="Garamond"/>
          <w:b w:val="0"/>
          <w:sz w:val="21"/>
        </w:rPr>
        <w:t>Personal Resonance System.</w:t>
      </w:r>
    </w:p>
    <w:p>
      <w:pPr>
        <w:pStyle w:val="GotchaBody"/>
        <w:spacing w:after="100"/>
      </w:pPr>
      <w:r>
        <w:rPr>
          <w:rFonts w:ascii="Garamond" w:hAnsi="Garamond"/>
          <w:b w:val="0"/>
          <w:sz w:val="21"/>
        </w:rPr>
        <w:t>Community Resonance System.</w:t>
      </w:r>
    </w:p>
    <w:p>
      <w:pPr>
        <w:pStyle w:val="GotchaBody"/>
        <w:spacing w:after="100"/>
      </w:pPr>
      <w:r>
        <w:rPr>
          <w:rFonts w:ascii="Garamond" w:hAnsi="Garamond"/>
          <w:b w:val="0"/>
          <w:sz w:val="21"/>
        </w:rPr>
        <w:t>Archive Persistence System.</w:t>
      </w:r>
    </w:p>
    <w:p>
      <w:pPr>
        <w:pStyle w:val="GotchaBody"/>
        <w:spacing w:after="100"/>
      </w:pPr>
      <w:r>
        <w:rPr>
          <w:rFonts w:ascii="Garamond" w:hAnsi="Garamond"/>
          <w:b w:val="0"/>
          <w:sz w:val="21"/>
        </w:rPr>
        <w:t>Analytics and Engagement System.</w:t>
      </w:r>
    </w:p>
    <w:p>
      <w:pPr>
        <w:pStyle w:val="GotchaBody"/>
        <w:spacing w:after="100"/>
      </w:pPr>
      <w:r>
        <w:rPr>
          <w:rFonts w:ascii="Garamond" w:hAnsi="Garamond"/>
          <w:b w:val="0"/>
          <w:sz w:val="21"/>
        </w:rPr>
        <w:t>No system exists independently.</w:t>
      </w:r>
    </w:p>
    <w:p>
      <w:pPr>
        <w:pStyle w:val="GotchaBody"/>
        <w:spacing w:after="100"/>
      </w:pPr>
      <w:r>
        <w:rPr>
          <w:rFonts w:ascii="Garamond" w:hAnsi="Garamond"/>
          <w:b w:val="0"/>
          <w:sz w:val="21"/>
        </w:rPr>
        <w:t>Every action naturally leads to the next.</w:t>
      </w:r>
    </w:p>
    <w:p>
      <w:pPr>
        <w:pStyle w:val="GotchaBody"/>
        <w:spacing w:after="100"/>
      </w:pPr>
      <w:r>
        <w:rPr>
          <w:rFonts w:ascii="Garamond" w:hAnsi="Garamond"/>
          <w:b w:val="0"/>
          <w:sz w:val="21"/>
        </w:rPr>
        <w:t>Resonance Map System</w:t>
      </w:r>
    </w:p>
    <w:p>
      <w:pPr>
        <w:pStyle w:val="GotchaBody"/>
        <w:spacing w:after="100"/>
      </w:pPr>
      <w:r>
        <w:rPr>
          <w:rFonts w:ascii="Garamond" w:hAnsi="Garamond"/>
          <w:b w:val="0"/>
          <w:sz w:val="21"/>
        </w:rPr>
        <w:t>Anomaly State System</w:t>
      </w:r>
    </w:p>
    <w:p>
      <w:pPr>
        <w:pStyle w:val="GotchaBody"/>
        <w:spacing w:after="100"/>
      </w:pPr>
      <w:r>
        <w:rPr>
          <w:rFonts w:ascii="Garamond" w:hAnsi="Garamond"/>
          <w:b w:val="0"/>
          <w:sz w:val="21"/>
        </w:rPr>
        <w:t>Lens Cipher System</w:t>
      </w:r>
    </w:p>
    <w:p>
      <w:pPr>
        <w:pStyle w:val="GotchaBody"/>
        <w:spacing w:after="100"/>
      </w:pPr>
      <w:r>
        <w:rPr>
          <w:rFonts w:ascii="Garamond" w:hAnsi="Garamond"/>
          <w:b w:val="0"/>
          <w:sz w:val="21"/>
        </w:rPr>
        <w:t>Archive Translation System</w:t>
      </w:r>
    </w:p>
    <w:p>
      <w:pPr>
        <w:pStyle w:val="GotchaBody"/>
        <w:spacing w:after="100"/>
      </w:pPr>
      <w:r>
        <w:rPr>
          <w:rFonts w:ascii="Garamond" w:hAnsi="Garamond"/>
          <w:b w:val="0"/>
          <w:sz w:val="21"/>
        </w:rPr>
        <w:t>Barcode Echo Verification System</w:t>
      </w:r>
    </w:p>
    <w:p>
      <w:pPr>
        <w:pStyle w:val="GotchaBody"/>
        <w:spacing w:after="100"/>
      </w:pPr>
      <w:r>
        <w:rPr>
          <w:rFonts w:ascii="Garamond" w:hAnsi="Garamond"/>
          <w:b w:val="0"/>
          <w:sz w:val="21"/>
        </w:rPr>
        <w:t>Restoration Engine</w:t>
      </w:r>
    </w:p>
    <w:p>
      <w:pPr>
        <w:pStyle w:val="GotchaBody"/>
        <w:spacing w:after="100"/>
      </w:pPr>
      <w:r>
        <w:rPr>
          <w:rFonts w:ascii="Garamond" w:hAnsi="Garamond"/>
          <w:b/>
          <w:sz w:val="21"/>
        </w:rPr>
        <w:t>Restoration Engine</w:t>
      </w:r>
    </w:p>
    <w:p>
      <w:pPr>
        <w:pStyle w:val="GotchaBody"/>
        <w:spacing w:after="100"/>
      </w:pPr>
      <w:r>
        <w:rPr>
          <w:rFonts w:ascii="Garamond" w:hAnsi="Garamond"/>
          <w:b/>
          <w:sz w:val="21"/>
        </w:rPr>
        <w:t>Purpose:</w:t>
      </w:r>
    </w:p>
    <w:p>
      <w:pPr>
        <w:pStyle w:val="GotchaBody"/>
        <w:spacing w:after="100"/>
      </w:pPr>
      <w:r>
        <w:rPr>
          <w:rFonts w:ascii="Garamond" w:hAnsi="Garamond"/>
          <w:b w:val="0"/>
          <w:sz w:val="21"/>
        </w:rPr>
        <w:t>Record treasure recovery and drive restoration progression.</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Record that the active treasure target has been recovered.</w:t>
      </w:r>
    </w:p>
    <w:p>
      <w:pPr>
        <w:pStyle w:val="GotchaBody"/>
        <w:spacing w:after="100"/>
      </w:pPr>
      <w:r>
        <w:rPr>
          <w:rFonts w:ascii="Garamond" w:hAnsi="Garamond"/>
          <w:b w:val="0"/>
          <w:sz w:val="21"/>
        </w:rPr>
        <w:t>Reveal the treasure.</w:t>
      </w:r>
    </w:p>
    <w:p>
      <w:pPr>
        <w:pStyle w:val="GotchaBody"/>
        <w:spacing w:after="100"/>
      </w:pPr>
      <w:r>
        <w:rPr>
          <w:rFonts w:ascii="Garamond" w:hAnsi="Garamond"/>
          <w:b w:val="0"/>
          <w:sz w:val="21"/>
        </w:rPr>
        <w:t>Create or unlock the recovered Resonance Coin / Echo Band.</w:t>
      </w:r>
    </w:p>
    <w:p>
      <w:pPr>
        <w:pStyle w:val="GotchaBody"/>
        <w:spacing w:after="100"/>
      </w:pPr>
      <w:r>
        <w:rPr>
          <w:rFonts w:ascii="Garamond" w:hAnsi="Garamond"/>
          <w:b w:val="0"/>
          <w:sz w:val="21"/>
        </w:rPr>
        <w:t>Update Personal Resonance.</w:t>
      </w:r>
    </w:p>
    <w:p>
      <w:pPr>
        <w:pStyle w:val="GotchaBody"/>
        <w:spacing w:after="100"/>
      </w:pPr>
      <w:r>
        <w:rPr>
          <w:rFonts w:ascii="Garamond" w:hAnsi="Garamond"/>
          <w:b w:val="0"/>
          <w:sz w:val="21"/>
        </w:rPr>
        <w:t>Update anomaly progress.</w:t>
      </w:r>
    </w:p>
    <w:p>
      <w:pPr>
        <w:pStyle w:val="GotchaBody"/>
        <w:spacing w:after="100"/>
      </w:pPr>
      <w:r>
        <w:rPr>
          <w:rFonts w:ascii="Garamond" w:hAnsi="Garamond"/>
          <w:b w:val="0"/>
          <w:sz w:val="21"/>
        </w:rPr>
        <w:t>Update Community Resonance.</w:t>
      </w:r>
    </w:p>
    <w:p>
      <w:pPr>
        <w:pStyle w:val="GotchaBody"/>
        <w:spacing w:after="100"/>
      </w:pPr>
      <w:r>
        <w:rPr>
          <w:rFonts w:ascii="Garamond" w:hAnsi="Garamond"/>
          <w:b w:val="0"/>
          <w:sz w:val="21"/>
        </w:rPr>
        <w:t>Update Archive records.</w:t>
      </w:r>
    </w:p>
    <w:p>
      <w:pPr>
        <w:pStyle w:val="GotchaBody"/>
        <w:spacing w:after="100"/>
      </w:pPr>
      <w:r>
        <w:rPr>
          <w:rFonts w:ascii="Garamond" w:hAnsi="Garamond"/>
          <w:b w:val="0"/>
          <w:sz w:val="21"/>
        </w:rPr>
        <w:t>Check whether all five Resonance Coins in an anomaly have been recovered.</w:t>
      </w:r>
    </w:p>
    <w:p>
      <w:pPr>
        <w:pStyle w:val="GotchaBody"/>
        <w:spacing w:after="100"/>
      </w:pPr>
      <w:r>
        <w:rPr>
          <w:rFonts w:ascii="Garamond" w:hAnsi="Garamond"/>
          <w:b w:val="0"/>
          <w:sz w:val="21"/>
        </w:rPr>
        <w:t>Trigger Echo Signature assembly when the anomaly is complete.</w:t>
      </w:r>
    </w:p>
    <w:p>
      <w:pPr>
        <w:pStyle w:val="GotchaBody"/>
        <w:spacing w:after="100"/>
      </w:pPr>
      <w:r>
        <w:rPr>
          <w:rFonts w:ascii="Garamond" w:hAnsi="Garamond"/>
          <w:b w:val="0"/>
          <w:sz w:val="21"/>
        </w:rPr>
        <w:t>Trigger tablet resonance and vocal memory Echo checks when conditions are met.</w:t>
      </w:r>
    </w:p>
    <w:p>
      <w:pPr>
        <w:pStyle w:val="GotchaBody"/>
        <w:spacing w:after="100"/>
      </w:pPr>
      <w:r>
        <w:rPr>
          <w:rFonts w:ascii="Garamond" w:hAnsi="Garamond"/>
          <w:b w:val="0"/>
          <w:sz w:val="21"/>
        </w:rPr>
        <w:t>The Restoration Engine replaces older reward-style logic for the MVP.</w:t>
      </w:r>
    </w:p>
    <w:p>
      <w:pPr>
        <w:pStyle w:val="GotchaBody"/>
        <w:spacing w:after="100"/>
      </w:pPr>
      <w:r>
        <w:rPr>
          <w:rFonts w:ascii="Garamond" w:hAnsi="Garamond"/>
          <w:b w:val="0"/>
          <w:sz w:val="21"/>
        </w:rPr>
        <w:t>Echo System</w:t>
      </w:r>
    </w:p>
    <w:p>
      <w:pPr>
        <w:pStyle w:val="GotchaBody"/>
        <w:spacing w:after="100"/>
      </w:pPr>
      <w:r>
        <w:rPr>
          <w:rFonts w:ascii="Garamond" w:hAnsi="Garamond"/>
          <w:b/>
          <w:sz w:val="21"/>
        </w:rPr>
        <w:t>Echo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Manage Resonance Coins, Echo Bands, Echo Signatures, and restored memory fragments.</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Store individual Resonance Coins for each recovered treasure.</w:t>
      </w:r>
    </w:p>
    <w:p>
      <w:pPr>
        <w:pStyle w:val="GotchaBody"/>
        <w:spacing w:after="100"/>
      </w:pPr>
      <w:r>
        <w:rPr>
          <w:rFonts w:ascii="Garamond" w:hAnsi="Garamond"/>
          <w:b w:val="0"/>
          <w:sz w:val="21"/>
        </w:rPr>
        <w:t>Associate each coin with a specific anomaly, treasure target, Archive record, product, barcode echo, and Echo Band.</w:t>
      </w:r>
    </w:p>
    <w:p>
      <w:pPr>
        <w:pStyle w:val="GotchaBody"/>
        <w:spacing w:after="100"/>
      </w:pPr>
      <w:r>
        <w:rPr>
          <w:rFonts w:ascii="Garamond" w:hAnsi="Garamond"/>
          <w:b w:val="0"/>
          <w:sz w:val="21"/>
        </w:rPr>
        <w:t>Represent the five recovered coins as a sequence puzzle inside the Archive drawer.</w:t>
      </w:r>
    </w:p>
    <w:p>
      <w:pPr>
        <w:pStyle w:val="GotchaBody"/>
        <w:spacing w:after="100"/>
      </w:pPr>
      <w:r>
        <w:rPr>
          <w:rFonts w:ascii="Garamond" w:hAnsi="Garamond"/>
          <w:b w:val="0"/>
          <w:sz w:val="21"/>
        </w:rPr>
        <w:t>Validate or guide the correct Echo Signature order.</w:t>
      </w:r>
    </w:p>
    <w:p>
      <w:pPr>
        <w:pStyle w:val="GotchaBody"/>
        <w:spacing w:after="100"/>
      </w:pPr>
      <w:r>
        <w:rPr>
          <w:rFonts w:ascii="Garamond" w:hAnsi="Garamond"/>
          <w:b w:val="0"/>
          <w:sz w:val="21"/>
        </w:rPr>
        <w:t>Activate the assembled Echo Signature through vibration, Lens resonance, or a player interaction.</w:t>
      </w:r>
    </w:p>
    <w:p>
      <w:pPr>
        <w:pStyle w:val="GotchaBody"/>
        <w:spacing w:after="100"/>
      </w:pPr>
      <w:r>
        <w:rPr>
          <w:rFonts w:ascii="Garamond" w:hAnsi="Garamond"/>
          <w:b w:val="0"/>
          <w:sz w:val="21"/>
        </w:rPr>
        <w:t>Unlock or restore a vocal memory Echo when five coins and any required tablet resonance conditions are met.</w:t>
      </w:r>
    </w:p>
    <w:p>
      <w:pPr>
        <w:pStyle w:val="GotchaBody"/>
        <w:spacing w:after="100"/>
      </w:pPr>
      <w:r>
        <w:rPr>
          <w:rFonts w:ascii="Garamond" w:hAnsi="Garamond"/>
          <w:b w:val="0"/>
          <w:sz w:val="21"/>
        </w:rPr>
        <w:t>Provide playback, captions/transcripts where appropriate, and historical context inside the Archive.</w:t>
      </w:r>
    </w:p>
    <w:p>
      <w:pPr>
        <w:pStyle w:val="GotchaBody"/>
        <w:spacing w:after="100"/>
      </w:pPr>
      <w:r>
        <w:rPr>
          <w:rFonts w:ascii="Garamond" w:hAnsi="Garamond"/>
          <w:b w:val="0"/>
          <w:sz w:val="21"/>
        </w:rPr>
        <w:t>The first completed vocal memory Echo says "Help."</w:t>
      </w:r>
    </w:p>
    <w:p>
      <w:pPr>
        <w:pStyle w:val="GotchaBody"/>
        <w:spacing w:after="100"/>
      </w:pPr>
      <w:r>
        <w:rPr>
          <w:rFonts w:ascii="Garamond" w:hAnsi="Garamond"/>
          <w:b w:val="0"/>
          <w:sz w:val="21"/>
        </w:rPr>
        <w:t>Tablet Resonance System</w:t>
      </w:r>
    </w:p>
    <w:p>
      <w:pPr>
        <w:pStyle w:val="GotchaBody"/>
        <w:spacing w:after="100"/>
      </w:pPr>
      <w:r>
        <w:rPr>
          <w:rFonts w:ascii="Garamond" w:hAnsi="Garamond"/>
          <w:b w:val="0"/>
          <w:sz w:val="21"/>
        </w:rPr>
        <w:t>Personal Resonance System</w:t>
      </w:r>
    </w:p>
    <w:p>
      <w:pPr>
        <w:pStyle w:val="GotchaBody"/>
        <w:spacing w:after="100"/>
      </w:pPr>
      <w:r>
        <w:rPr>
          <w:rFonts w:ascii="Garamond" w:hAnsi="Garamond"/>
          <w:b w:val="0"/>
          <w:sz w:val="21"/>
        </w:rPr>
        <w:t>Community Resonance System</w:t>
      </w:r>
    </w:p>
    <w:p>
      <w:pPr>
        <w:pStyle w:val="GotchaBody"/>
        <w:spacing w:after="100"/>
      </w:pPr>
      <w:r>
        <w:rPr>
          <w:rFonts w:ascii="Garamond" w:hAnsi="Garamond"/>
          <w:b w:val="0"/>
          <w:sz w:val="21"/>
        </w:rPr>
        <w:t>Archive Persistence System</w:t>
      </w:r>
    </w:p>
    <w:p>
      <w:pPr>
        <w:pStyle w:val="GotchaBody"/>
        <w:spacing w:after="100"/>
      </w:pPr>
      <w:r>
        <w:rPr>
          <w:rFonts w:ascii="Garamond" w:hAnsi="Garamond"/>
          <w:b w:val="0"/>
          <w:sz w:val="21"/>
        </w:rPr>
        <w:t>No system exists independently.</w:t>
      </w:r>
    </w:p>
    <w:p>
      <w:pPr>
        <w:pStyle w:val="GotchaBody"/>
        <w:spacing w:after="100"/>
      </w:pPr>
      <w:r>
        <w:rPr>
          <w:rFonts w:ascii="Garamond" w:hAnsi="Garamond"/>
          <w:b w:val="0"/>
          <w:sz w:val="21"/>
        </w:rPr>
        <w:t>Every action naturally leads to the next.</w:t>
      </w:r>
    </w:p>
    <w:p>
      <w:pPr>
        <w:pStyle w:val="GotchaBody"/>
        <w:spacing w:after="100"/>
      </w:pPr>
      <w:r>
        <w:rPr>
          <w:rFonts w:ascii="Garamond" w:hAnsi="Garamond"/>
          <w:b/>
          <w:sz w:val="21"/>
        </w:rPr>
        <w:t>Core Gameplay Systems</w:t>
      </w:r>
    </w:p>
    <w:p>
      <w:pPr>
        <w:pStyle w:val="GotchaBody"/>
        <w:spacing w:after="100"/>
      </w:pPr>
      <w:r>
        <w:rPr>
          <w:rFonts w:ascii="Garamond" w:hAnsi="Garamond"/>
          <w:b/>
          <w:sz w:val="21"/>
        </w:rPr>
        <w:t>Resonance Map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Reveal weekly resonance anomalies through a Gotcha! GPS map.</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Display three active weekly resonance anomalies in the MVP.</w:t>
      </w:r>
    </w:p>
    <w:p>
      <w:pPr>
        <w:pStyle w:val="GotchaBody"/>
        <w:spacing w:after="100"/>
      </w:pPr>
      <w:r>
        <w:rPr>
          <w:rFonts w:ascii="Garamond" w:hAnsi="Garamond"/>
          <w:b w:val="0"/>
          <w:sz w:val="21"/>
        </w:rPr>
        <w:t>Show exact anomaly locations interpreted from Lens direction and magnitude readings.</w:t>
      </w:r>
    </w:p>
    <w:p>
      <w:pPr>
        <w:pStyle w:val="GotchaBody"/>
        <w:spacing w:after="100"/>
      </w:pPr>
      <w:r>
        <w:rPr>
          <w:rFonts w:ascii="Garamond" w:hAnsi="Garamond"/>
          <w:b w:val="0"/>
          <w:sz w:val="21"/>
        </w:rPr>
        <w:t>Display resonance signatures with concentric rings showing treasures remaining at each anomaly.</w:t>
      </w:r>
    </w:p>
    <w:p>
      <w:pPr>
        <w:pStyle w:val="GotchaBody"/>
        <w:spacing w:after="100"/>
      </w:pPr>
      <w:r>
        <w:rPr>
          <w:rFonts w:ascii="Garamond" w:hAnsi="Garamond"/>
          <w:b w:val="0"/>
          <w:sz w:val="21"/>
        </w:rPr>
        <w:t>Show compact anomaly detail states such as available, active, in progress, complete, or gone quiet.</w:t>
      </w:r>
    </w:p>
    <w:p>
      <w:pPr>
        <w:pStyle w:val="GotchaBody"/>
        <w:spacing w:after="100"/>
      </w:pPr>
      <w:r>
        <w:rPr>
          <w:rFonts w:ascii="Garamond" w:hAnsi="Garamond"/>
          <w:b w:val="0"/>
          <w:sz w:val="21"/>
        </w:rPr>
        <w:t>Launch Apple Maps or Google Maps for navigation.</w:t>
      </w:r>
    </w:p>
    <w:p>
      <w:pPr>
        <w:pStyle w:val="GotchaBody"/>
        <w:spacing w:after="100"/>
      </w:pPr>
      <w:r>
        <w:rPr>
          <w:rFonts w:ascii="Garamond" w:hAnsi="Garamond"/>
          <w:b/>
          <w:sz w:val="21"/>
        </w:rPr>
        <w:t>Inputs:</w:t>
      </w:r>
    </w:p>
    <w:p>
      <w:pPr>
        <w:pStyle w:val="GotchaBody"/>
        <w:spacing w:after="100"/>
      </w:pPr>
      <w:r>
        <w:rPr>
          <w:rFonts w:ascii="Garamond" w:hAnsi="Garamond"/>
          <w:b w:val="0"/>
          <w:sz w:val="21"/>
        </w:rPr>
        <w:t>HuntWeek anomaly database.</w:t>
      </w:r>
    </w:p>
    <w:p>
      <w:pPr>
        <w:pStyle w:val="GotchaBody"/>
        <w:spacing w:after="100"/>
      </w:pPr>
      <w:r>
        <w:rPr>
          <w:rFonts w:ascii="Garamond" w:hAnsi="Garamond"/>
          <w:b w:val="0"/>
          <w:sz w:val="21"/>
        </w:rPr>
        <w:t>Anomaly coordinates or interpreted map location.</w:t>
      </w:r>
    </w:p>
    <w:p>
      <w:pPr>
        <w:pStyle w:val="GotchaBody"/>
        <w:spacing w:after="100"/>
      </w:pPr>
      <w:r>
        <w:rPr>
          <w:rFonts w:ascii="Garamond" w:hAnsi="Garamond"/>
          <w:b w:val="0"/>
          <w:sz w:val="21"/>
        </w:rPr>
        <w:t>Hunter location permission when available.</w:t>
      </w:r>
    </w:p>
    <w:p>
      <w:pPr>
        <w:pStyle w:val="GotchaBody"/>
        <w:spacing w:after="100"/>
      </w:pPr>
      <w:r>
        <w:rPr>
          <w:rFonts w:ascii="Garamond" w:hAnsi="Garamond"/>
          <w:b w:val="0"/>
          <w:sz w:val="21"/>
        </w:rPr>
        <w:t>Anomaly progress state.</w:t>
      </w:r>
    </w:p>
    <w:p>
      <w:pPr>
        <w:pStyle w:val="GotchaBody"/>
        <w:spacing w:after="100"/>
      </w:pPr>
      <w:r>
        <w:rPr>
          <w:rFonts w:ascii="Garamond" w:hAnsi="Garamond"/>
          <w:b/>
          <w:sz w:val="21"/>
        </w:rPr>
        <w:t>Outputs:</w:t>
      </w:r>
    </w:p>
    <w:p>
      <w:pPr>
        <w:pStyle w:val="GotchaBody"/>
        <w:spacing w:after="100"/>
      </w:pPr>
      <w:r>
        <w:rPr>
          <w:rFonts w:ascii="Garamond" w:hAnsi="Garamond"/>
          <w:b w:val="0"/>
          <w:sz w:val="21"/>
        </w:rPr>
        <w:t>Selected anomaly.</w:t>
      </w:r>
    </w:p>
    <w:p>
      <w:pPr>
        <w:pStyle w:val="GotchaBody"/>
        <w:spacing w:after="100"/>
      </w:pPr>
      <w:r>
        <w:rPr>
          <w:rFonts w:ascii="Garamond" w:hAnsi="Garamond"/>
          <w:b w:val="0"/>
          <w:sz w:val="21"/>
        </w:rPr>
        <w:t>Navigation handoff.</w:t>
      </w:r>
    </w:p>
    <w:p>
      <w:pPr>
        <w:pStyle w:val="GotchaBody"/>
        <w:spacing w:after="100"/>
      </w:pPr>
      <w:r>
        <w:rPr>
          <w:rFonts w:ascii="Garamond" w:hAnsi="Garamond"/>
          <w:b w:val="0"/>
          <w:sz w:val="21"/>
        </w:rPr>
        <w:t>Arrival context.</w:t>
      </w:r>
    </w:p>
    <w:p>
      <w:pPr>
        <w:pStyle w:val="GotchaBody"/>
        <w:spacing w:after="100"/>
      </w:pPr>
      <w:r>
        <w:rPr>
          <w:rFonts w:ascii="Garamond" w:hAnsi="Garamond"/>
          <w:b/>
          <w:sz w:val="21"/>
        </w:rPr>
        <w:t>Navigation and Arrival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Help the Hunter safely reach an anomaly location.</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Use Apple Maps or Google Maps for turn-by-turn navigation.</w:t>
      </w:r>
    </w:p>
    <w:p>
      <w:pPr>
        <w:pStyle w:val="GotchaBody"/>
        <w:spacing w:after="100"/>
      </w:pPr>
      <w:r>
        <w:rPr>
          <w:rFonts w:ascii="Garamond" w:hAnsi="Garamond"/>
          <w:b w:val="0"/>
          <w:sz w:val="21"/>
        </w:rPr>
        <w:t>Avoid making travel itself a gameplay challenge.</w:t>
      </w:r>
    </w:p>
    <w:p>
      <w:pPr>
        <w:pStyle w:val="GotchaBody"/>
        <w:spacing w:after="100"/>
      </w:pPr>
      <w:r>
        <w:rPr>
          <w:rFonts w:ascii="Garamond" w:hAnsi="Garamond"/>
          <w:b w:val="0"/>
          <w:sz w:val="21"/>
        </w:rPr>
        <w:t>Resume Gotcha! when the Hunter returns to the app.</w:t>
      </w:r>
    </w:p>
    <w:p>
      <w:pPr>
        <w:pStyle w:val="GotchaBody"/>
        <w:spacing w:after="100"/>
      </w:pPr>
      <w:r>
        <w:rPr>
          <w:rFonts w:ascii="Garamond" w:hAnsi="Garamond"/>
          <w:b w:val="0"/>
          <w:sz w:val="21"/>
        </w:rPr>
        <w:t>Location spoofing is not a primary MVP concern.</w:t>
      </w:r>
    </w:p>
    <w:p>
      <w:pPr>
        <w:pStyle w:val="GotchaBody"/>
        <w:spacing w:after="100"/>
      </w:pPr>
      <w:r>
        <w:rPr>
          <w:rFonts w:ascii="Garamond" w:hAnsi="Garamond"/>
          <w:b w:val="0"/>
          <w:sz w:val="21"/>
        </w:rPr>
        <w:t>If spoofing later proliferates in gameplay, additional validation can be added.</w:t>
      </w:r>
    </w:p>
    <w:p>
      <w:pPr>
        <w:pStyle w:val="GotchaBody"/>
        <w:spacing w:after="100"/>
      </w:pPr>
      <w:r>
        <w:rPr>
          <w:rFonts w:ascii="Garamond" w:hAnsi="Garamond"/>
          <w:b/>
          <w:sz w:val="21"/>
        </w:rPr>
        <w:t>Anomaly State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Represent the state of each weekly resonance anomaly.</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Track five sequential treasure targets per anomaly.</w:t>
      </w:r>
    </w:p>
    <w:p>
      <w:pPr>
        <w:pStyle w:val="GotchaBody"/>
        <w:spacing w:after="100"/>
      </w:pPr>
      <w:r>
        <w:rPr>
          <w:rFonts w:ascii="Garamond" w:hAnsi="Garamond"/>
          <w:b w:val="0"/>
          <w:sz w:val="21"/>
        </w:rPr>
        <w:t>Keep only one treasure target active at a time.</w:t>
      </w:r>
    </w:p>
    <w:p>
      <w:pPr>
        <w:pStyle w:val="GotchaBody"/>
        <w:spacing w:after="100"/>
      </w:pPr>
      <w:r>
        <w:rPr>
          <w:rFonts w:ascii="Garamond" w:hAnsi="Garamond"/>
          <w:b w:val="0"/>
          <w:sz w:val="21"/>
        </w:rPr>
        <w:t>Track treasure count remaining.</w:t>
      </w:r>
    </w:p>
    <w:p>
      <w:pPr>
        <w:pStyle w:val="GotchaBody"/>
        <w:spacing w:after="100"/>
      </w:pPr>
      <w:r>
        <w:rPr>
          <w:rFonts w:ascii="Garamond" w:hAnsi="Garamond"/>
          <w:b w:val="0"/>
          <w:sz w:val="21"/>
        </w:rPr>
        <w:t>Update concentric rings on the Resonance Map.</w:t>
      </w:r>
    </w:p>
    <w:p>
      <w:pPr>
        <w:pStyle w:val="GotchaBody"/>
        <w:spacing w:after="100"/>
      </w:pPr>
      <w:r>
        <w:rPr>
          <w:rFonts w:ascii="Garamond" w:hAnsi="Garamond"/>
          <w:b w:val="0"/>
          <w:sz w:val="21"/>
        </w:rPr>
        <w:t>Mark anomaly complete after all five treasures are recovered.</w:t>
      </w:r>
    </w:p>
    <w:p>
      <w:pPr>
        <w:pStyle w:val="GotchaBody"/>
        <w:spacing w:after="100"/>
      </w:pPr>
      <w:r>
        <w:rPr>
          <w:rFonts w:ascii="Garamond" w:hAnsi="Garamond"/>
          <w:b w:val="0"/>
          <w:sz w:val="21"/>
        </w:rPr>
        <w:t>Trigger tablet resonance and vocal memory Echo checks after completion.</w:t>
      </w:r>
    </w:p>
    <w:p>
      <w:pPr>
        <w:pStyle w:val="GotchaBody"/>
        <w:spacing w:after="100"/>
      </w:pPr>
      <w:r>
        <w:rPr>
          <w:rFonts w:ascii="Garamond" w:hAnsi="Garamond"/>
          <w:b/>
          <w:sz w:val="21"/>
        </w:rPr>
        <w:t>Lens Cipher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Create meaningful player interaction before each treasure recovery.</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Unlock only when resonance levels are high enough at an anomaly.</w:t>
      </w:r>
    </w:p>
    <w:p>
      <w:pPr>
        <w:pStyle w:val="GotchaBody"/>
        <w:spacing w:after="100"/>
      </w:pPr>
      <w:r>
        <w:rPr>
          <w:rFonts w:ascii="Garamond" w:hAnsi="Garamond"/>
          <w:b w:val="0"/>
          <w:sz w:val="21"/>
        </w:rPr>
        <w:t>Generate or load the glyph arrangement for the active treasure target.</w:t>
      </w:r>
    </w:p>
    <w:p>
      <w:pPr>
        <w:pStyle w:val="GotchaBody"/>
        <w:spacing w:after="100"/>
      </w:pPr>
      <w:r>
        <w:rPr>
          <w:rFonts w:ascii="Garamond" w:hAnsi="Garamond"/>
          <w:b w:val="0"/>
          <w:sz w:val="21"/>
        </w:rPr>
        <w:t>Allow the Hunter to tune resonance through the Lens.</w:t>
      </w:r>
    </w:p>
    <w:p>
      <w:pPr>
        <w:pStyle w:val="GotchaBody"/>
        <w:spacing w:after="100"/>
      </w:pPr>
      <w:r>
        <w:rPr>
          <w:rFonts w:ascii="Garamond" w:hAnsi="Garamond"/>
          <w:b w:val="0"/>
          <w:sz w:val="21"/>
        </w:rPr>
        <w:t>Produce an Ancient Resonance Pattern representing the treasure's resonance serial.</w:t>
      </w:r>
    </w:p>
    <w:p>
      <w:pPr>
        <w:pStyle w:val="GotchaBody"/>
        <w:spacing w:after="100"/>
      </w:pPr>
      <w:r>
        <w:rPr>
          <w:rFonts w:ascii="Garamond" w:hAnsi="Garamond"/>
          <w:b w:val="0"/>
          <w:sz w:val="21"/>
        </w:rPr>
        <w:t>Apply limited Personal Resonance assistance without fully auto-solving the cipher.</w:t>
      </w:r>
    </w:p>
    <w:p>
      <w:pPr>
        <w:pStyle w:val="GotchaBody"/>
        <w:spacing w:after="100"/>
      </w:pPr>
      <w:r>
        <w:rPr>
          <w:rFonts w:ascii="Garamond" w:hAnsi="Garamond"/>
          <w:b/>
          <w:sz w:val="21"/>
        </w:rPr>
        <w:t>Outputs:</w:t>
      </w:r>
    </w:p>
    <w:p>
      <w:pPr>
        <w:pStyle w:val="GotchaBody"/>
        <w:spacing w:after="100"/>
      </w:pPr>
      <w:r>
        <w:rPr>
          <w:rFonts w:ascii="Garamond" w:hAnsi="Garamond"/>
          <w:b w:val="0"/>
          <w:sz w:val="21"/>
        </w:rPr>
        <w:t>Completed Ancient Resonance Pattern.</w:t>
      </w:r>
    </w:p>
    <w:p>
      <w:pPr>
        <w:pStyle w:val="GotchaBody"/>
        <w:spacing w:after="100"/>
      </w:pPr>
      <w:r>
        <w:rPr>
          <w:rFonts w:ascii="Garamond" w:hAnsi="Garamond"/>
          <w:b w:val="0"/>
          <w:sz w:val="21"/>
        </w:rPr>
        <w:t>Cipher completion state.</w:t>
      </w:r>
    </w:p>
    <w:p>
      <w:pPr>
        <w:pStyle w:val="GotchaBody"/>
        <w:spacing w:after="100"/>
      </w:pPr>
      <w:r>
        <w:rPr>
          <w:rFonts w:ascii="Garamond" w:hAnsi="Garamond"/>
          <w:b/>
          <w:sz w:val="21"/>
        </w:rPr>
        <w:t>Archive Translation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Translate ancient resonance serials into modern barcode echo information.</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Receive completed Ancient Resonance Pattern.</w:t>
      </w:r>
    </w:p>
    <w:p>
      <w:pPr>
        <w:pStyle w:val="GotchaBody"/>
        <w:spacing w:after="100"/>
      </w:pPr>
      <w:r>
        <w:rPr>
          <w:rFonts w:ascii="Garamond" w:hAnsi="Garamond"/>
          <w:b w:val="0"/>
          <w:sz w:val="21"/>
        </w:rPr>
        <w:t>Compare against the Archive entry database.</w:t>
      </w:r>
    </w:p>
    <w:p>
      <w:pPr>
        <w:pStyle w:val="GotchaBody"/>
        <w:spacing w:after="100"/>
      </w:pPr>
      <w:r>
        <w:rPr>
          <w:rFonts w:ascii="Garamond" w:hAnsi="Garamond"/>
          <w:b w:val="0"/>
          <w:sz w:val="21"/>
        </w:rPr>
        <w:t>Return:</w:t>
      </w:r>
    </w:p>
    <w:p>
      <w:pPr>
        <w:pStyle w:val="GotchaBody"/>
        <w:spacing w:after="100"/>
      </w:pPr>
      <w:r>
        <w:rPr>
          <w:rFonts w:ascii="Garamond" w:hAnsi="Garamond"/>
          <w:b w:val="0"/>
          <w:sz w:val="21"/>
        </w:rPr>
        <w:t>Product</w:t>
      </w:r>
    </w:p>
    <w:p>
      <w:pPr>
        <w:pStyle w:val="GotchaBody"/>
        <w:spacing w:after="100"/>
      </w:pPr>
      <w:r>
        <w:rPr>
          <w:rFonts w:ascii="Garamond" w:hAnsi="Garamond"/>
          <w:b w:val="0"/>
          <w:sz w:val="21"/>
        </w:rPr>
        <w:t>Brand</w:t>
      </w:r>
    </w:p>
    <w:p>
      <w:pPr>
        <w:pStyle w:val="GotchaBody"/>
        <w:spacing w:after="100"/>
      </w:pPr>
      <w:r>
        <w:rPr>
          <w:rFonts w:ascii="Garamond" w:hAnsi="Garamond"/>
          <w:b w:val="0"/>
          <w:sz w:val="21"/>
        </w:rPr>
        <w:t>Product image</w:t>
      </w:r>
    </w:p>
    <w:p>
      <w:pPr>
        <w:pStyle w:val="GotchaBody"/>
        <w:spacing w:after="100"/>
      </w:pPr>
      <w:r>
        <w:rPr>
          <w:rFonts w:ascii="Garamond" w:hAnsi="Garamond"/>
          <w:b w:val="0"/>
          <w:sz w:val="21"/>
        </w:rPr>
        <w:t>Approved barcode / UPC family</w:t>
      </w:r>
    </w:p>
    <w:p>
      <w:pPr>
        <w:pStyle w:val="GotchaBody"/>
        <w:spacing w:after="100"/>
      </w:pPr>
      <w:r>
        <w:rPr>
          <w:rFonts w:ascii="Garamond" w:hAnsi="Garamond"/>
          <w:b w:val="0"/>
          <w:sz w:val="21"/>
        </w:rPr>
        <w:t>The Archive never generates clues.</w:t>
      </w:r>
    </w:p>
    <w:p>
      <w:pPr>
        <w:pStyle w:val="GotchaBody"/>
        <w:spacing w:after="100"/>
      </w:pPr>
      <w:r>
        <w:rPr>
          <w:rFonts w:ascii="Garamond" w:hAnsi="Garamond"/>
          <w:b w:val="0"/>
          <w:sz w:val="21"/>
        </w:rPr>
        <w:t>Translation is immediate after the cipher is solved.</w:t>
      </w:r>
    </w:p>
    <w:p>
      <w:pPr>
        <w:pStyle w:val="GotchaBody"/>
        <w:spacing w:after="100"/>
      </w:pPr>
      <w:r>
        <w:rPr>
          <w:rFonts w:ascii="Garamond" w:hAnsi="Garamond"/>
          <w:b w:val="0"/>
          <w:sz w:val="21"/>
        </w:rPr>
        <w:t>The Archive also stores recovered treasures, Echoes, tablet fragments, and historical records.</w:t>
      </w:r>
    </w:p>
    <w:p>
      <w:pPr>
        <w:pStyle w:val="GotchaBody"/>
        <w:spacing w:after="100"/>
      </w:pPr>
      <w:r>
        <w:rPr>
          <w:rFonts w:ascii="Garamond" w:hAnsi="Garamond"/>
          <w:b/>
          <w:sz w:val="21"/>
        </w:rPr>
        <w:t>Barcode Echo Verification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Confirm the Hunter located the correct modern barcode echo.</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Read UPC or barcode data.</w:t>
      </w:r>
    </w:p>
    <w:p>
      <w:pPr>
        <w:pStyle w:val="GotchaBody"/>
        <w:spacing w:after="100"/>
      </w:pPr>
      <w:r>
        <w:rPr>
          <w:rFonts w:ascii="Garamond" w:hAnsi="Garamond"/>
          <w:b w:val="0"/>
          <w:sz w:val="21"/>
        </w:rPr>
        <w:t>Compare against the active Archive result and approved barcode family.</w:t>
      </w:r>
    </w:p>
    <w:p>
      <w:pPr>
        <w:pStyle w:val="GotchaBody"/>
        <w:spacing w:after="100"/>
      </w:pPr>
      <w:r>
        <w:rPr>
          <w:rFonts w:ascii="Garamond" w:hAnsi="Garamond"/>
          <w:b w:val="0"/>
          <w:sz w:val="21"/>
        </w:rPr>
        <w:t>Provide non-punitive feedback on wrong scans.</w:t>
      </w:r>
    </w:p>
    <w:p>
      <w:pPr>
        <w:pStyle w:val="GotchaBody"/>
        <w:spacing w:after="100"/>
      </w:pPr>
      <w:r>
        <w:rPr>
          <w:rFonts w:ascii="Garamond" w:hAnsi="Garamond"/>
          <w:b w:val="0"/>
          <w:sz w:val="21"/>
        </w:rPr>
        <w:t>Initiate Resonance Lock on a correct match.</w:t>
      </w:r>
    </w:p>
    <w:p>
      <w:pPr>
        <w:pStyle w:val="GotchaBody"/>
        <w:spacing w:after="100"/>
      </w:pPr>
      <w:r>
        <w:rPr>
          <w:rFonts w:ascii="Garamond" w:hAnsi="Garamond"/>
          <w:b w:val="0"/>
          <w:sz w:val="21"/>
        </w:rPr>
        <w:t>Wrong scans do not consume attempts, currency, or Lens energy.</w:t>
      </w:r>
    </w:p>
    <w:p>
      <w:pPr>
        <w:pStyle w:val="GotchaBody"/>
        <w:spacing w:after="100"/>
      </w:pPr>
      <w:r>
        <w:rPr>
          <w:rFonts w:ascii="Garamond" w:hAnsi="Garamond"/>
          <w:b w:val="0"/>
          <w:sz w:val="21"/>
        </w:rPr>
        <w:t>Barcode verification is the definitive proof that the modern code echo has been found.</w:t>
      </w:r>
    </w:p>
    <w:p>
      <w:pPr>
        <w:pStyle w:val="GotchaBody"/>
        <w:spacing w:after="100"/>
      </w:pPr>
      <w:r>
        <w:rPr>
          <w:rFonts w:ascii="Garamond" w:hAnsi="Garamond"/>
          <w:b/>
          <w:sz w:val="21"/>
        </w:rPr>
        <w:t>Restoration Engine</w:t>
      </w:r>
    </w:p>
    <w:p>
      <w:pPr>
        <w:pStyle w:val="GotchaBody"/>
        <w:spacing w:after="100"/>
      </w:pPr>
      <w:r>
        <w:rPr>
          <w:rFonts w:ascii="Garamond" w:hAnsi="Garamond"/>
          <w:b/>
          <w:sz w:val="21"/>
        </w:rPr>
        <w:t>Purpose:</w:t>
      </w:r>
    </w:p>
    <w:p>
      <w:pPr>
        <w:pStyle w:val="GotchaBody"/>
        <w:spacing w:after="100"/>
      </w:pPr>
      <w:r>
        <w:rPr>
          <w:rFonts w:ascii="Garamond" w:hAnsi="Garamond"/>
          <w:b w:val="0"/>
          <w:sz w:val="21"/>
        </w:rPr>
        <w:t>Record treasure recovery and drive restoration progression.</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Record that the active treasure target has been recovered.</w:t>
      </w:r>
    </w:p>
    <w:p>
      <w:pPr>
        <w:pStyle w:val="GotchaBody"/>
        <w:spacing w:after="100"/>
      </w:pPr>
      <w:r>
        <w:rPr>
          <w:rFonts w:ascii="Garamond" w:hAnsi="Garamond"/>
          <w:b w:val="0"/>
          <w:sz w:val="21"/>
        </w:rPr>
        <w:t>Reveal the treasure.</w:t>
      </w:r>
    </w:p>
    <w:p>
      <w:pPr>
        <w:pStyle w:val="GotchaBody"/>
        <w:spacing w:after="100"/>
      </w:pPr>
      <w:r>
        <w:rPr>
          <w:rFonts w:ascii="Garamond" w:hAnsi="Garamond"/>
          <w:b w:val="0"/>
          <w:sz w:val="21"/>
        </w:rPr>
        <w:t>Restore the individual treasure's musical tone Echo.</w:t>
      </w:r>
    </w:p>
    <w:p>
      <w:pPr>
        <w:pStyle w:val="GotchaBody"/>
        <w:spacing w:after="100"/>
      </w:pPr>
      <w:r>
        <w:rPr>
          <w:rFonts w:ascii="Garamond" w:hAnsi="Garamond"/>
          <w:b w:val="0"/>
          <w:sz w:val="21"/>
        </w:rPr>
        <w:t>Update Personal Resonance.</w:t>
      </w:r>
    </w:p>
    <w:p>
      <w:pPr>
        <w:pStyle w:val="GotchaBody"/>
        <w:spacing w:after="100"/>
      </w:pPr>
      <w:r>
        <w:rPr>
          <w:rFonts w:ascii="Garamond" w:hAnsi="Garamond"/>
          <w:b w:val="0"/>
          <w:sz w:val="21"/>
        </w:rPr>
        <w:t>Update anomaly progress.</w:t>
      </w:r>
    </w:p>
    <w:p>
      <w:pPr>
        <w:pStyle w:val="GotchaBody"/>
        <w:spacing w:after="100"/>
      </w:pPr>
      <w:r>
        <w:rPr>
          <w:rFonts w:ascii="Garamond" w:hAnsi="Garamond"/>
          <w:b w:val="0"/>
          <w:sz w:val="21"/>
        </w:rPr>
        <w:t>Update Community Resonance.</w:t>
      </w:r>
    </w:p>
    <w:p>
      <w:pPr>
        <w:pStyle w:val="GotchaBody"/>
        <w:spacing w:after="100"/>
      </w:pPr>
      <w:r>
        <w:rPr>
          <w:rFonts w:ascii="Garamond" w:hAnsi="Garamond"/>
          <w:b w:val="0"/>
          <w:sz w:val="21"/>
        </w:rPr>
        <w:t>Update Archive records.</w:t>
      </w:r>
    </w:p>
    <w:p>
      <w:pPr>
        <w:pStyle w:val="GotchaBody"/>
        <w:spacing w:after="100"/>
      </w:pPr>
      <w:r>
        <w:rPr>
          <w:rFonts w:ascii="Garamond" w:hAnsi="Garamond"/>
          <w:b w:val="0"/>
          <w:sz w:val="21"/>
        </w:rPr>
        <w:t>Check whether all five treasure tones in an anomaly have been restored.</w:t>
      </w:r>
    </w:p>
    <w:p>
      <w:pPr>
        <w:pStyle w:val="GotchaBody"/>
        <w:spacing w:after="100"/>
      </w:pPr>
      <w:r>
        <w:rPr>
          <w:rFonts w:ascii="Garamond" w:hAnsi="Garamond"/>
          <w:b w:val="0"/>
          <w:sz w:val="21"/>
        </w:rPr>
        <w:t>Trigger tablet resonance and vocal memory Echo checks when the anomaly is complete.</w:t>
      </w:r>
    </w:p>
    <w:p>
      <w:pPr>
        <w:pStyle w:val="GotchaBody"/>
        <w:spacing w:after="100"/>
      </w:pPr>
      <w:r>
        <w:rPr>
          <w:rFonts w:ascii="Garamond" w:hAnsi="Garamond"/>
          <w:b w:val="0"/>
          <w:sz w:val="21"/>
        </w:rPr>
        <w:t>The Restoration Engine replaces older reward-style logic for the MVP.</w:t>
      </w:r>
    </w:p>
    <w:p>
      <w:pPr>
        <w:pStyle w:val="GotchaBody"/>
        <w:spacing w:after="100"/>
      </w:pPr>
      <w:r>
        <w:rPr>
          <w:rFonts w:ascii="Garamond" w:hAnsi="Garamond"/>
          <w:b/>
          <w:sz w:val="21"/>
        </w:rPr>
        <w:t>Echo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Manage restored sounds, tones, and memory fragments.</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Store individual musical tone Echoes for each recovered treasure.</w:t>
      </w:r>
    </w:p>
    <w:p>
      <w:pPr>
        <w:pStyle w:val="GotchaBody"/>
        <w:spacing w:after="100"/>
      </w:pPr>
      <w:r>
        <w:rPr>
          <w:rFonts w:ascii="Garamond" w:hAnsi="Garamond"/>
          <w:b w:val="0"/>
          <w:sz w:val="21"/>
        </w:rPr>
        <w:t>Associate tones with a specific anomaly, treasure target, and Archive record.</w:t>
      </w:r>
    </w:p>
    <w:p>
      <w:pPr>
        <w:pStyle w:val="GotchaBody"/>
        <w:spacing w:after="100"/>
      </w:pPr>
      <w:r>
        <w:rPr>
          <w:rFonts w:ascii="Garamond" w:hAnsi="Garamond"/>
          <w:b w:val="0"/>
          <w:sz w:val="21"/>
        </w:rPr>
        <w:t>Combine five anomaly tones into a completed sequence when all targets are recovered.</w:t>
      </w:r>
    </w:p>
    <w:p>
      <w:pPr>
        <w:pStyle w:val="GotchaBody"/>
        <w:spacing w:after="100"/>
      </w:pPr>
      <w:r>
        <w:rPr>
          <w:rFonts w:ascii="Garamond" w:hAnsi="Garamond"/>
          <w:b w:val="0"/>
          <w:sz w:val="21"/>
        </w:rPr>
        <w:t>Unlock or restore a vocal memory Echo when tablet resonance conditions are met.</w:t>
      </w:r>
    </w:p>
    <w:p>
      <w:pPr>
        <w:pStyle w:val="GotchaBody"/>
        <w:spacing w:after="100"/>
      </w:pPr>
      <w:r>
        <w:rPr>
          <w:rFonts w:ascii="Garamond" w:hAnsi="Garamond"/>
          <w:b w:val="0"/>
          <w:sz w:val="21"/>
        </w:rPr>
        <w:t>Provide playback, captions/transcripts where appropriate, and historical context inside the Archive.</w:t>
      </w:r>
    </w:p>
    <w:p>
      <w:pPr>
        <w:pStyle w:val="GotchaBody"/>
        <w:spacing w:after="100"/>
      </w:pPr>
      <w:r>
        <w:rPr>
          <w:rFonts w:ascii="Garamond" w:hAnsi="Garamond"/>
          <w:b/>
          <w:sz w:val="21"/>
        </w:rPr>
        <w:t>Tablet Resonance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Use tablet fragments as resonance structures that help unlock vocal memory Echoes.</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Track tablet fragments earned or activated through anomaly completion.</w:t>
      </w:r>
    </w:p>
    <w:p>
      <w:pPr>
        <w:pStyle w:val="GotchaBody"/>
        <w:spacing w:after="100"/>
      </w:pPr>
      <w:r>
        <w:rPr>
          <w:rFonts w:ascii="Garamond" w:hAnsi="Garamond"/>
          <w:b w:val="0"/>
          <w:sz w:val="21"/>
        </w:rPr>
        <w:t>Associate tablet fragments with Echo sequences and seasonal story records.</w:t>
      </w:r>
    </w:p>
    <w:p>
      <w:pPr>
        <w:pStyle w:val="GotchaBody"/>
        <w:spacing w:after="100"/>
      </w:pPr>
      <w:r>
        <w:rPr>
          <w:rFonts w:ascii="Garamond" w:hAnsi="Garamond"/>
          <w:b w:val="0"/>
          <w:sz w:val="21"/>
        </w:rPr>
        <w:t>Check whether the required tone Echoes and tablet fragments are available to restore a vocal memory Echo.</w:t>
      </w:r>
    </w:p>
    <w:p>
      <w:pPr>
        <w:pStyle w:val="GotchaBody"/>
        <w:spacing w:after="100"/>
      </w:pPr>
      <w:r>
        <w:rPr>
          <w:rFonts w:ascii="Garamond" w:hAnsi="Garamond"/>
          <w:b w:val="0"/>
          <w:sz w:val="21"/>
        </w:rPr>
        <w:t>Update Archive tablet displays and story progression.</w:t>
      </w:r>
    </w:p>
    <w:p>
      <w:pPr>
        <w:pStyle w:val="GotchaBody"/>
        <w:spacing w:after="100"/>
      </w:pPr>
      <w:r>
        <w:rPr>
          <w:rFonts w:ascii="Garamond" w:hAnsi="Garamond"/>
          <w:b w:val="0"/>
          <w:sz w:val="21"/>
        </w:rPr>
        <w:t>Tablet functionality is still partly ambiguous and can be refined later, but it should support Echo restoration rather than operate as an unrelated collectible system.</w:t>
      </w:r>
    </w:p>
    <w:p>
      <w:pPr>
        <w:pStyle w:val="GotchaBody"/>
        <w:spacing w:after="100"/>
      </w:pPr>
      <w:r>
        <w:rPr>
          <w:rFonts w:ascii="Garamond" w:hAnsi="Garamond"/>
          <w:b/>
          <w:sz w:val="21"/>
        </w:rPr>
        <w:t>Personal Resonance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Track Hunter attunement.</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Increase through treasure recovery and Echo restoration.</w:t>
      </w:r>
    </w:p>
    <w:p>
      <w:pPr>
        <w:pStyle w:val="GotchaBody"/>
        <w:spacing w:after="100"/>
      </w:pPr>
      <w:r>
        <w:rPr>
          <w:rFonts w:ascii="Garamond" w:hAnsi="Garamond"/>
          <w:b w:val="0"/>
          <w:sz w:val="21"/>
        </w:rPr>
        <w:t>Possibly decay through extended inactivity.</w:t>
      </w:r>
    </w:p>
    <w:p>
      <w:pPr>
        <w:pStyle w:val="GotchaBody"/>
        <w:spacing w:after="100"/>
      </w:pPr>
      <w:r>
        <w:rPr>
          <w:rFonts w:ascii="Garamond" w:hAnsi="Garamond"/>
          <w:b w:val="0"/>
          <w:sz w:val="21"/>
        </w:rPr>
        <w:t>Provide limited cipher assistance.</w:t>
      </w:r>
    </w:p>
    <w:p>
      <w:pPr>
        <w:pStyle w:val="GotchaBody"/>
        <w:spacing w:after="100"/>
      </w:pPr>
      <w:r>
        <w:rPr>
          <w:rFonts w:ascii="Garamond" w:hAnsi="Garamond"/>
          <w:b w:val="0"/>
          <w:sz w:val="21"/>
        </w:rPr>
        <w:t>Improve Lens visual/audio richness and Echo clarity.</w:t>
      </w:r>
    </w:p>
    <w:p>
      <w:pPr>
        <w:pStyle w:val="GotchaBody"/>
        <w:spacing w:after="100"/>
      </w:pPr>
      <w:r>
        <w:rPr>
          <w:rFonts w:ascii="Garamond" w:hAnsi="Garamond"/>
          <w:b w:val="0"/>
          <w:sz w:val="21"/>
        </w:rPr>
        <w:t>Never become purchasable.</w:t>
      </w:r>
    </w:p>
    <w:p>
      <w:pPr>
        <w:pStyle w:val="GotchaBody"/>
        <w:spacing w:after="100"/>
      </w:pPr>
      <w:r>
        <w:rPr>
          <w:rFonts w:ascii="Garamond" w:hAnsi="Garamond"/>
          <w:b w:val="0"/>
          <w:sz w:val="21"/>
        </w:rPr>
        <w:t>Never fully auto-solve the cipher in the MVP.</w:t>
      </w:r>
    </w:p>
    <w:p>
      <w:pPr>
        <w:pStyle w:val="GotchaBody"/>
        <w:spacing w:after="100"/>
      </w:pPr>
      <w:r>
        <w:rPr>
          <w:rFonts w:ascii="Garamond" w:hAnsi="Garamond"/>
          <w:b w:val="0"/>
          <w:sz w:val="21"/>
        </w:rPr>
        <w:t>Personal Resonance does not influence prizes in the current MVP direction.</w:t>
      </w:r>
    </w:p>
    <w:p>
      <w:pPr>
        <w:pStyle w:val="GotchaBody"/>
        <w:spacing w:after="100"/>
      </w:pPr>
      <w:r>
        <w:rPr>
          <w:rFonts w:ascii="Garamond" w:hAnsi="Garamond"/>
          <w:b/>
          <w:sz w:val="21"/>
        </w:rPr>
        <w:t>Community Resonance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Measure shared restoration progress across all Hunters.</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Aggregate successful treasure recoveries and Echo restorations.</w:t>
      </w:r>
    </w:p>
    <w:p>
      <w:pPr>
        <w:pStyle w:val="GotchaBody"/>
        <w:spacing w:after="100"/>
      </w:pPr>
      <w:r>
        <w:rPr>
          <w:rFonts w:ascii="Garamond" w:hAnsi="Garamond"/>
          <w:b w:val="0"/>
          <w:sz w:val="21"/>
        </w:rPr>
        <w:t>Unlock seasonal story milestones.</w:t>
      </w:r>
    </w:p>
    <w:p>
      <w:pPr>
        <w:pStyle w:val="GotchaBody"/>
        <w:spacing w:after="100"/>
      </w:pPr>
      <w:r>
        <w:rPr>
          <w:rFonts w:ascii="Garamond" w:hAnsi="Garamond"/>
          <w:b w:val="0"/>
          <w:sz w:val="21"/>
        </w:rPr>
        <w:t>Trigger community-level restoration events.</w:t>
      </w:r>
    </w:p>
    <w:p>
      <w:pPr>
        <w:pStyle w:val="GotchaBody"/>
        <w:spacing w:after="100"/>
      </w:pPr>
      <w:r>
        <w:rPr>
          <w:rFonts w:ascii="Garamond" w:hAnsi="Garamond"/>
          <w:b w:val="0"/>
          <w:sz w:val="21"/>
        </w:rPr>
        <w:t>Reset, transform, or culminate at the end of a season.</w:t>
      </w:r>
    </w:p>
    <w:p>
      <w:pPr>
        <w:pStyle w:val="GotchaBody"/>
        <w:spacing w:after="100"/>
      </w:pPr>
      <w:r>
        <w:rPr>
          <w:rFonts w:ascii="Garamond" w:hAnsi="Garamond"/>
          <w:b w:val="0"/>
          <w:sz w:val="21"/>
        </w:rPr>
        <w:t>Encourage cooperation rather than competition.</w:t>
      </w:r>
    </w:p>
    <w:p>
      <w:pPr>
        <w:pStyle w:val="GotchaBody"/>
        <w:spacing w:after="100"/>
      </w:pPr>
      <w:r>
        <w:rPr>
          <w:rFonts w:ascii="Garamond" w:hAnsi="Garamond"/>
          <w:b/>
          <w:sz w:val="21"/>
        </w:rPr>
        <w:t>Archive Persistence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Store the Hunter's long-term restored history.</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Persist recovered treasures.</w:t>
      </w:r>
    </w:p>
    <w:p>
      <w:pPr>
        <w:pStyle w:val="GotchaBody"/>
        <w:spacing w:after="100"/>
      </w:pPr>
      <w:r>
        <w:rPr>
          <w:rFonts w:ascii="Garamond" w:hAnsi="Garamond"/>
          <w:b w:val="0"/>
          <w:sz w:val="21"/>
        </w:rPr>
        <w:t>Persist Archive translations.</w:t>
      </w:r>
    </w:p>
    <w:p>
      <w:pPr>
        <w:pStyle w:val="GotchaBody"/>
        <w:spacing w:after="100"/>
      </w:pPr>
      <w:r>
        <w:rPr>
          <w:rFonts w:ascii="Garamond" w:hAnsi="Garamond"/>
          <w:b w:val="0"/>
          <w:sz w:val="21"/>
        </w:rPr>
        <w:t>Persist musical tone Echoes.</w:t>
      </w:r>
    </w:p>
    <w:p>
      <w:pPr>
        <w:pStyle w:val="GotchaBody"/>
        <w:spacing w:after="100"/>
      </w:pPr>
      <w:r>
        <w:rPr>
          <w:rFonts w:ascii="Garamond" w:hAnsi="Garamond"/>
          <w:b w:val="0"/>
          <w:sz w:val="21"/>
        </w:rPr>
        <w:t>Persist vocal memory Echoes.</w:t>
      </w:r>
    </w:p>
    <w:p>
      <w:pPr>
        <w:pStyle w:val="GotchaBody"/>
        <w:spacing w:after="100"/>
      </w:pPr>
      <w:r>
        <w:rPr>
          <w:rFonts w:ascii="Garamond" w:hAnsi="Garamond"/>
          <w:b w:val="0"/>
          <w:sz w:val="21"/>
        </w:rPr>
        <w:t>Persist tablet fragments and tablet resonance state.</w:t>
      </w:r>
    </w:p>
    <w:p>
      <w:pPr>
        <w:pStyle w:val="GotchaBody"/>
        <w:spacing w:after="100"/>
      </w:pPr>
      <w:r>
        <w:rPr>
          <w:rFonts w:ascii="Garamond" w:hAnsi="Garamond"/>
          <w:b w:val="0"/>
          <w:sz w:val="21"/>
        </w:rPr>
        <w:t>Persist seasonal story records.</w:t>
      </w:r>
    </w:p>
    <w:p>
      <w:pPr>
        <w:pStyle w:val="GotchaBody"/>
        <w:spacing w:after="100"/>
      </w:pPr>
      <w:r>
        <w:rPr>
          <w:rFonts w:ascii="Garamond" w:hAnsi="Garamond"/>
          <w:b w:val="0"/>
          <w:sz w:val="21"/>
        </w:rPr>
        <w:t>Persist profile and settings links from Archive/Home.</w:t>
      </w:r>
    </w:p>
    <w:p>
      <w:pPr>
        <w:pStyle w:val="GotchaBody"/>
        <w:spacing w:after="100"/>
      </w:pPr>
      <w:r>
        <w:rPr>
          <w:rFonts w:ascii="Garamond" w:hAnsi="Garamond"/>
          <w:b/>
          <w:sz w:val="21"/>
        </w:rPr>
        <w:t>Data Flow</w:t>
      </w:r>
    </w:p>
    <w:p>
      <w:pPr>
        <w:pStyle w:val="GotchaBody"/>
        <w:spacing w:after="100"/>
      </w:pPr>
      <w:r>
        <w:rPr>
          <w:rFonts w:ascii="Garamond" w:hAnsi="Garamond"/>
          <w:b/>
          <w:sz w:val="21"/>
        </w:rPr>
        <w:t>Data Flow</w:t>
      </w:r>
    </w:p>
    <w:p>
      <w:pPr>
        <w:pStyle w:val="GotchaBody"/>
        <w:spacing w:after="100"/>
      </w:pPr>
      <w:r>
        <w:rPr>
          <w:b/>
          <w:rFonts w:ascii="Garamond" w:hAnsi="Garamond"/>
          <w:sz w:val="21"/>
        </w:rPr>
        <w:t xml:space="preserve">Curator Demonstration Flow</w:t>
      </w:r>
    </w:p>
    <w:p>
      <w:pPr>
        <w:pStyle w:val="GotchaBody"/>
        <w:spacing w:after="100"/>
      </w:pPr>
      <w:r>
        <w:rPr>
          <w:rFonts w:ascii="Garamond" w:hAnsi="Garamond"/>
          <w:sz w:val="21"/>
        </w:rPr>
        <w:t xml:space="preserve">The first tutorial event bypasses travel and arrival validation.</w:t>
      </w:r>
    </w:p>
    <w:p>
      <w:pPr>
        <w:pStyle w:val="GotchaBody"/>
        <w:spacing w:after="100"/>
      </w:pPr>
      <w:r>
        <w:rPr>
          <w:rFonts w:ascii="Garamond" w:hAnsi="Garamond"/>
          <w:sz w:val="21"/>
        </w:rPr>
        <w:t xml:space="preserve">Elias preloads five known barcode echo matches as controlled reference samples.</w:t>
      </w:r>
    </w:p>
    <w:p>
      <w:pPr>
        <w:pStyle w:val="GotchaBody"/>
        <w:spacing w:after="100"/>
      </w:pPr>
      <w:r>
        <w:rPr>
          <w:rFonts w:ascii="Garamond" w:hAnsi="Garamond"/>
          <w:sz w:val="21"/>
        </w:rPr>
        <w:t xml:space="preserve">The system still requires the real loop: cipher solved, Archive translation shown, barcode echo confirmed, treasure revealed, Resonance Coin cataloged, and next demonstration target unlocked.</w:t>
      </w:r>
    </w:p>
    <w:p>
      <w:pPr>
        <w:pStyle w:val="GotchaBody"/>
        <w:spacing w:after="100"/>
      </w:pPr>
      <w:r>
        <w:rPr>
          <w:rFonts w:ascii="Garamond" w:hAnsi="Garamond"/>
          <w:sz w:val="21"/>
        </w:rPr>
        <w:t xml:space="preserve">After the fifth demonstration recovery, the Echo Signature assembly state activates and the first vocal Echo restores the word "Help."</w:t>
      </w:r>
    </w:p>
    <w:p>
      <w:pPr>
        <w:pStyle w:val="GotchaBody"/>
        <w:spacing w:after="100"/>
      </w:pPr>
      <w:r>
        <w:rPr>
          <w:rFonts w:ascii="Garamond" w:hAnsi="Garamond"/>
          <w:sz w:val="21"/>
        </w:rPr>
        <w:t xml:space="preserve">Only then does the Resonance Map become the primary next action, revealing the two remaining Week 0 field anomalies.</w:t>
      </w:r>
    </w:p>
    <w:p>
      <w:pPr>
        <w:pStyle w:val="GotchaBody"/>
        <w:spacing w:after="100"/>
      </w:pPr>
      <w:r>
        <w:rPr>
          <w:rFonts w:ascii="Garamond" w:hAnsi="Garamond"/>
          <w:b w:val="0"/>
          <w:sz w:val="21"/>
        </w:rPr>
        <w:t>Every expedition follows the same system flow.</w:t>
      </w:r>
    </w:p>
    <w:p>
      <w:pPr>
        <w:pStyle w:val="GotchaBody"/>
        <w:spacing w:after="100"/>
      </w:pPr>
      <w:r>
        <w:rPr>
          <w:rFonts w:ascii="Garamond" w:hAnsi="Garamond"/>
          <w:b w:val="0"/>
          <w:sz w:val="21"/>
        </w:rPr>
        <w:t>HuntWeek Created.</w:t>
      </w:r>
    </w:p>
    <w:p>
      <w:pPr>
        <w:pStyle w:val="GotchaBody"/>
        <w:spacing w:after="100"/>
      </w:pPr>
      <w:r>
        <w:rPr>
          <w:rFonts w:ascii="Garamond" w:hAnsi="Garamond"/>
          <w:b w:val="0"/>
          <w:sz w:val="21"/>
        </w:rPr>
        <w:t>Three Anomalies Published.</w:t>
      </w:r>
    </w:p>
    <w:p>
      <w:pPr>
        <w:pStyle w:val="GotchaBody"/>
        <w:spacing w:after="100"/>
      </w:pPr>
      <w:r>
        <w:rPr>
          <w:rFonts w:ascii="Garamond" w:hAnsi="Garamond"/>
          <w:b w:val="0"/>
          <w:sz w:val="21"/>
        </w:rPr>
        <w:t>Hunter Opens Resonance Map.</w:t>
      </w:r>
    </w:p>
    <w:p>
      <w:pPr>
        <w:pStyle w:val="GotchaBody"/>
        <w:spacing w:after="100"/>
      </w:pPr>
      <w:r>
        <w:rPr>
          <w:rFonts w:ascii="Garamond" w:hAnsi="Garamond"/>
          <w:b w:val="0"/>
          <w:sz w:val="21"/>
        </w:rPr>
        <w:t>Hunter Selects Anomaly.</w:t>
      </w:r>
    </w:p>
    <w:p>
      <w:pPr>
        <w:pStyle w:val="GotchaBody"/>
        <w:spacing w:after="100"/>
      </w:pPr>
      <w:r>
        <w:rPr>
          <w:rFonts w:ascii="Garamond" w:hAnsi="Garamond"/>
          <w:b w:val="0"/>
          <w:sz w:val="21"/>
        </w:rPr>
        <w:t>Native Navigation Handoff.</w:t>
      </w:r>
    </w:p>
    <w:p>
      <w:pPr>
        <w:pStyle w:val="GotchaBody"/>
        <w:spacing w:after="100"/>
      </w:pPr>
      <w:r>
        <w:rPr>
          <w:rFonts w:ascii="Garamond" w:hAnsi="Garamond"/>
          <w:b w:val="0"/>
          <w:sz w:val="21"/>
        </w:rPr>
        <w:t>Hunter Arrives / Opens Active Anomaly.</w:t>
      </w:r>
    </w:p>
    <w:p>
      <w:pPr>
        <w:pStyle w:val="GotchaBody"/>
        <w:spacing w:after="100"/>
      </w:pPr>
      <w:r>
        <w:rPr>
          <w:rFonts w:ascii="Garamond" w:hAnsi="Garamond"/>
          <w:b w:val="0"/>
          <w:sz w:val="21"/>
        </w:rPr>
        <w:t>Active Treasure Target Loaded.</w:t>
      </w:r>
    </w:p>
    <w:p>
      <w:pPr>
        <w:pStyle w:val="GotchaBody"/>
        <w:spacing w:after="100"/>
      </w:pPr>
      <w:r>
        <w:rPr>
          <w:rFonts w:ascii="Garamond" w:hAnsi="Garamond"/>
          <w:b w:val="0"/>
          <w:sz w:val="21"/>
        </w:rPr>
        <w:t>Lens Cipher Unlocks.</w:t>
      </w:r>
    </w:p>
    <w:p>
      <w:pPr>
        <w:pStyle w:val="GotchaBody"/>
        <w:spacing w:after="100"/>
      </w:pPr>
      <w:r>
        <w:rPr>
          <w:rFonts w:ascii="Garamond" w:hAnsi="Garamond"/>
          <w:b w:val="0"/>
          <w:sz w:val="21"/>
        </w:rPr>
        <w:t>Ancient Resonance Pattern Completed.</w:t>
      </w:r>
    </w:p>
    <w:p>
      <w:pPr>
        <w:pStyle w:val="GotchaBody"/>
        <w:spacing w:after="100"/>
      </w:pPr>
      <w:r>
        <w:rPr>
          <w:rFonts w:ascii="Garamond" w:hAnsi="Garamond"/>
          <w:b w:val="0"/>
          <w:sz w:val="21"/>
        </w:rPr>
        <w:t>Archive Translation.</w:t>
      </w:r>
    </w:p>
    <w:p>
      <w:pPr>
        <w:pStyle w:val="GotchaBody"/>
        <w:spacing w:after="100"/>
      </w:pPr>
      <w:r>
        <w:rPr>
          <w:rFonts w:ascii="Garamond" w:hAnsi="Garamond"/>
          <w:b w:val="0"/>
          <w:sz w:val="21"/>
        </w:rPr>
        <w:t>Modern Barcode Echo Identified.</w:t>
      </w:r>
    </w:p>
    <w:p>
      <w:pPr>
        <w:pStyle w:val="GotchaBody"/>
        <w:spacing w:after="100"/>
      </w:pPr>
      <w:r>
        <w:rPr>
          <w:rFonts w:ascii="Garamond" w:hAnsi="Garamond"/>
          <w:b w:val="0"/>
          <w:sz w:val="21"/>
        </w:rPr>
        <w:t>Hunter Searches Location.</w:t>
      </w:r>
    </w:p>
    <w:p>
      <w:pPr>
        <w:pStyle w:val="GotchaBody"/>
        <w:spacing w:after="100"/>
      </w:pPr>
      <w:r>
        <w:rPr>
          <w:rFonts w:ascii="Garamond" w:hAnsi="Garamond"/>
          <w:b w:val="0"/>
          <w:sz w:val="21"/>
        </w:rPr>
        <w:t>Barcode Echo Verified.</w:t>
      </w:r>
    </w:p>
    <w:p>
      <w:pPr>
        <w:pStyle w:val="GotchaBody"/>
        <w:spacing w:after="100"/>
      </w:pPr>
      <w:r>
        <w:rPr>
          <w:rFonts w:ascii="Garamond" w:hAnsi="Garamond"/>
          <w:b w:val="0"/>
          <w:sz w:val="21"/>
        </w:rPr>
        <w:t>Resonance Lock.</w:t>
      </w:r>
    </w:p>
    <w:p>
      <w:pPr>
        <w:pStyle w:val="GotchaBody"/>
        <w:spacing w:after="100"/>
      </w:pPr>
      <w:r>
        <w:rPr>
          <w:rFonts w:ascii="Garamond" w:hAnsi="Garamond"/>
          <w:b w:val="0"/>
          <w:sz w:val="21"/>
        </w:rPr>
        <w:t>Treasure Revealed.</w:t>
      </w:r>
    </w:p>
    <w:p>
      <w:pPr>
        <w:pStyle w:val="GotchaBody"/>
        <w:spacing w:after="100"/>
      </w:pPr>
      <w:r>
        <w:rPr>
          <w:rFonts w:ascii="Garamond" w:hAnsi="Garamond"/>
          <w:b w:val="0"/>
          <w:sz w:val="21"/>
        </w:rPr>
        <w:t>Resonance Coin / Echo Band Cataloged.</w:t>
      </w:r>
    </w:p>
    <w:p>
      <w:pPr>
        <w:pStyle w:val="GotchaBody"/>
        <w:spacing w:after="100"/>
      </w:pPr>
      <w:r>
        <w:rPr>
          <w:rFonts w:ascii="Garamond" w:hAnsi="Garamond"/>
          <w:b w:val="0"/>
          <w:sz w:val="21"/>
        </w:rPr>
        <w:t>Archive Updated.</w:t>
      </w:r>
    </w:p>
    <w:p>
      <w:pPr>
        <w:pStyle w:val="GotchaBody"/>
        <w:spacing w:after="100"/>
      </w:pPr>
      <w:r>
        <w:rPr>
          <w:rFonts w:ascii="Garamond" w:hAnsi="Garamond"/>
          <w:b w:val="0"/>
          <w:sz w:val="21"/>
        </w:rPr>
        <w:t>Personal Resonance Updated.</w:t>
      </w:r>
    </w:p>
    <w:p>
      <w:pPr>
        <w:pStyle w:val="GotchaBody"/>
        <w:spacing w:after="100"/>
      </w:pPr>
      <w:r>
        <w:rPr>
          <w:rFonts w:ascii="Garamond" w:hAnsi="Garamond"/>
          <w:b w:val="0"/>
          <w:sz w:val="21"/>
        </w:rPr>
        <w:t>Community Resonance Updated.</w:t>
      </w:r>
    </w:p>
    <w:p>
      <w:pPr>
        <w:pStyle w:val="GotchaBody"/>
        <w:spacing w:after="100"/>
      </w:pPr>
      <w:r>
        <w:rPr>
          <w:rFonts w:ascii="Garamond" w:hAnsi="Garamond"/>
          <w:b w:val="0"/>
          <w:sz w:val="21"/>
        </w:rPr>
        <w:t>Anomaly Progress Updated.</w:t>
      </w:r>
    </w:p>
    <w:p>
      <w:pPr>
        <w:pStyle w:val="GotchaBody"/>
        <w:spacing w:after="100"/>
      </w:pPr>
      <w:r>
        <w:rPr>
          <w:rFonts w:ascii="Garamond" w:hAnsi="Garamond"/>
          <w:b w:val="0"/>
          <w:sz w:val="21"/>
        </w:rPr>
        <w:t>If 5/5 Treasures Complete: Coin Sequence / Echo Signature Available.</w:t>
      </w:r>
    </w:p>
    <w:p>
      <w:pPr>
        <w:pStyle w:val="GotchaBody"/>
        <w:spacing w:after="100"/>
      </w:pPr>
      <w:r>
        <w:rPr>
          <w:rFonts w:ascii="Garamond" w:hAnsi="Garamond"/>
          <w:b w:val="0"/>
          <w:sz w:val="21"/>
        </w:rPr>
        <w:t>If Conditions Met: Vocal Memory Echo Restored.</w:t>
      </w:r>
    </w:p>
    <w:p>
      <w:pPr>
        <w:pStyle w:val="GotchaBody"/>
        <w:spacing w:after="100"/>
      </w:pPr>
      <w:r>
        <w:rPr>
          <w:rFonts w:ascii="Garamond" w:hAnsi="Garamond"/>
          <w:b w:val="0"/>
          <w:sz w:val="21"/>
        </w:rPr>
        <w:t>Progress Saved.</w:t>
      </w:r>
    </w:p>
    <w:p>
      <w:pPr>
        <w:pStyle w:val="GotchaBody"/>
        <w:spacing w:after="100"/>
      </w:pPr>
      <w:r>
        <w:rPr>
          <w:rFonts w:ascii="Garamond" w:hAnsi="Garamond"/>
          <w:b w:val="0"/>
          <w:sz w:val="21"/>
        </w:rPr>
        <w:t>Analytics Events Recorded.</w:t>
      </w:r>
    </w:p>
    <w:p>
      <w:pPr>
        <w:pStyle w:val="GotchaBody"/>
        <w:spacing w:after="100"/>
      </w:pPr>
      <w:r>
        <w:rPr>
          <w:rFonts w:ascii="Garamond" w:hAnsi="Garamond"/>
          <w:b w:val="0"/>
          <w:sz w:val="21"/>
        </w:rPr>
        <w:t>Resonance Lock</w:t>
      </w:r>
    </w:p>
    <w:p>
      <w:pPr>
        <w:pStyle w:val="GotchaBody"/>
        <w:spacing w:after="100"/>
      </w:pPr>
      <w:r>
        <w:rPr>
          <w:rFonts w:ascii="Garamond" w:hAnsi="Garamond"/>
          <w:b w:val="0"/>
          <w:sz w:val="21"/>
        </w:rPr>
        <w:t>Treasure Revealed</w:t>
      </w:r>
    </w:p>
    <w:p>
      <w:pPr>
        <w:pStyle w:val="GotchaBody"/>
        <w:spacing w:after="100"/>
      </w:pPr>
      <w:r>
        <w:rPr>
          <w:rFonts w:ascii="Garamond" w:hAnsi="Garamond"/>
          <w:b w:val="0"/>
          <w:sz w:val="21"/>
        </w:rPr>
        <w:t>Musical Tone Echo Restored</w:t>
      </w:r>
    </w:p>
    <w:p>
      <w:pPr>
        <w:pStyle w:val="GotchaBody"/>
        <w:spacing w:after="100"/>
      </w:pPr>
      <w:r>
        <w:rPr>
          <w:rFonts w:ascii="Garamond" w:hAnsi="Garamond"/>
          <w:b w:val="0"/>
          <w:sz w:val="21"/>
        </w:rPr>
        <w:t>Archive Updated</w:t>
      </w:r>
    </w:p>
    <w:p>
      <w:pPr>
        <w:pStyle w:val="GotchaBody"/>
        <w:spacing w:after="100"/>
      </w:pPr>
      <w:r>
        <w:rPr>
          <w:rFonts w:ascii="Garamond" w:hAnsi="Garamond"/>
          <w:b w:val="0"/>
          <w:sz w:val="21"/>
        </w:rPr>
        <w:t>Personal Resonance Updated</w:t>
      </w:r>
    </w:p>
    <w:p>
      <w:pPr>
        <w:pStyle w:val="GotchaBody"/>
        <w:spacing w:after="100"/>
      </w:pPr>
      <w:r>
        <w:rPr>
          <w:rFonts w:ascii="Garamond" w:hAnsi="Garamond"/>
          <w:b w:val="0"/>
          <w:sz w:val="21"/>
        </w:rPr>
        <w:t>Community Resonance Updated</w:t>
      </w:r>
    </w:p>
    <w:p>
      <w:pPr>
        <w:pStyle w:val="GotchaBody"/>
        <w:spacing w:after="100"/>
      </w:pPr>
      <w:r>
        <w:rPr>
          <w:rFonts w:ascii="Garamond" w:hAnsi="Garamond"/>
          <w:b w:val="0"/>
          <w:sz w:val="21"/>
        </w:rPr>
        <w:t>Anomaly Progress Updated</w:t>
      </w:r>
    </w:p>
    <w:p>
      <w:pPr>
        <w:pStyle w:val="GotchaBody"/>
        <w:spacing w:after="100"/>
      </w:pPr>
      <w:r>
        <w:rPr>
          <w:rFonts w:ascii="Garamond" w:hAnsi="Garamond"/>
          <w:b w:val="0"/>
          <w:sz w:val="21"/>
        </w:rPr>
        <w:t>If 5/5 Treasures Complete: Tablet Resonance Checked</w:t>
      </w:r>
    </w:p>
    <w:p>
      <w:pPr>
        <w:pStyle w:val="GotchaBody"/>
        <w:spacing w:after="100"/>
      </w:pPr>
      <w:r>
        <w:rPr>
          <w:rFonts w:ascii="Garamond" w:hAnsi="Garamond"/>
          <w:b w:val="0"/>
          <w:sz w:val="21"/>
        </w:rPr>
        <w:t>If Conditions Met: Vocal Memory Echo Restored</w:t>
      </w:r>
    </w:p>
    <w:p>
      <w:pPr>
        <w:pStyle w:val="GotchaBody"/>
        <w:spacing w:after="100"/>
      </w:pPr>
      <w:r>
        <w:rPr>
          <w:rFonts w:ascii="Garamond" w:hAnsi="Garamond"/>
          <w:b w:val="0"/>
          <w:sz w:val="21"/>
        </w:rPr>
        <w:t>Progress Saved</w:t>
      </w:r>
    </w:p>
    <w:p>
      <w:pPr>
        <w:pStyle w:val="GotchaBody"/>
        <w:spacing w:after="100"/>
      </w:pPr>
      <w:r>
        <w:rPr>
          <w:rFonts w:ascii="Garamond" w:hAnsi="Garamond"/>
          <w:b/>
          <w:sz w:val="21"/>
        </w:rPr>
        <w:t>State Management</w:t>
      </w:r>
    </w:p>
    <w:p>
      <w:pPr>
        <w:pStyle w:val="GotchaBody"/>
        <w:spacing w:after="100"/>
      </w:pPr>
      <w:r>
        <w:rPr>
          <w:rFonts w:ascii="Garamond" w:hAnsi="Garamond"/>
          <w:b w:val="0"/>
          <w:sz w:val="21"/>
        </w:rPr>
        <w:t>Each treasure target has a simple lifecycle.</w:t>
      </w:r>
    </w:p>
    <w:p>
      <w:pPr>
        <w:pStyle w:val="GotchaBody"/>
        <w:spacing w:after="100"/>
      </w:pPr>
      <w:r>
        <w:rPr>
          <w:rFonts w:ascii="Garamond" w:hAnsi="Garamond"/>
          <w:b w:val="0"/>
          <w:sz w:val="21"/>
        </w:rPr>
        <w:t>Hidden</w:t>
      </w:r>
    </w:p>
    <w:p>
      <w:pPr>
        <w:pStyle w:val="GotchaBody"/>
        <w:spacing w:after="100"/>
      </w:pPr>
      <w:r>
        <w:rPr>
          <w:rFonts w:ascii="Garamond" w:hAnsi="Garamond"/>
          <w:b w:val="0"/>
          <w:sz w:val="21"/>
        </w:rPr>
        <w:t>Available</w:t>
      </w:r>
    </w:p>
    <w:p>
      <w:pPr>
        <w:pStyle w:val="GotchaBody"/>
        <w:spacing w:after="100"/>
      </w:pPr>
      <w:r>
        <w:rPr>
          <w:rFonts w:ascii="Garamond" w:hAnsi="Garamond"/>
          <w:b w:val="0"/>
          <w:sz w:val="21"/>
        </w:rPr>
        <w:t>Selected</w:t>
      </w:r>
    </w:p>
    <w:p>
      <w:pPr>
        <w:pStyle w:val="GotchaBody"/>
        <w:spacing w:after="100"/>
      </w:pPr>
      <w:r>
        <w:rPr>
          <w:rFonts w:ascii="Garamond" w:hAnsi="Garamond"/>
          <w:b w:val="0"/>
          <w:sz w:val="21"/>
        </w:rPr>
        <w:t>At Anomaly</w:t>
      </w:r>
    </w:p>
    <w:p>
      <w:pPr>
        <w:pStyle w:val="GotchaBody"/>
        <w:spacing w:after="100"/>
      </w:pPr>
      <w:r>
        <w:rPr>
          <w:rFonts w:ascii="Garamond" w:hAnsi="Garamond"/>
          <w:b w:val="0"/>
          <w:sz w:val="21"/>
        </w:rPr>
        <w:t>Cipher Active</w:t>
      </w:r>
    </w:p>
    <w:p>
      <w:pPr>
        <w:pStyle w:val="GotchaBody"/>
        <w:spacing w:after="100"/>
      </w:pPr>
      <w:r>
        <w:rPr>
          <w:rFonts w:ascii="Garamond" w:hAnsi="Garamond"/>
          <w:b w:val="0"/>
          <w:sz w:val="21"/>
        </w:rPr>
        <w:t>Cipher Solved</w:t>
      </w:r>
    </w:p>
    <w:p>
      <w:pPr>
        <w:pStyle w:val="GotchaBody"/>
        <w:spacing w:after="100"/>
      </w:pPr>
      <w:r>
        <w:rPr>
          <w:rFonts w:ascii="Garamond" w:hAnsi="Garamond"/>
          <w:b w:val="0"/>
          <w:sz w:val="21"/>
        </w:rPr>
        <w:t>Archive Translated</w:t>
      </w:r>
    </w:p>
    <w:p>
      <w:pPr>
        <w:pStyle w:val="GotchaBody"/>
        <w:spacing w:after="100"/>
      </w:pPr>
      <w:r>
        <w:rPr>
          <w:rFonts w:ascii="Garamond" w:hAnsi="Garamond"/>
          <w:b w:val="0"/>
          <w:sz w:val="21"/>
        </w:rPr>
        <w:t>Searching</w:t>
      </w:r>
    </w:p>
    <w:p>
      <w:pPr>
        <w:pStyle w:val="GotchaBody"/>
        <w:spacing w:after="100"/>
      </w:pPr>
      <w:r>
        <w:rPr>
          <w:rFonts w:ascii="Garamond" w:hAnsi="Garamond"/>
          <w:b w:val="0"/>
          <w:sz w:val="21"/>
        </w:rPr>
        <w:t>Verified</w:t>
      </w:r>
    </w:p>
    <w:p>
      <w:pPr>
        <w:pStyle w:val="GotchaBody"/>
        <w:spacing w:after="100"/>
      </w:pPr>
      <w:r>
        <w:rPr>
          <w:rFonts w:ascii="Garamond" w:hAnsi="Garamond"/>
          <w:b w:val="0"/>
          <w:sz w:val="21"/>
        </w:rPr>
        <w:t>Treasure Revealed</w:t>
      </w:r>
    </w:p>
    <w:p>
      <w:pPr>
        <w:pStyle w:val="GotchaBody"/>
        <w:spacing w:after="100"/>
      </w:pPr>
      <w:r>
        <w:rPr>
          <w:rFonts w:ascii="Garamond" w:hAnsi="Garamond"/>
          <w:b w:val="0"/>
          <w:sz w:val="21"/>
        </w:rPr>
        <w:t>Tone Echo Restored</w:t>
      </w:r>
    </w:p>
    <w:p>
      <w:pPr>
        <w:pStyle w:val="GotchaBody"/>
        <w:spacing w:after="100"/>
      </w:pPr>
      <w:r>
        <w:rPr>
          <w:rFonts w:ascii="Garamond" w:hAnsi="Garamond"/>
          <w:b w:val="0"/>
          <w:sz w:val="21"/>
        </w:rPr>
        <w:t>Archive Updated</w:t>
      </w:r>
    </w:p>
    <w:p>
      <w:pPr>
        <w:pStyle w:val="GotchaBody"/>
        <w:spacing w:after="100"/>
      </w:pPr>
      <w:r>
        <w:rPr>
          <w:rFonts w:ascii="Garamond" w:hAnsi="Garamond"/>
          <w:b w:val="0"/>
          <w:sz w:val="21"/>
        </w:rPr>
        <w:t>Completed</w:t>
      </w:r>
    </w:p>
    <w:p>
      <w:pPr>
        <w:pStyle w:val="GotchaBody"/>
        <w:spacing w:after="100"/>
      </w:pPr>
      <w:r>
        <w:rPr>
          <w:rFonts w:ascii="Garamond" w:hAnsi="Garamond"/>
          <w:b w:val="0"/>
          <w:sz w:val="21"/>
        </w:rPr>
        <w:t>Each anomaly has a related lifecycle:</w:t>
      </w:r>
    </w:p>
    <w:p>
      <w:pPr>
        <w:pStyle w:val="GotchaBody"/>
        <w:spacing w:after="100"/>
      </w:pPr>
      <w:r>
        <w:rPr>
          <w:rFonts w:ascii="Garamond" w:hAnsi="Garamond"/>
          <w:b w:val="0"/>
          <w:sz w:val="21"/>
        </w:rPr>
        <w:t>Hidden</w:t>
      </w:r>
    </w:p>
    <w:p>
      <w:pPr>
        <w:pStyle w:val="GotchaBody"/>
        <w:spacing w:after="100"/>
      </w:pPr>
      <w:r>
        <w:rPr>
          <w:rFonts w:ascii="Garamond" w:hAnsi="Garamond"/>
          <w:b w:val="0"/>
          <w:sz w:val="21"/>
        </w:rPr>
        <w:t>Available</w:t>
      </w:r>
    </w:p>
    <w:p>
      <w:pPr>
        <w:pStyle w:val="GotchaBody"/>
        <w:spacing w:after="100"/>
      </w:pPr>
      <w:r>
        <w:rPr>
          <w:rFonts w:ascii="Garamond" w:hAnsi="Garamond"/>
          <w:b w:val="0"/>
          <w:sz w:val="21"/>
        </w:rPr>
        <w:t>In Progress</w:t>
      </w:r>
    </w:p>
    <w:p>
      <w:pPr>
        <w:pStyle w:val="GotchaBody"/>
        <w:spacing w:after="100"/>
      </w:pPr>
      <w:r>
        <w:rPr>
          <w:rFonts w:ascii="Garamond" w:hAnsi="Garamond"/>
          <w:b w:val="0"/>
          <w:sz w:val="21"/>
        </w:rPr>
        <w:t>1/5 through 4/5 Treasures Restored</w:t>
      </w:r>
    </w:p>
    <w:p>
      <w:pPr>
        <w:pStyle w:val="GotchaBody"/>
        <w:spacing w:after="100"/>
      </w:pPr>
      <w:r>
        <w:rPr>
          <w:rFonts w:ascii="Garamond" w:hAnsi="Garamond"/>
          <w:b w:val="0"/>
          <w:sz w:val="21"/>
        </w:rPr>
        <w:t>5/5 Treasures Restored</w:t>
      </w:r>
    </w:p>
    <w:p>
      <w:pPr>
        <w:pStyle w:val="GotchaBody"/>
        <w:spacing w:after="100"/>
      </w:pPr>
      <w:r>
        <w:rPr>
          <w:rFonts w:ascii="Garamond" w:hAnsi="Garamond"/>
          <w:b w:val="0"/>
          <w:sz w:val="21"/>
        </w:rPr>
        <w:t>Tablet Resonance Checked</w:t>
      </w:r>
    </w:p>
    <w:p>
      <w:pPr>
        <w:pStyle w:val="GotchaBody"/>
        <w:spacing w:after="100"/>
      </w:pPr>
      <w:r>
        <w:rPr>
          <w:rFonts w:ascii="Garamond" w:hAnsi="Garamond"/>
          <w:b w:val="0"/>
          <w:sz w:val="21"/>
        </w:rPr>
        <w:t>Vocal Memory Echo Restored if conditions are met</w:t>
      </w:r>
    </w:p>
    <w:p>
      <w:pPr>
        <w:pStyle w:val="GotchaBody"/>
        <w:spacing w:after="100"/>
      </w:pPr>
      <w:r>
        <w:rPr>
          <w:rFonts w:ascii="Garamond" w:hAnsi="Garamond"/>
          <w:b w:val="0"/>
          <w:sz w:val="21"/>
        </w:rPr>
        <w:t>Gone Quiet</w:t>
      </w:r>
    </w:p>
    <w:p>
      <w:pPr>
        <w:pStyle w:val="GotchaBody"/>
        <w:spacing w:after="100"/>
      </w:pPr>
      <w:r>
        <w:rPr>
          <w:rFonts w:ascii="Garamond" w:hAnsi="Garamond"/>
          <w:b w:val="0"/>
          <w:sz w:val="21"/>
        </w:rPr>
        <w:t>This predictable state machine simplifies both design and engineering.</w:t>
      </w:r>
    </w:p>
    <w:p>
      <w:pPr>
        <w:pStyle w:val="GotchaBody"/>
        <w:spacing w:after="100"/>
      </w:pPr>
      <w:r>
        <w:rPr>
          <w:rFonts w:ascii="Garamond" w:hAnsi="Garamond"/>
          <w:b/>
          <w:sz w:val="21"/>
        </w:rPr>
        <w:t>Data Model</w:t>
      </w:r>
    </w:p>
    <w:p>
      <w:pPr>
        <w:pStyle w:val="GotchaBody"/>
        <w:spacing w:after="100"/>
      </w:pPr>
      <w:r>
        <w:rPr>
          <w:rFonts w:ascii="Garamond" w:hAnsi="Garamond"/>
          <w:b/>
          <w:sz w:val="21"/>
        </w:rPr>
        <w:t>Data Model</w:t>
      </w:r>
    </w:p>
    <w:p>
      <w:pPr>
        <w:pStyle w:val="GotchaBody"/>
        <w:spacing w:after="100"/>
      </w:pPr>
      <w:r>
        <w:rPr>
          <w:rFonts w:ascii="Garamond" w:hAnsi="Garamond"/>
          <w:b/>
          <w:sz w:val="21"/>
        </w:rPr>
        <w:t>Hunter</w:t>
      </w:r>
    </w:p>
    <w:p>
      <w:pPr>
        <w:pStyle w:val="GotchaBody"/>
        <w:spacing w:after="100"/>
      </w:pPr>
      <w:r>
        <w:rPr>
          <w:rFonts w:ascii="Garamond" w:hAnsi="Garamond"/>
          <w:b/>
          <w:sz w:val="21"/>
        </w:rPr>
        <w:t>Stores:</w:t>
      </w:r>
    </w:p>
    <w:p>
      <w:pPr>
        <w:pStyle w:val="GotchaBody"/>
        <w:spacing w:after="100"/>
      </w:pPr>
      <w:r>
        <w:rPr>
          <w:rFonts w:ascii="Garamond" w:hAnsi="Garamond"/>
          <w:b w:val="0"/>
          <w:sz w:val="21"/>
        </w:rPr>
        <w:t>Profile identity.</w:t>
      </w:r>
    </w:p>
    <w:p>
      <w:pPr>
        <w:pStyle w:val="GotchaBody"/>
        <w:spacing w:after="100"/>
      </w:pPr>
      <w:r>
        <w:rPr>
          <w:rFonts w:ascii="Garamond" w:hAnsi="Garamond"/>
          <w:b w:val="0"/>
          <w:sz w:val="21"/>
        </w:rPr>
        <w:t>Personal Resonance.</w:t>
      </w:r>
    </w:p>
    <w:p>
      <w:pPr>
        <w:pStyle w:val="GotchaBody"/>
        <w:spacing w:after="100"/>
      </w:pPr>
      <w:r>
        <w:rPr>
          <w:rFonts w:ascii="Garamond" w:hAnsi="Garamond"/>
          <w:b w:val="0"/>
          <w:sz w:val="21"/>
        </w:rPr>
        <w:t>Archive progress.</w:t>
      </w:r>
    </w:p>
    <w:p>
      <w:pPr>
        <w:pStyle w:val="GotchaBody"/>
        <w:spacing w:after="100"/>
      </w:pPr>
      <w:r>
        <w:rPr>
          <w:rFonts w:ascii="Garamond" w:hAnsi="Garamond"/>
          <w:b w:val="0"/>
          <w:sz w:val="21"/>
        </w:rPr>
        <w:t>Completed anomalies.</w:t>
      </w:r>
    </w:p>
    <w:p>
      <w:pPr>
        <w:pStyle w:val="GotchaBody"/>
        <w:spacing w:after="100"/>
      </w:pPr>
      <w:r>
        <w:rPr>
          <w:rFonts w:ascii="Garamond" w:hAnsi="Garamond"/>
          <w:b w:val="0"/>
          <w:sz w:val="21"/>
        </w:rPr>
        <w:t>Restored Echoes.</w:t>
      </w:r>
    </w:p>
    <w:p>
      <w:pPr>
        <w:pStyle w:val="GotchaBody"/>
        <w:spacing w:after="100"/>
      </w:pPr>
      <w:r>
        <w:rPr>
          <w:rFonts w:ascii="Garamond" w:hAnsi="Garamond"/>
          <w:b w:val="0"/>
          <w:sz w:val="21"/>
        </w:rPr>
        <w:t>Resonance Coin inventory.</w:t>
      </w:r>
    </w:p>
    <w:p>
      <w:pPr>
        <w:pStyle w:val="GotchaBody"/>
        <w:spacing w:after="100"/>
      </w:pPr>
      <w:r>
        <w:rPr>
          <w:rFonts w:ascii="Garamond" w:hAnsi="Garamond"/>
          <w:b w:val="0"/>
          <w:sz w:val="21"/>
        </w:rPr>
        <w:t>Tablet state.</w:t>
      </w:r>
    </w:p>
    <w:p>
      <w:pPr>
        <w:pStyle w:val="GotchaBody"/>
        <w:spacing w:after="100"/>
      </w:pPr>
      <w:r>
        <w:rPr>
          <w:rFonts w:ascii="Garamond" w:hAnsi="Garamond"/>
          <w:b w:val="0"/>
          <w:sz w:val="21"/>
        </w:rPr>
        <w:t>Season history.</w:t>
      </w:r>
    </w:p>
    <w:p>
      <w:pPr>
        <w:pStyle w:val="GotchaBody"/>
        <w:spacing w:after="100"/>
      </w:pPr>
      <w:r>
        <w:rPr>
          <w:rFonts w:ascii="Garamond" w:hAnsi="Garamond"/>
          <w:b w:val="0"/>
          <w:sz w:val="21"/>
        </w:rPr>
        <w:t>Settings.</w:t>
      </w:r>
    </w:p>
    <w:p>
      <w:pPr>
        <w:pStyle w:val="GotchaBody"/>
        <w:spacing w:after="100"/>
      </w:pPr>
      <w:r>
        <w:rPr>
          <w:rFonts w:ascii="Garamond" w:hAnsi="Garamond"/>
          <w:b/>
          <w:sz w:val="21"/>
        </w:rPr>
        <w:t>HuntWeek</w:t>
      </w:r>
    </w:p>
    <w:p>
      <w:pPr>
        <w:pStyle w:val="GotchaBody"/>
        <w:spacing w:after="100"/>
      </w:pPr>
      <w:r>
        <w:rPr>
          <w:rFonts w:ascii="Garamond" w:hAnsi="Garamond"/>
          <w:b/>
          <w:sz w:val="21"/>
        </w:rPr>
        <w:t>Stores:</w:t>
      </w:r>
    </w:p>
    <w:p>
      <w:pPr>
        <w:pStyle w:val="GotchaBody"/>
        <w:spacing w:after="100"/>
      </w:pPr>
      <w:r>
        <w:rPr>
          <w:rFonts w:ascii="Garamond" w:hAnsi="Garamond"/>
          <w:b w:val="0"/>
          <w:sz w:val="21"/>
        </w:rPr>
        <w:t>Season / edition.</w:t>
      </w:r>
    </w:p>
    <w:p>
      <w:pPr>
        <w:pStyle w:val="GotchaBody"/>
        <w:spacing w:after="100"/>
      </w:pPr>
      <w:r>
        <w:rPr>
          <w:rFonts w:ascii="Garamond" w:hAnsi="Garamond"/>
          <w:b w:val="0"/>
          <w:sz w:val="21"/>
        </w:rPr>
        <w:t>Start and end dates.</w:t>
      </w:r>
    </w:p>
    <w:p>
      <w:pPr>
        <w:pStyle w:val="GotchaBody"/>
        <w:spacing w:after="100"/>
      </w:pPr>
      <w:r>
        <w:rPr>
          <w:rFonts w:ascii="Garamond" w:hAnsi="Garamond"/>
          <w:b w:val="0"/>
          <w:sz w:val="21"/>
        </w:rPr>
        <w:t>Active anomalies.</w:t>
      </w:r>
    </w:p>
    <w:p>
      <w:pPr>
        <w:pStyle w:val="GotchaBody"/>
        <w:spacing w:after="100"/>
      </w:pPr>
      <w:r>
        <w:rPr>
          <w:rFonts w:ascii="Garamond" w:hAnsi="Garamond"/>
          <w:b w:val="0"/>
          <w:sz w:val="21"/>
        </w:rPr>
        <w:t>Community Resonance rules.</w:t>
      </w:r>
    </w:p>
    <w:p>
      <w:pPr>
        <w:pStyle w:val="GotchaBody"/>
        <w:spacing w:after="100"/>
      </w:pPr>
      <w:r>
        <w:rPr>
          <w:rFonts w:ascii="Garamond" w:hAnsi="Garamond"/>
          <w:b/>
          <w:sz w:val="21"/>
        </w:rPr>
        <w:t>ResonanceAnomaly</w:t>
      </w:r>
    </w:p>
    <w:p>
      <w:pPr>
        <w:pStyle w:val="GotchaBody"/>
        <w:spacing w:after="100"/>
      </w:pPr>
      <w:r>
        <w:rPr>
          <w:rFonts w:ascii="Garamond" w:hAnsi="Garamond"/>
          <w:b/>
          <w:sz w:val="21"/>
        </w:rPr>
        <w:t>Stores:</w:t>
      </w:r>
    </w:p>
    <w:p>
      <w:pPr>
        <w:pStyle w:val="GotchaBody"/>
        <w:spacing w:after="100"/>
      </w:pPr>
      <w:r>
        <w:rPr>
          <w:rFonts w:ascii="Garamond" w:hAnsi="Garamond"/>
          <w:b w:val="0"/>
          <w:sz w:val="21"/>
        </w:rPr>
        <w:t>Location / coordinates.</w:t>
      </w:r>
    </w:p>
    <w:p>
      <w:pPr>
        <w:pStyle w:val="GotchaBody"/>
        <w:spacing w:after="100"/>
      </w:pPr>
      <w:r>
        <w:rPr>
          <w:rFonts w:ascii="Garamond" w:hAnsi="Garamond"/>
          <w:b w:val="0"/>
          <w:sz w:val="21"/>
        </w:rPr>
        <w:t>Anomaly label.</w:t>
      </w:r>
    </w:p>
    <w:p>
      <w:pPr>
        <w:pStyle w:val="GotchaBody"/>
        <w:spacing w:after="100"/>
      </w:pPr>
      <w:r>
        <w:rPr>
          <w:rFonts w:ascii="Garamond" w:hAnsi="Garamond"/>
          <w:b w:val="0"/>
          <w:sz w:val="21"/>
        </w:rPr>
        <w:t>Treasure targets.</w:t>
      </w:r>
    </w:p>
    <w:p>
      <w:pPr>
        <w:pStyle w:val="GotchaBody"/>
        <w:spacing w:after="100"/>
      </w:pPr>
      <w:r>
        <w:rPr>
          <w:rFonts w:ascii="Garamond" w:hAnsi="Garamond"/>
          <w:b w:val="0"/>
          <w:sz w:val="21"/>
        </w:rPr>
        <w:t>Treasures remaining.</w:t>
      </w:r>
    </w:p>
    <w:p>
      <w:pPr>
        <w:pStyle w:val="GotchaBody"/>
        <w:spacing w:after="100"/>
      </w:pPr>
      <w:r>
        <w:rPr>
          <w:rFonts w:ascii="Garamond" w:hAnsi="Garamond"/>
          <w:b w:val="0"/>
          <w:sz w:val="21"/>
        </w:rPr>
        <w:t>Current active target.</w:t>
      </w:r>
    </w:p>
    <w:p>
      <w:pPr>
        <w:pStyle w:val="GotchaBody"/>
        <w:spacing w:after="100"/>
      </w:pPr>
      <w:r>
        <w:rPr>
          <w:rFonts w:ascii="Garamond" w:hAnsi="Garamond"/>
          <w:b w:val="0"/>
          <w:sz w:val="21"/>
        </w:rPr>
        <w:t>Completion state.</w:t>
      </w:r>
    </w:p>
    <w:p>
      <w:pPr>
        <w:pStyle w:val="GotchaBody"/>
        <w:spacing w:after="100"/>
      </w:pPr>
      <w:r>
        <w:rPr>
          <w:rFonts w:ascii="Garamond" w:hAnsi="Garamond"/>
          <w:b w:val="0"/>
          <w:sz w:val="21"/>
        </w:rPr>
        <w:t>Coin sequence state.</w:t>
      </w:r>
    </w:p>
    <w:p>
      <w:pPr>
        <w:pStyle w:val="GotchaBody"/>
        <w:spacing w:after="100"/>
      </w:pPr>
      <w:r>
        <w:rPr>
          <w:rFonts w:ascii="Garamond" w:hAnsi="Garamond"/>
          <w:b w:val="0"/>
          <w:sz w:val="21"/>
        </w:rPr>
        <w:t>Tablet resonance state.</w:t>
      </w:r>
    </w:p>
    <w:p>
      <w:pPr>
        <w:pStyle w:val="GotchaBody"/>
        <w:spacing w:after="100"/>
      </w:pPr>
      <w:r>
        <w:rPr>
          <w:rFonts w:ascii="Garamond" w:hAnsi="Garamond"/>
          <w:b/>
          <w:sz w:val="21"/>
        </w:rPr>
        <w:t>TreasureTarget</w:t>
      </w:r>
    </w:p>
    <w:p>
      <w:pPr>
        <w:pStyle w:val="GotchaBody"/>
        <w:spacing w:after="100"/>
      </w:pPr>
      <w:r>
        <w:rPr>
          <w:rFonts w:ascii="Garamond" w:hAnsi="Garamond"/>
          <w:b/>
          <w:sz w:val="21"/>
        </w:rPr>
        <w:t>Stores:</w:t>
      </w:r>
    </w:p>
    <w:p>
      <w:pPr>
        <w:pStyle w:val="GotchaBody"/>
        <w:spacing w:after="100"/>
      </w:pPr>
      <w:r>
        <w:rPr>
          <w:rFonts w:ascii="Garamond" w:hAnsi="Garamond"/>
          <w:b w:val="0"/>
          <w:sz w:val="21"/>
        </w:rPr>
        <w:t>Sequence order.</w:t>
      </w:r>
    </w:p>
    <w:p>
      <w:pPr>
        <w:pStyle w:val="GotchaBody"/>
        <w:spacing w:after="100"/>
      </w:pPr>
      <w:r>
        <w:rPr>
          <w:rFonts w:ascii="Garamond" w:hAnsi="Garamond"/>
          <w:b w:val="0"/>
          <w:sz w:val="21"/>
        </w:rPr>
        <w:t>Cipher reference.</w:t>
      </w:r>
    </w:p>
    <w:p>
      <w:pPr>
        <w:pStyle w:val="GotchaBody"/>
        <w:spacing w:after="100"/>
      </w:pPr>
      <w:r>
        <w:rPr>
          <w:rFonts w:ascii="Garamond" w:hAnsi="Garamond"/>
          <w:b w:val="0"/>
          <w:sz w:val="21"/>
        </w:rPr>
        <w:t>Archive entry reference.</w:t>
      </w:r>
    </w:p>
    <w:p>
      <w:pPr>
        <w:pStyle w:val="GotchaBody"/>
        <w:spacing w:after="100"/>
      </w:pPr>
      <w:r>
        <w:rPr>
          <w:rFonts w:ascii="Garamond" w:hAnsi="Garamond"/>
          <w:b w:val="0"/>
          <w:sz w:val="21"/>
        </w:rPr>
        <w:t>Barcode echo / UPC family.</w:t>
      </w:r>
    </w:p>
    <w:p>
      <w:pPr>
        <w:pStyle w:val="GotchaBody"/>
        <w:spacing w:after="100"/>
      </w:pPr>
      <w:r>
        <w:rPr>
          <w:rFonts w:ascii="Garamond" w:hAnsi="Garamond"/>
          <w:b w:val="0"/>
          <w:sz w:val="21"/>
        </w:rPr>
        <w:t>Treasure metadata.</w:t>
      </w:r>
    </w:p>
    <w:p>
      <w:pPr>
        <w:pStyle w:val="GotchaBody"/>
        <w:spacing w:after="100"/>
      </w:pPr>
      <w:r>
        <w:rPr>
          <w:rFonts w:ascii="Garamond" w:hAnsi="Garamond"/>
          <w:b w:val="0"/>
          <w:sz w:val="21"/>
        </w:rPr>
        <w:t>Resonance Coin / Echo Band reference.</w:t>
      </w:r>
    </w:p>
    <w:p>
      <w:pPr>
        <w:pStyle w:val="GotchaBody"/>
        <w:spacing w:after="100"/>
      </w:pPr>
      <w:r>
        <w:rPr>
          <w:rFonts w:ascii="Garamond" w:hAnsi="Garamond"/>
          <w:b w:val="0"/>
          <w:sz w:val="21"/>
        </w:rPr>
        <w:t>Recovery status.</w:t>
      </w:r>
    </w:p>
    <w:p>
      <w:pPr>
        <w:pStyle w:val="GotchaBody"/>
        <w:spacing w:after="100"/>
      </w:pPr>
      <w:r>
        <w:rPr>
          <w:rFonts w:ascii="Garamond" w:hAnsi="Garamond"/>
          <w:b/>
          <w:sz w:val="21"/>
        </w:rPr>
        <w:t>Cipher</w:t>
      </w:r>
    </w:p>
    <w:p>
      <w:pPr>
        <w:pStyle w:val="GotchaBody"/>
        <w:spacing w:after="100"/>
      </w:pPr>
      <w:r>
        <w:rPr>
          <w:rFonts w:ascii="Garamond" w:hAnsi="Garamond"/>
          <w:b/>
          <w:sz w:val="21"/>
        </w:rPr>
        <w:t>Stores:</w:t>
      </w:r>
    </w:p>
    <w:p>
      <w:pPr>
        <w:pStyle w:val="GotchaBody"/>
        <w:spacing w:after="100"/>
      </w:pPr>
      <w:r>
        <w:rPr>
          <w:rFonts w:ascii="Garamond" w:hAnsi="Garamond"/>
          <w:b w:val="0"/>
          <w:sz w:val="21"/>
        </w:rPr>
        <w:t>Glyph arrangement.</w:t>
      </w:r>
    </w:p>
    <w:p>
      <w:pPr>
        <w:pStyle w:val="GotchaBody"/>
        <w:spacing w:after="100"/>
      </w:pPr>
      <w:r>
        <w:rPr>
          <w:rFonts w:ascii="Garamond" w:hAnsi="Garamond"/>
          <w:b w:val="0"/>
          <w:sz w:val="21"/>
        </w:rPr>
        <w:t>Ancient Resonance Pattern.</w:t>
      </w:r>
    </w:p>
    <w:p>
      <w:pPr>
        <w:pStyle w:val="GotchaBody"/>
        <w:spacing w:after="100"/>
      </w:pPr>
      <w:r>
        <w:rPr>
          <w:rFonts w:ascii="Garamond" w:hAnsi="Garamond"/>
          <w:b w:val="0"/>
          <w:sz w:val="21"/>
        </w:rPr>
        <w:t>Difficulty / assistance rules.</w:t>
      </w:r>
    </w:p>
    <w:p>
      <w:pPr>
        <w:pStyle w:val="GotchaBody"/>
        <w:spacing w:after="100"/>
      </w:pPr>
      <w:r>
        <w:rPr>
          <w:rFonts w:ascii="Garamond" w:hAnsi="Garamond"/>
          <w:b/>
          <w:sz w:val="21"/>
        </w:rPr>
        <w:t>ArchiveEntry</w:t>
      </w:r>
    </w:p>
    <w:p>
      <w:pPr>
        <w:pStyle w:val="GotchaBody"/>
        <w:spacing w:after="100"/>
      </w:pPr>
      <w:r>
        <w:rPr>
          <w:rFonts w:ascii="Garamond" w:hAnsi="Garamond"/>
          <w:b/>
          <w:sz w:val="21"/>
        </w:rPr>
        <w:t>Stores:</w:t>
      </w:r>
    </w:p>
    <w:p>
      <w:pPr>
        <w:pStyle w:val="GotchaBody"/>
        <w:spacing w:after="100"/>
      </w:pPr>
      <w:r>
        <w:rPr>
          <w:rFonts w:ascii="Garamond" w:hAnsi="Garamond"/>
          <w:b w:val="0"/>
          <w:sz w:val="21"/>
        </w:rPr>
        <w:t>Ancient Resonance Pattern.</w:t>
      </w:r>
    </w:p>
    <w:p>
      <w:pPr>
        <w:pStyle w:val="GotchaBody"/>
        <w:spacing w:after="100"/>
      </w:pPr>
      <w:r>
        <w:rPr>
          <w:rFonts w:ascii="Garamond" w:hAnsi="Garamond"/>
          <w:b w:val="0"/>
          <w:sz w:val="21"/>
        </w:rPr>
        <w:t>UPC / barcode family.</w:t>
      </w:r>
    </w:p>
    <w:p>
      <w:pPr>
        <w:pStyle w:val="GotchaBody"/>
        <w:spacing w:after="100"/>
      </w:pPr>
      <w:r>
        <w:rPr>
          <w:rFonts w:ascii="Garamond" w:hAnsi="Garamond"/>
          <w:b w:val="0"/>
          <w:sz w:val="21"/>
        </w:rPr>
        <w:t>Brand.</w:t>
      </w:r>
    </w:p>
    <w:p>
      <w:pPr>
        <w:pStyle w:val="GotchaBody"/>
        <w:spacing w:after="100"/>
      </w:pPr>
      <w:r>
        <w:rPr>
          <w:rFonts w:ascii="Garamond" w:hAnsi="Garamond"/>
          <w:b w:val="0"/>
          <w:sz w:val="21"/>
        </w:rPr>
        <w:t>Product.</w:t>
      </w:r>
    </w:p>
    <w:p>
      <w:pPr>
        <w:pStyle w:val="GotchaBody"/>
        <w:spacing w:after="100"/>
      </w:pPr>
      <w:r>
        <w:rPr>
          <w:rFonts w:ascii="Garamond" w:hAnsi="Garamond"/>
          <w:b w:val="0"/>
          <w:sz w:val="21"/>
        </w:rPr>
        <w:t>Image.</w:t>
      </w:r>
    </w:p>
    <w:p>
      <w:pPr>
        <w:pStyle w:val="GotchaBody"/>
        <w:spacing w:after="100"/>
      </w:pPr>
      <w:r>
        <w:rPr>
          <w:rFonts w:ascii="Garamond" w:hAnsi="Garamond"/>
          <w:b w:val="0"/>
          <w:sz w:val="21"/>
        </w:rPr>
        <w:t>Product description.</w:t>
      </w:r>
    </w:p>
    <w:p>
      <w:pPr>
        <w:pStyle w:val="GotchaBody"/>
        <w:spacing w:after="100"/>
      </w:pPr>
      <w:r>
        <w:rPr>
          <w:rFonts w:ascii="Garamond" w:hAnsi="Garamond"/>
          <w:b w:val="0"/>
          <w:sz w:val="21"/>
        </w:rPr>
        <w:t>Historical note references.</w:t>
      </w:r>
    </w:p>
    <w:p>
      <w:pPr>
        <w:pStyle w:val="GotchaBody"/>
        <w:spacing w:after="100"/>
      </w:pPr>
      <w:r>
        <w:rPr>
          <w:rFonts w:ascii="Garamond" w:hAnsi="Garamond"/>
          <w:b w:val="0"/>
          <w:sz w:val="21"/>
        </w:rPr>
        <w:t>Verification status.</w:t>
      </w:r>
    </w:p>
    <w:p>
      <w:pPr>
        <w:pStyle w:val="GotchaBody"/>
        <w:spacing w:after="100"/>
      </w:pPr>
      <w:r>
        <w:rPr>
          <w:rFonts w:ascii="Garamond" w:hAnsi="Garamond"/>
          <w:b/>
          <w:sz w:val="21"/>
        </w:rPr>
        <w:t>ResonanceCoin</w:t>
      </w:r>
    </w:p>
    <w:p>
      <w:pPr>
        <w:pStyle w:val="GotchaBody"/>
        <w:spacing w:after="100"/>
      </w:pPr>
      <w:r>
        <w:rPr>
          <w:rFonts w:ascii="Garamond" w:hAnsi="Garamond"/>
          <w:b/>
          <w:sz w:val="21"/>
        </w:rPr>
        <w:t>Stores:</w:t>
      </w:r>
    </w:p>
    <w:p>
      <w:pPr>
        <w:pStyle w:val="GotchaBody"/>
        <w:spacing w:after="100"/>
      </w:pPr>
      <w:r>
        <w:rPr>
          <w:rFonts w:ascii="Garamond" w:hAnsi="Garamond"/>
          <w:b w:val="0"/>
          <w:sz w:val="21"/>
        </w:rPr>
        <w:t>Coin identity.</w:t>
      </w:r>
    </w:p>
    <w:p>
      <w:pPr>
        <w:pStyle w:val="GotchaBody"/>
        <w:spacing w:after="100"/>
      </w:pPr>
      <w:r>
        <w:rPr>
          <w:rFonts w:ascii="Garamond" w:hAnsi="Garamond"/>
          <w:b w:val="0"/>
          <w:sz w:val="21"/>
        </w:rPr>
        <w:t>Associated anomaly and treasure target.</w:t>
      </w:r>
    </w:p>
    <w:p>
      <w:pPr>
        <w:pStyle w:val="GotchaBody"/>
        <w:spacing w:after="100"/>
      </w:pPr>
      <w:r>
        <w:rPr>
          <w:rFonts w:ascii="Garamond" w:hAnsi="Garamond"/>
          <w:b w:val="0"/>
          <w:sz w:val="21"/>
        </w:rPr>
        <w:t>Location found.</w:t>
      </w:r>
    </w:p>
    <w:p>
      <w:pPr>
        <w:pStyle w:val="GotchaBody"/>
        <w:spacing w:after="100"/>
      </w:pPr>
      <w:r>
        <w:rPr>
          <w:rFonts w:ascii="Garamond" w:hAnsi="Garamond"/>
          <w:b w:val="0"/>
          <w:sz w:val="21"/>
        </w:rPr>
        <w:t>Resonance serial number.</w:t>
      </w:r>
    </w:p>
    <w:p>
      <w:pPr>
        <w:pStyle w:val="GotchaBody"/>
        <w:spacing w:after="100"/>
      </w:pPr>
      <w:r>
        <w:rPr>
          <w:rFonts w:ascii="Garamond" w:hAnsi="Garamond"/>
          <w:b w:val="0"/>
          <w:sz w:val="21"/>
        </w:rPr>
        <w:t>Barcode echo / UPC family.</w:t>
      </w:r>
    </w:p>
    <w:p>
      <w:pPr>
        <w:pStyle w:val="GotchaBody"/>
        <w:spacing w:after="100"/>
      </w:pPr>
      <w:r>
        <w:rPr>
          <w:rFonts w:ascii="Garamond" w:hAnsi="Garamond"/>
          <w:b w:val="0"/>
          <w:sz w:val="21"/>
        </w:rPr>
        <w:t>Product association.</w:t>
      </w:r>
    </w:p>
    <w:p>
      <w:pPr>
        <w:pStyle w:val="GotchaBody"/>
        <w:spacing w:after="100"/>
      </w:pPr>
      <w:r>
        <w:rPr>
          <w:rFonts w:ascii="Garamond" w:hAnsi="Garamond"/>
          <w:b w:val="0"/>
          <w:sz w:val="21"/>
        </w:rPr>
        <w:t>Echo Band reference.</w:t>
      </w:r>
    </w:p>
    <w:p>
      <w:pPr>
        <w:pStyle w:val="GotchaBody"/>
        <w:spacing w:after="100"/>
      </w:pPr>
      <w:r>
        <w:rPr>
          <w:rFonts w:ascii="Garamond" w:hAnsi="Garamond"/>
          <w:b w:val="0"/>
          <w:sz w:val="21"/>
        </w:rPr>
        <w:t>Coin edge / waveform segment metadata.</w:t>
      </w:r>
    </w:p>
    <w:p>
      <w:pPr>
        <w:pStyle w:val="GotchaBody"/>
        <w:spacing w:after="100"/>
      </w:pPr>
      <w:r>
        <w:rPr>
          <w:rFonts w:ascii="Garamond" w:hAnsi="Garamond"/>
          <w:b w:val="0"/>
          <w:sz w:val="21"/>
        </w:rPr>
        <w:t>Inspection and assembly state.</w:t>
      </w:r>
    </w:p>
    <w:p>
      <w:pPr>
        <w:pStyle w:val="GotchaBody"/>
        <w:spacing w:after="100"/>
      </w:pPr>
      <w:r>
        <w:rPr>
          <w:b/>
          <w:rFonts w:ascii="Garamond" w:hAnsi="Garamond"/>
          <w:sz w:val="21"/>
        </w:rPr>
        <w:t xml:space="preserve">EchoSignature</w:t>
      </w:r>
    </w:p>
    <w:p>
      <w:pPr>
        <w:pStyle w:val="GotchaBody"/>
        <w:spacing w:after="100"/>
      </w:pPr>
      <w:r>
        <w:rPr>
          <w:b/>
          <w:rFonts w:ascii="Garamond" w:hAnsi="Garamond"/>
          <w:sz w:val="21"/>
        </w:rPr>
        <w:t xml:space="preserve">Stores:</w:t>
      </w:r>
    </w:p>
    <w:p>
      <w:pPr>
        <w:pStyle w:val="GotchaBody"/>
        <w:spacing w:after="100"/>
      </w:pPr>
      <w:r>
        <w:rPr>
          <w:rFonts w:ascii="Garamond" w:hAnsi="Garamond"/>
          <w:sz w:val="21"/>
        </w:rPr>
        <w:t xml:space="preserve">Associated event or anomaly.</w:t>
      </w:r>
    </w:p>
    <w:p>
      <w:pPr>
        <w:pStyle w:val="GotchaBody"/>
        <w:spacing w:after="100"/>
      </w:pPr>
      <w:r>
        <w:rPr>
          <w:rFonts w:ascii="Garamond" w:hAnsi="Garamond"/>
          <w:sz w:val="21"/>
        </w:rPr>
        <w:t xml:space="preserve">Required coin sequence.</w:t>
      </w:r>
    </w:p>
    <w:p>
      <w:pPr>
        <w:pStyle w:val="GotchaBody"/>
        <w:spacing w:after="100"/>
      </w:pPr>
      <w:r>
        <w:rPr>
          <w:rFonts w:ascii="Garamond" w:hAnsi="Garamond"/>
          <w:sz w:val="21"/>
        </w:rPr>
        <w:t xml:space="preserve">Assembly state.</w:t>
      </w:r>
    </w:p>
    <w:p>
      <w:pPr>
        <w:pStyle w:val="GotchaBody"/>
        <w:spacing w:after="100"/>
      </w:pPr>
      <w:r>
        <w:rPr>
          <w:rFonts w:ascii="Garamond" w:hAnsi="Garamond"/>
          <w:sz w:val="21"/>
        </w:rPr>
        <w:t xml:space="preserve">Magnetic snap / activation state.</w:t>
      </w:r>
    </w:p>
    <w:p>
      <w:pPr>
        <w:pStyle w:val="GotchaBody"/>
        <w:spacing w:after="100"/>
      </w:pPr>
      <w:r>
        <w:rPr>
          <w:rFonts w:ascii="Garamond" w:hAnsi="Garamond"/>
          <w:sz w:val="21"/>
        </w:rPr>
        <w:t xml:space="preserve">Vocal memory Echo reference.</w:t>
      </w:r>
    </w:p>
    <w:p>
      <w:pPr>
        <w:pStyle w:val="GotchaBody"/>
        <w:spacing w:after="100"/>
      </w:pPr>
      <w:r>
        <w:rPr>
          <w:rFonts w:ascii="Garamond" w:hAnsi="Garamond"/>
          <w:sz w:val="21"/>
        </w:rPr>
        <w:t xml:space="preserve">Week 0 word value when applicable: Help, Please, or Us.</w:t>
      </w:r>
    </w:p>
    <w:p>
      <w:pPr>
        <w:pStyle w:val="GotchaBody"/>
        <w:spacing w:after="100"/>
      </w:pPr>
      <w:r>
        <w:rPr>
          <w:rFonts w:ascii="Garamond" w:hAnsi="Garamond"/>
          <w:sz w:val="21"/>
        </w:rPr>
        <w:t xml:space="preserve">Archive replay order for larger message reconstruction.</w:t>
      </w:r>
    </w:p>
    <w:p>
      <w:pPr>
        <w:pStyle w:val="GotchaBody"/>
        <w:spacing w:after="100"/>
      </w:pPr>
      <w:r>
        <w:rPr>
          <w:rFonts w:ascii="Garamond" w:hAnsi="Garamond"/>
          <w:b/>
          <w:sz w:val="21"/>
        </w:rPr>
        <w:t>TreasureRecovery</w:t>
      </w:r>
    </w:p>
    <w:p>
      <w:pPr>
        <w:pStyle w:val="GotchaBody"/>
        <w:spacing w:after="100"/>
      </w:pPr>
      <w:r>
        <w:rPr>
          <w:rFonts w:ascii="Garamond" w:hAnsi="Garamond"/>
          <w:b/>
          <w:sz w:val="21"/>
        </w:rPr>
        <w:t>Stores:</w:t>
      </w:r>
    </w:p>
    <w:p>
      <w:pPr>
        <w:pStyle w:val="GotchaBody"/>
        <w:spacing w:after="100"/>
      </w:pPr>
      <w:r>
        <w:rPr>
          <w:rFonts w:ascii="Garamond" w:hAnsi="Garamond"/>
          <w:b w:val="0"/>
          <w:sz w:val="21"/>
        </w:rPr>
        <w:t>Hunter.</w:t>
      </w:r>
    </w:p>
    <w:p>
      <w:pPr>
        <w:pStyle w:val="GotchaBody"/>
        <w:spacing w:after="100"/>
      </w:pPr>
      <w:r>
        <w:rPr>
          <w:rFonts w:ascii="Garamond" w:hAnsi="Garamond"/>
          <w:b w:val="0"/>
          <w:sz w:val="21"/>
        </w:rPr>
        <w:t>TreasureTarget.</w:t>
      </w:r>
    </w:p>
    <w:p>
      <w:pPr>
        <w:pStyle w:val="GotchaBody"/>
        <w:spacing w:after="100"/>
      </w:pPr>
      <w:r>
        <w:rPr>
          <w:rFonts w:ascii="Garamond" w:hAnsi="Garamond"/>
          <w:b w:val="0"/>
          <w:sz w:val="21"/>
        </w:rPr>
        <w:t>Timestamp.</w:t>
      </w:r>
    </w:p>
    <w:p>
      <w:pPr>
        <w:pStyle w:val="GotchaBody"/>
        <w:spacing w:after="100"/>
      </w:pPr>
      <w:r>
        <w:rPr>
          <w:rFonts w:ascii="Garamond" w:hAnsi="Garamond"/>
          <w:b w:val="0"/>
          <w:sz w:val="21"/>
        </w:rPr>
        <w:t>Verified barcode.</w:t>
      </w:r>
    </w:p>
    <w:p>
      <w:pPr>
        <w:pStyle w:val="GotchaBody"/>
        <w:spacing w:after="100"/>
      </w:pPr>
      <w:r>
        <w:rPr>
          <w:rFonts w:ascii="Garamond" w:hAnsi="Garamond"/>
          <w:b w:val="0"/>
          <w:sz w:val="21"/>
        </w:rPr>
        <w:t>Recovered treasure metadata.</w:t>
      </w:r>
    </w:p>
    <w:p>
      <w:pPr>
        <w:pStyle w:val="GotchaBody"/>
        <w:spacing w:after="100"/>
      </w:pPr>
      <w:r>
        <w:rPr>
          <w:rFonts w:ascii="Garamond" w:hAnsi="Garamond"/>
          <w:b w:val="0"/>
          <w:sz w:val="21"/>
        </w:rPr>
        <w:t>Resonance Coin restored.</w:t>
      </w:r>
    </w:p>
    <w:p>
      <w:pPr>
        <w:pStyle w:val="GotchaBody"/>
        <w:spacing w:after="100"/>
      </w:pPr>
      <w:r>
        <w:rPr>
          <w:rFonts w:ascii="Garamond" w:hAnsi="Garamond"/>
          <w:b/>
          <w:sz w:val="21"/>
        </w:rPr>
        <w:t>Echo</w:t>
      </w:r>
    </w:p>
    <w:p>
      <w:pPr>
        <w:pStyle w:val="GotchaBody"/>
        <w:spacing w:after="100"/>
      </w:pPr>
      <w:r>
        <w:rPr>
          <w:rFonts w:ascii="Garamond" w:hAnsi="Garamond"/>
          <w:b/>
          <w:sz w:val="21"/>
        </w:rPr>
        <w:t>Stores:</w:t>
      </w:r>
    </w:p>
    <w:p>
      <w:pPr>
        <w:pStyle w:val="GotchaBody"/>
        <w:spacing w:after="100"/>
      </w:pPr>
      <w:r>
        <w:rPr>
          <w:rFonts w:ascii="Garamond" w:hAnsi="Garamond"/>
          <w:b w:val="0"/>
          <w:sz w:val="21"/>
        </w:rPr>
        <w:t>Echo type: Echo Band, Echo Signature, or vocal memory.</w:t>
      </w:r>
    </w:p>
    <w:p>
      <w:pPr>
        <w:pStyle w:val="GotchaBody"/>
        <w:spacing w:after="100"/>
      </w:pPr>
      <w:r>
        <w:rPr>
          <w:rFonts w:ascii="Garamond" w:hAnsi="Garamond"/>
          <w:b w:val="0"/>
          <w:sz w:val="21"/>
        </w:rPr>
        <w:t>Audio reference.</w:t>
      </w:r>
    </w:p>
    <w:p>
      <w:pPr>
        <w:pStyle w:val="GotchaBody"/>
        <w:spacing w:after="100"/>
      </w:pPr>
      <w:r>
        <w:rPr>
          <w:rFonts w:ascii="Garamond" w:hAnsi="Garamond"/>
          <w:b w:val="0"/>
          <w:sz w:val="21"/>
        </w:rPr>
        <w:t>Caption / transcript.</w:t>
      </w:r>
    </w:p>
    <w:p>
      <w:pPr>
        <w:pStyle w:val="GotchaBody"/>
        <w:spacing w:after="100"/>
      </w:pPr>
      <w:r>
        <w:rPr>
          <w:rFonts w:ascii="Garamond" w:hAnsi="Garamond"/>
          <w:b w:val="0"/>
          <w:sz w:val="21"/>
        </w:rPr>
        <w:t>Associated treasure, coin, anomaly, or tablet.</w:t>
      </w:r>
    </w:p>
    <w:p>
      <w:pPr>
        <w:pStyle w:val="GotchaBody"/>
        <w:spacing w:after="100"/>
      </w:pPr>
      <w:r>
        <w:rPr>
          <w:rFonts w:ascii="Garamond" w:hAnsi="Garamond"/>
          <w:b w:val="0"/>
          <w:sz w:val="21"/>
        </w:rPr>
        <w:t>Historical context.</w:t>
      </w:r>
    </w:p>
    <w:p>
      <w:pPr>
        <w:pStyle w:val="GotchaBody"/>
        <w:spacing w:after="100"/>
      </w:pPr>
      <w:r>
        <w:rPr>
          <w:rFonts w:ascii="Garamond" w:hAnsi="Garamond"/>
          <w:b/>
          <w:sz w:val="21"/>
        </w:rPr>
        <w:t>TabletFragment</w:t>
      </w:r>
    </w:p>
    <w:p>
      <w:pPr>
        <w:pStyle w:val="GotchaBody"/>
        <w:spacing w:after="100"/>
      </w:pPr>
      <w:r>
        <w:rPr>
          <w:rFonts w:ascii="Garamond" w:hAnsi="Garamond"/>
          <w:b/>
          <w:sz w:val="21"/>
        </w:rPr>
        <w:t>Stores:</w:t>
      </w:r>
    </w:p>
    <w:p>
      <w:pPr>
        <w:pStyle w:val="GotchaBody"/>
        <w:spacing w:after="100"/>
      </w:pPr>
      <w:r>
        <w:rPr>
          <w:rFonts w:ascii="Garamond" w:hAnsi="Garamond"/>
          <w:b w:val="0"/>
          <w:sz w:val="21"/>
        </w:rPr>
        <w:t>Fragment identity.</w:t>
      </w:r>
    </w:p>
    <w:p>
      <w:pPr>
        <w:pStyle w:val="GotchaBody"/>
        <w:spacing w:after="100"/>
      </w:pPr>
      <w:r>
        <w:rPr>
          <w:rFonts w:ascii="Garamond" w:hAnsi="Garamond"/>
          <w:b w:val="0"/>
          <w:sz w:val="21"/>
        </w:rPr>
        <w:t>Associated anomaly or season.</w:t>
      </w:r>
    </w:p>
    <w:p>
      <w:pPr>
        <w:pStyle w:val="GotchaBody"/>
        <w:spacing w:after="100"/>
      </w:pPr>
      <w:r>
        <w:rPr>
          <w:rFonts w:ascii="Garamond" w:hAnsi="Garamond"/>
          <w:b w:val="0"/>
          <w:sz w:val="21"/>
        </w:rPr>
        <w:t>Resonance requirements.</w:t>
      </w:r>
    </w:p>
    <w:p>
      <w:pPr>
        <w:pStyle w:val="GotchaBody"/>
        <w:spacing w:after="100"/>
      </w:pPr>
      <w:r>
        <w:rPr>
          <w:rFonts w:ascii="Garamond" w:hAnsi="Garamond"/>
          <w:b w:val="0"/>
          <w:sz w:val="21"/>
        </w:rPr>
        <w:t>Activation state.</w:t>
      </w:r>
    </w:p>
    <w:p>
      <w:pPr>
        <w:pStyle w:val="GotchaBody"/>
        <w:spacing w:after="100"/>
      </w:pPr>
      <w:r>
        <w:rPr>
          <w:rFonts w:ascii="Garamond" w:hAnsi="Garamond"/>
          <w:b/>
          <w:sz w:val="21"/>
        </w:rPr>
        <w:t>Community</w:t>
      </w:r>
    </w:p>
    <w:p>
      <w:pPr>
        <w:pStyle w:val="GotchaBody"/>
        <w:spacing w:after="100"/>
      </w:pPr>
      <w:r>
        <w:rPr>
          <w:rFonts w:ascii="Garamond" w:hAnsi="Garamond"/>
          <w:b/>
          <w:sz w:val="21"/>
        </w:rPr>
        <w:t>Stores:</w:t>
      </w:r>
    </w:p>
    <w:p>
      <w:pPr>
        <w:pStyle w:val="GotchaBody"/>
        <w:spacing w:after="100"/>
      </w:pPr>
      <w:r>
        <w:rPr>
          <w:rFonts w:ascii="Garamond" w:hAnsi="Garamond"/>
          <w:b w:val="0"/>
          <w:sz w:val="21"/>
        </w:rPr>
        <w:t>Current season.</w:t>
      </w:r>
    </w:p>
    <w:p>
      <w:pPr>
        <w:pStyle w:val="GotchaBody"/>
        <w:spacing w:after="100"/>
      </w:pPr>
      <w:r>
        <w:rPr>
          <w:rFonts w:ascii="Garamond" w:hAnsi="Garamond"/>
          <w:b w:val="0"/>
          <w:sz w:val="21"/>
        </w:rPr>
        <w:t>Community Resonance.</w:t>
      </w:r>
    </w:p>
    <w:p>
      <w:pPr>
        <w:pStyle w:val="GotchaBody"/>
        <w:spacing w:after="100"/>
      </w:pPr>
      <w:r>
        <w:rPr>
          <w:rFonts w:ascii="Garamond" w:hAnsi="Garamond"/>
          <w:b w:val="0"/>
          <w:sz w:val="21"/>
        </w:rPr>
        <w:t>Unlocked milestones.</w:t>
      </w:r>
    </w:p>
    <w:p>
      <w:pPr>
        <w:pStyle w:val="GotchaBody"/>
        <w:spacing w:after="100"/>
      </w:pPr>
      <w:r>
        <w:rPr>
          <w:rFonts w:ascii="Garamond" w:hAnsi="Garamond"/>
          <w:b w:val="0"/>
          <w:sz w:val="21"/>
        </w:rPr>
        <w:t>Global restoration statistics.</w:t>
      </w:r>
    </w:p>
    <w:p>
      <w:pPr>
        <w:pStyle w:val="GotchaBody"/>
        <w:spacing w:after="100"/>
      </w:pPr>
      <w:r>
        <w:rPr>
          <w:rFonts w:ascii="Garamond" w:hAnsi="Garamond"/>
          <w:b/>
          <w:sz w:val="21"/>
        </w:rPr>
        <w:t>AnalyticsEvent</w:t>
      </w:r>
    </w:p>
    <w:p>
      <w:pPr>
        <w:pStyle w:val="GotchaBody"/>
        <w:spacing w:after="100"/>
      </w:pPr>
      <w:r>
        <w:rPr>
          <w:rFonts w:ascii="Garamond" w:hAnsi="Garamond"/>
          <w:b/>
          <w:sz w:val="21"/>
        </w:rPr>
        <w:t>Stores:</w:t>
      </w:r>
    </w:p>
    <w:p>
      <w:pPr>
        <w:pStyle w:val="GotchaBody"/>
        <w:spacing w:after="100"/>
      </w:pPr>
      <w:r>
        <w:rPr>
          <w:rFonts w:ascii="Garamond" w:hAnsi="Garamond"/>
          <w:b w:val="0"/>
          <w:sz w:val="21"/>
        </w:rPr>
        <w:t>Hunter/session pseudonymous identifier.</w:t>
      </w:r>
    </w:p>
    <w:p>
      <w:pPr>
        <w:pStyle w:val="GotchaBody"/>
        <w:spacing w:after="100"/>
      </w:pPr>
      <w:r>
        <w:rPr>
          <w:rFonts w:ascii="Garamond" w:hAnsi="Garamond"/>
          <w:b w:val="0"/>
          <w:sz w:val="21"/>
        </w:rPr>
        <w:t>Event type.</w:t>
      </w:r>
    </w:p>
    <w:p>
      <w:pPr>
        <w:pStyle w:val="GotchaBody"/>
        <w:spacing w:after="100"/>
      </w:pPr>
      <w:r>
        <w:rPr>
          <w:rFonts w:ascii="Garamond" w:hAnsi="Garamond"/>
          <w:b w:val="0"/>
          <w:sz w:val="21"/>
        </w:rPr>
        <w:t>Timestamp.</w:t>
      </w:r>
    </w:p>
    <w:p>
      <w:pPr>
        <w:pStyle w:val="GotchaBody"/>
        <w:spacing w:after="100"/>
      </w:pPr>
      <w:r>
        <w:rPr>
          <w:rFonts w:ascii="Garamond" w:hAnsi="Garamond"/>
          <w:b w:val="0"/>
          <w:sz w:val="21"/>
        </w:rPr>
        <w:t>Anomaly/location context.</w:t>
      </w:r>
    </w:p>
    <w:p>
      <w:pPr>
        <w:pStyle w:val="GotchaBody"/>
        <w:spacing w:after="100"/>
      </w:pPr>
      <w:r>
        <w:rPr>
          <w:rFonts w:ascii="Garamond" w:hAnsi="Garamond"/>
          <w:b w:val="0"/>
          <w:sz w:val="21"/>
        </w:rPr>
        <w:t>Product or Archive entry context when relevant.</w:t>
      </w:r>
    </w:p>
    <w:p>
      <w:pPr>
        <w:pStyle w:val="GotchaBody"/>
        <w:spacing w:after="100"/>
      </w:pPr>
      <w:r>
        <w:rPr>
          <w:rFonts w:ascii="Garamond" w:hAnsi="Garamond"/>
          <w:b w:val="0"/>
          <w:sz w:val="21"/>
        </w:rPr>
        <w:t>Phase of expedition.</w:t>
      </w:r>
    </w:p>
    <w:p>
      <w:pPr>
        <w:pStyle w:val="GotchaBody"/>
        <w:spacing w:after="100"/>
      </w:pPr>
      <w:r>
        <w:rPr>
          <w:rFonts w:ascii="Garamond" w:hAnsi="Garamond"/>
          <w:b w:val="0"/>
          <w:sz w:val="21"/>
        </w:rPr>
        <w:t>Duration or dwell value when relevant.</w:t>
      </w:r>
    </w:p>
    <w:p>
      <w:pPr>
        <w:pStyle w:val="GotchaBody"/>
        <w:spacing w:after="100"/>
      </w:pPr>
      <w:r>
        <w:rPr>
          <w:rFonts w:ascii="Garamond" w:hAnsi="Garamond"/>
          <w:b w:val="0"/>
          <w:sz w:val="21"/>
        </w:rPr>
        <w:t>Personal Resonance</w:t>
      </w:r>
    </w:p>
    <w:p>
      <w:pPr>
        <w:pStyle w:val="GotchaBody"/>
        <w:spacing w:after="100"/>
      </w:pPr>
      <w:r>
        <w:rPr>
          <w:rFonts w:ascii="Garamond" w:hAnsi="Garamond"/>
          <w:b w:val="0"/>
          <w:sz w:val="21"/>
        </w:rPr>
        <w:t>Archive progress</w:t>
      </w:r>
    </w:p>
    <w:p>
      <w:pPr>
        <w:pStyle w:val="GotchaBody"/>
        <w:spacing w:after="100"/>
      </w:pPr>
      <w:r>
        <w:rPr>
          <w:rFonts w:ascii="Garamond" w:hAnsi="Garamond"/>
          <w:b w:val="0"/>
          <w:sz w:val="21"/>
        </w:rPr>
        <w:t>Completed anomalies</w:t>
      </w:r>
    </w:p>
    <w:p>
      <w:pPr>
        <w:pStyle w:val="GotchaBody"/>
        <w:spacing w:after="100"/>
      </w:pPr>
      <w:r>
        <w:rPr>
          <w:rFonts w:ascii="Garamond" w:hAnsi="Garamond"/>
          <w:b w:val="0"/>
          <w:sz w:val="21"/>
        </w:rPr>
        <w:t>Restored Echoes</w:t>
      </w:r>
    </w:p>
    <w:p>
      <w:pPr>
        <w:pStyle w:val="GotchaBody"/>
        <w:spacing w:after="100"/>
      </w:pPr>
      <w:r>
        <w:rPr>
          <w:rFonts w:ascii="Garamond" w:hAnsi="Garamond"/>
          <w:b w:val="0"/>
          <w:sz w:val="21"/>
        </w:rPr>
        <w:t>Tablet state</w:t>
      </w:r>
    </w:p>
    <w:p>
      <w:pPr>
        <w:pStyle w:val="GotchaBody"/>
        <w:spacing w:after="100"/>
      </w:pPr>
      <w:r>
        <w:rPr>
          <w:rFonts w:ascii="Garamond" w:hAnsi="Garamond"/>
          <w:b w:val="0"/>
          <w:sz w:val="21"/>
        </w:rPr>
        <w:t>Season history</w:t>
      </w:r>
    </w:p>
    <w:p>
      <w:pPr>
        <w:pStyle w:val="GotchaBody"/>
        <w:spacing w:after="100"/>
      </w:pPr>
      <w:r>
        <w:rPr>
          <w:rFonts w:ascii="Garamond" w:hAnsi="Garamond"/>
          <w:b w:val="0"/>
          <w:sz w:val="21"/>
        </w:rPr>
        <w:t>Settings</w:t>
      </w:r>
    </w:p>
    <w:p>
      <w:pPr>
        <w:pStyle w:val="GotchaBody"/>
        <w:spacing w:after="100"/>
      </w:pPr>
      <w:r>
        <w:rPr>
          <w:rFonts w:ascii="Garamond" w:hAnsi="Garamond"/>
          <w:b/>
          <w:sz w:val="21"/>
        </w:rPr>
        <w:t>HuntWeek</w:t>
      </w:r>
    </w:p>
    <w:p>
      <w:pPr>
        <w:pStyle w:val="GotchaBody"/>
        <w:spacing w:after="100"/>
      </w:pPr>
      <w:r>
        <w:rPr>
          <w:rFonts w:ascii="Garamond" w:hAnsi="Garamond"/>
          <w:b w:val="0"/>
          <w:sz w:val="21"/>
        </w:rPr>
        <w:t>Stores:</w:t>
      </w:r>
    </w:p>
    <w:p>
      <w:pPr>
        <w:pStyle w:val="GotchaBody"/>
        <w:spacing w:after="100"/>
      </w:pPr>
      <w:r>
        <w:rPr>
          <w:rFonts w:ascii="Garamond" w:hAnsi="Garamond"/>
          <w:b w:val="0"/>
          <w:sz w:val="21"/>
        </w:rPr>
        <w:t>Season / edition</w:t>
      </w:r>
    </w:p>
    <w:p>
      <w:pPr>
        <w:pStyle w:val="GotchaBody"/>
        <w:spacing w:after="100"/>
      </w:pPr>
      <w:r>
        <w:rPr>
          <w:rFonts w:ascii="Garamond" w:hAnsi="Garamond"/>
          <w:b w:val="0"/>
          <w:sz w:val="21"/>
        </w:rPr>
        <w:t>Start and end dates</w:t>
      </w:r>
    </w:p>
    <w:p>
      <w:pPr>
        <w:pStyle w:val="GotchaBody"/>
        <w:spacing w:after="100"/>
      </w:pPr>
      <w:r>
        <w:rPr>
          <w:rFonts w:ascii="Garamond" w:hAnsi="Garamond"/>
          <w:b w:val="0"/>
          <w:sz w:val="21"/>
        </w:rPr>
        <w:t>Active anomalies</w:t>
      </w:r>
    </w:p>
    <w:p>
      <w:pPr>
        <w:pStyle w:val="GotchaBody"/>
        <w:spacing w:after="100"/>
      </w:pPr>
      <w:r>
        <w:rPr>
          <w:rFonts w:ascii="Garamond" w:hAnsi="Garamond"/>
          <w:b w:val="0"/>
          <w:sz w:val="21"/>
        </w:rPr>
        <w:t>Community Resonance rules</w:t>
      </w:r>
    </w:p>
    <w:p>
      <w:pPr>
        <w:pStyle w:val="GotchaBody"/>
        <w:spacing w:after="100"/>
      </w:pPr>
      <w:r>
        <w:rPr>
          <w:rFonts w:ascii="Garamond" w:hAnsi="Garamond"/>
          <w:b/>
          <w:sz w:val="21"/>
        </w:rPr>
        <w:t>ResonanceAnomaly</w:t>
      </w:r>
    </w:p>
    <w:p>
      <w:pPr>
        <w:pStyle w:val="GotchaBody"/>
        <w:spacing w:after="100"/>
      </w:pPr>
      <w:r>
        <w:rPr>
          <w:rFonts w:ascii="Garamond" w:hAnsi="Garamond"/>
          <w:b w:val="0"/>
          <w:sz w:val="21"/>
        </w:rPr>
        <w:t>Stores:</w:t>
      </w:r>
    </w:p>
    <w:p>
      <w:pPr>
        <w:pStyle w:val="GotchaBody"/>
        <w:spacing w:after="100"/>
      </w:pPr>
      <w:r>
        <w:rPr>
          <w:rFonts w:ascii="Garamond" w:hAnsi="Garamond"/>
          <w:b w:val="0"/>
          <w:sz w:val="21"/>
        </w:rPr>
        <w:t>Location / coordinates</w:t>
      </w:r>
    </w:p>
    <w:p>
      <w:pPr>
        <w:pStyle w:val="GotchaBody"/>
        <w:spacing w:after="100"/>
      </w:pPr>
      <w:r>
        <w:rPr>
          <w:rFonts w:ascii="Garamond" w:hAnsi="Garamond"/>
          <w:b w:val="0"/>
          <w:sz w:val="21"/>
        </w:rPr>
        <w:t>Anomaly label</w:t>
      </w:r>
    </w:p>
    <w:p>
      <w:pPr>
        <w:pStyle w:val="GotchaBody"/>
        <w:spacing w:after="100"/>
      </w:pPr>
      <w:r>
        <w:rPr>
          <w:rFonts w:ascii="Garamond" w:hAnsi="Garamond"/>
          <w:b w:val="0"/>
          <w:sz w:val="21"/>
        </w:rPr>
        <w:t>Treasure targets</w:t>
      </w:r>
    </w:p>
    <w:p>
      <w:pPr>
        <w:pStyle w:val="GotchaBody"/>
        <w:spacing w:after="100"/>
      </w:pPr>
      <w:r>
        <w:rPr>
          <w:rFonts w:ascii="Garamond" w:hAnsi="Garamond"/>
          <w:b w:val="0"/>
          <w:sz w:val="21"/>
        </w:rPr>
        <w:t>Treasures remaining</w:t>
      </w:r>
    </w:p>
    <w:p>
      <w:pPr>
        <w:pStyle w:val="GotchaBody"/>
        <w:spacing w:after="100"/>
      </w:pPr>
      <w:r>
        <w:rPr>
          <w:rFonts w:ascii="Garamond" w:hAnsi="Garamond"/>
          <w:b w:val="0"/>
          <w:sz w:val="21"/>
        </w:rPr>
        <w:t>Current active target</w:t>
      </w:r>
    </w:p>
    <w:p>
      <w:pPr>
        <w:pStyle w:val="GotchaBody"/>
        <w:spacing w:after="100"/>
      </w:pPr>
      <w:r>
        <w:rPr>
          <w:rFonts w:ascii="Garamond" w:hAnsi="Garamond"/>
          <w:b w:val="0"/>
          <w:sz w:val="21"/>
        </w:rPr>
        <w:t>Completion state</w:t>
      </w:r>
    </w:p>
    <w:p>
      <w:pPr>
        <w:pStyle w:val="GotchaBody"/>
        <w:spacing w:after="100"/>
      </w:pPr>
      <w:r>
        <w:rPr>
          <w:rFonts w:ascii="Garamond" w:hAnsi="Garamond"/>
          <w:b w:val="0"/>
          <w:sz w:val="21"/>
        </w:rPr>
        <w:t>Tablet resonance state</w:t>
      </w:r>
    </w:p>
    <w:p>
      <w:pPr>
        <w:pStyle w:val="GotchaBody"/>
        <w:spacing w:after="100"/>
      </w:pPr>
      <w:r>
        <w:rPr>
          <w:rFonts w:ascii="Garamond" w:hAnsi="Garamond"/>
          <w:b/>
          <w:sz w:val="21"/>
        </w:rPr>
        <w:t>TreasureTarget</w:t>
      </w:r>
    </w:p>
    <w:p>
      <w:pPr>
        <w:pStyle w:val="GotchaBody"/>
        <w:spacing w:after="100"/>
      </w:pPr>
      <w:r>
        <w:rPr>
          <w:rFonts w:ascii="Garamond" w:hAnsi="Garamond"/>
          <w:b w:val="0"/>
          <w:sz w:val="21"/>
        </w:rPr>
        <w:t>Stores:</w:t>
      </w:r>
    </w:p>
    <w:p>
      <w:pPr>
        <w:pStyle w:val="GotchaBody"/>
        <w:spacing w:after="100"/>
      </w:pPr>
      <w:r>
        <w:rPr>
          <w:rFonts w:ascii="Garamond" w:hAnsi="Garamond"/>
          <w:b w:val="0"/>
          <w:sz w:val="21"/>
        </w:rPr>
        <w:t>Sequence order</w:t>
      </w:r>
    </w:p>
    <w:p>
      <w:pPr>
        <w:pStyle w:val="GotchaBody"/>
        <w:spacing w:after="100"/>
      </w:pPr>
      <w:r>
        <w:rPr>
          <w:rFonts w:ascii="Garamond" w:hAnsi="Garamond"/>
          <w:b w:val="0"/>
          <w:sz w:val="21"/>
        </w:rPr>
        <w:t>Cipher reference</w:t>
      </w:r>
    </w:p>
    <w:p>
      <w:pPr>
        <w:pStyle w:val="GotchaBody"/>
        <w:spacing w:after="100"/>
      </w:pPr>
      <w:r>
        <w:rPr>
          <w:rFonts w:ascii="Garamond" w:hAnsi="Garamond"/>
          <w:b w:val="0"/>
          <w:sz w:val="21"/>
        </w:rPr>
        <w:t>Archive entry reference</w:t>
      </w:r>
    </w:p>
    <w:p>
      <w:pPr>
        <w:pStyle w:val="GotchaBody"/>
        <w:spacing w:after="100"/>
      </w:pPr>
      <w:r>
        <w:rPr>
          <w:rFonts w:ascii="Garamond" w:hAnsi="Garamond"/>
          <w:b w:val="0"/>
          <w:sz w:val="21"/>
        </w:rPr>
        <w:t>Barcode echo / UPC family</w:t>
      </w:r>
    </w:p>
    <w:p>
      <w:pPr>
        <w:pStyle w:val="GotchaBody"/>
        <w:spacing w:after="100"/>
      </w:pPr>
      <w:r>
        <w:rPr>
          <w:rFonts w:ascii="Garamond" w:hAnsi="Garamond"/>
          <w:b w:val="0"/>
          <w:sz w:val="21"/>
        </w:rPr>
        <w:t>Treasure metadata</w:t>
      </w:r>
    </w:p>
    <w:p>
      <w:pPr>
        <w:pStyle w:val="GotchaBody"/>
        <w:spacing w:after="100"/>
      </w:pPr>
      <w:r>
        <w:rPr>
          <w:rFonts w:ascii="Garamond" w:hAnsi="Garamond"/>
          <w:b w:val="0"/>
          <w:sz w:val="21"/>
        </w:rPr>
        <w:t>Tone Echo reference</w:t>
      </w:r>
    </w:p>
    <w:p>
      <w:pPr>
        <w:pStyle w:val="GotchaBody"/>
        <w:spacing w:after="100"/>
      </w:pPr>
      <w:r>
        <w:rPr>
          <w:rFonts w:ascii="Garamond" w:hAnsi="Garamond"/>
          <w:b w:val="0"/>
          <w:sz w:val="21"/>
        </w:rPr>
        <w:t>Recovery status</w:t>
      </w:r>
    </w:p>
    <w:p>
      <w:pPr>
        <w:pStyle w:val="GotchaBody"/>
        <w:spacing w:after="100"/>
      </w:pPr>
      <w:r>
        <w:rPr>
          <w:rFonts w:ascii="Garamond" w:hAnsi="Garamond"/>
          <w:b/>
          <w:sz w:val="21"/>
        </w:rPr>
        <w:t>Cipher</w:t>
      </w:r>
    </w:p>
    <w:p>
      <w:pPr>
        <w:pStyle w:val="GotchaBody"/>
        <w:spacing w:after="100"/>
      </w:pPr>
      <w:r>
        <w:rPr>
          <w:rFonts w:ascii="Garamond" w:hAnsi="Garamond"/>
          <w:b w:val="0"/>
          <w:sz w:val="21"/>
        </w:rPr>
        <w:t>Stores:</w:t>
      </w:r>
    </w:p>
    <w:p>
      <w:pPr>
        <w:pStyle w:val="GotchaBody"/>
        <w:spacing w:after="100"/>
      </w:pPr>
      <w:r>
        <w:rPr>
          <w:rFonts w:ascii="Garamond" w:hAnsi="Garamond"/>
          <w:b w:val="0"/>
          <w:sz w:val="21"/>
        </w:rPr>
        <w:t>Glyph arrangement</w:t>
      </w:r>
    </w:p>
    <w:p>
      <w:pPr>
        <w:pStyle w:val="GotchaBody"/>
        <w:spacing w:after="100"/>
      </w:pPr>
      <w:r>
        <w:rPr>
          <w:rFonts w:ascii="Garamond" w:hAnsi="Garamond"/>
          <w:b w:val="0"/>
          <w:sz w:val="21"/>
        </w:rPr>
        <w:t>Ancient Resonance Pattern</w:t>
      </w:r>
    </w:p>
    <w:p>
      <w:pPr>
        <w:pStyle w:val="GotchaBody"/>
        <w:spacing w:after="100"/>
      </w:pPr>
      <w:r>
        <w:rPr>
          <w:rFonts w:ascii="Garamond" w:hAnsi="Garamond"/>
          <w:b w:val="0"/>
          <w:sz w:val="21"/>
        </w:rPr>
        <w:t>Difficulty / assistance rules</w:t>
      </w:r>
    </w:p>
    <w:p>
      <w:pPr>
        <w:pStyle w:val="GotchaBody"/>
        <w:spacing w:after="100"/>
      </w:pPr>
      <w:r>
        <w:rPr>
          <w:rFonts w:ascii="Garamond" w:hAnsi="Garamond"/>
          <w:b/>
          <w:sz w:val="21"/>
        </w:rPr>
        <w:t>ArchiveEntry</w:t>
      </w:r>
    </w:p>
    <w:p>
      <w:pPr>
        <w:pStyle w:val="GotchaBody"/>
        <w:spacing w:after="100"/>
      </w:pPr>
      <w:r>
        <w:rPr>
          <w:rFonts w:ascii="Garamond" w:hAnsi="Garamond"/>
          <w:b w:val="0"/>
          <w:sz w:val="21"/>
        </w:rPr>
        <w:t>Stores:</w:t>
      </w:r>
    </w:p>
    <w:p>
      <w:pPr>
        <w:pStyle w:val="GotchaBody"/>
        <w:spacing w:after="100"/>
      </w:pPr>
      <w:r>
        <w:rPr>
          <w:rFonts w:ascii="Garamond" w:hAnsi="Garamond"/>
          <w:b w:val="0"/>
          <w:sz w:val="21"/>
        </w:rPr>
        <w:t>Ancient Resonance Pattern</w:t>
      </w:r>
    </w:p>
    <w:p>
      <w:pPr>
        <w:pStyle w:val="GotchaBody"/>
        <w:spacing w:after="100"/>
      </w:pPr>
      <w:r>
        <w:rPr>
          <w:rFonts w:ascii="Garamond" w:hAnsi="Garamond"/>
          <w:b w:val="0"/>
          <w:sz w:val="21"/>
        </w:rPr>
        <w:t>UPC / barcode family</w:t>
      </w:r>
    </w:p>
    <w:p>
      <w:pPr>
        <w:pStyle w:val="GotchaBody"/>
        <w:spacing w:after="100"/>
      </w:pPr>
      <w:r>
        <w:rPr>
          <w:rFonts w:ascii="Garamond" w:hAnsi="Garamond"/>
          <w:b w:val="0"/>
          <w:sz w:val="21"/>
        </w:rPr>
        <w:t>Brand</w:t>
      </w:r>
    </w:p>
    <w:p>
      <w:pPr>
        <w:pStyle w:val="GotchaBody"/>
        <w:spacing w:after="100"/>
      </w:pPr>
      <w:r>
        <w:rPr>
          <w:rFonts w:ascii="Garamond" w:hAnsi="Garamond"/>
          <w:b w:val="0"/>
          <w:sz w:val="21"/>
        </w:rPr>
        <w:t>Product</w:t>
      </w:r>
    </w:p>
    <w:p>
      <w:pPr>
        <w:pStyle w:val="GotchaBody"/>
        <w:spacing w:after="100"/>
      </w:pPr>
      <w:r>
        <w:rPr>
          <w:rFonts w:ascii="Garamond" w:hAnsi="Garamond"/>
          <w:b w:val="0"/>
          <w:sz w:val="21"/>
        </w:rPr>
        <w:t>Image</w:t>
      </w:r>
    </w:p>
    <w:p>
      <w:pPr>
        <w:pStyle w:val="GotchaBody"/>
        <w:spacing w:after="100"/>
      </w:pPr>
      <w:r>
        <w:rPr>
          <w:rFonts w:ascii="Garamond" w:hAnsi="Garamond"/>
          <w:b w:val="0"/>
          <w:sz w:val="21"/>
        </w:rPr>
        <w:t>Historical note references</w:t>
      </w:r>
    </w:p>
    <w:p>
      <w:pPr>
        <w:pStyle w:val="GotchaBody"/>
        <w:spacing w:after="100"/>
      </w:pPr>
      <w:r>
        <w:rPr>
          <w:rFonts w:ascii="Garamond" w:hAnsi="Garamond"/>
          <w:b w:val="0"/>
          <w:sz w:val="21"/>
        </w:rPr>
        <w:t>Verification status</w:t>
      </w:r>
    </w:p>
    <w:p>
      <w:pPr>
        <w:pStyle w:val="GotchaBody"/>
        <w:spacing w:after="100"/>
      </w:pPr>
      <w:r>
        <w:rPr>
          <w:rFonts w:ascii="Garamond" w:hAnsi="Garamond"/>
          <w:b/>
          <w:sz w:val="21"/>
        </w:rPr>
        <w:t>TreasureRecovery</w:t>
      </w:r>
    </w:p>
    <w:p>
      <w:pPr>
        <w:pStyle w:val="GotchaBody"/>
        <w:spacing w:after="100"/>
      </w:pPr>
      <w:r>
        <w:rPr>
          <w:rFonts w:ascii="Garamond" w:hAnsi="Garamond"/>
          <w:b w:val="0"/>
          <w:sz w:val="21"/>
        </w:rPr>
        <w:t>Stores:</w:t>
      </w:r>
    </w:p>
    <w:p>
      <w:pPr>
        <w:pStyle w:val="GotchaBody"/>
        <w:spacing w:after="100"/>
      </w:pPr>
      <w:r>
        <w:rPr>
          <w:rFonts w:ascii="Garamond" w:hAnsi="Garamond"/>
          <w:b w:val="0"/>
          <w:sz w:val="21"/>
        </w:rPr>
        <w:t>Hunter</w:t>
      </w:r>
    </w:p>
    <w:p>
      <w:pPr>
        <w:pStyle w:val="GotchaBody"/>
        <w:spacing w:after="100"/>
      </w:pPr>
      <w:r>
        <w:rPr>
          <w:rFonts w:ascii="Garamond" w:hAnsi="Garamond"/>
          <w:b w:val="0"/>
          <w:sz w:val="21"/>
        </w:rPr>
        <w:t>TreasureTarget</w:t>
      </w:r>
    </w:p>
    <w:p>
      <w:pPr>
        <w:pStyle w:val="GotchaBody"/>
        <w:spacing w:after="100"/>
      </w:pPr>
      <w:r>
        <w:rPr>
          <w:rFonts w:ascii="Garamond" w:hAnsi="Garamond"/>
          <w:b w:val="0"/>
          <w:sz w:val="21"/>
        </w:rPr>
        <w:t>Timestamp</w:t>
      </w:r>
    </w:p>
    <w:p>
      <w:pPr>
        <w:pStyle w:val="GotchaBody"/>
        <w:spacing w:after="100"/>
      </w:pPr>
      <w:r>
        <w:rPr>
          <w:rFonts w:ascii="Garamond" w:hAnsi="Garamond"/>
          <w:b w:val="0"/>
          <w:sz w:val="21"/>
        </w:rPr>
        <w:t>Verified barcode</w:t>
      </w:r>
    </w:p>
    <w:p>
      <w:pPr>
        <w:pStyle w:val="GotchaBody"/>
        <w:spacing w:after="100"/>
      </w:pPr>
      <w:r>
        <w:rPr>
          <w:rFonts w:ascii="Garamond" w:hAnsi="Garamond"/>
          <w:b w:val="0"/>
          <w:sz w:val="21"/>
        </w:rPr>
        <w:t>Recovered treasure metadata</w:t>
      </w:r>
    </w:p>
    <w:p>
      <w:pPr>
        <w:pStyle w:val="GotchaBody"/>
        <w:spacing w:after="100"/>
      </w:pPr>
      <w:r>
        <w:rPr>
          <w:rFonts w:ascii="Garamond" w:hAnsi="Garamond"/>
          <w:b w:val="0"/>
          <w:sz w:val="21"/>
        </w:rPr>
        <w:t>Tone Echo restored</w:t>
      </w:r>
    </w:p>
    <w:p>
      <w:pPr>
        <w:pStyle w:val="GotchaBody"/>
        <w:spacing w:after="100"/>
      </w:pPr>
      <w:r>
        <w:rPr>
          <w:rFonts w:ascii="Garamond" w:hAnsi="Garamond"/>
          <w:b/>
          <w:sz w:val="21"/>
        </w:rPr>
        <w:t>Echo</w:t>
      </w:r>
    </w:p>
    <w:p>
      <w:pPr>
        <w:pStyle w:val="GotchaBody"/>
        <w:spacing w:after="100"/>
      </w:pPr>
      <w:r>
        <w:rPr>
          <w:rFonts w:ascii="Garamond" w:hAnsi="Garamond"/>
          <w:b w:val="0"/>
          <w:sz w:val="21"/>
        </w:rPr>
        <w:t>Stores:</w:t>
      </w:r>
    </w:p>
    <w:p>
      <w:pPr>
        <w:pStyle w:val="GotchaBody"/>
        <w:spacing w:after="100"/>
      </w:pPr>
      <w:r>
        <w:rPr>
          <w:rFonts w:ascii="Garamond" w:hAnsi="Garamond"/>
          <w:b w:val="0"/>
          <w:sz w:val="21"/>
        </w:rPr>
        <w:t>Echo type: musical tone or vocal memory</w:t>
      </w:r>
    </w:p>
    <w:p>
      <w:pPr>
        <w:pStyle w:val="GotchaBody"/>
        <w:spacing w:after="100"/>
      </w:pPr>
      <w:r>
        <w:rPr>
          <w:rFonts w:ascii="Garamond" w:hAnsi="Garamond"/>
          <w:b w:val="0"/>
          <w:sz w:val="21"/>
        </w:rPr>
        <w:t>Audio reference</w:t>
      </w:r>
    </w:p>
    <w:p>
      <w:pPr>
        <w:pStyle w:val="GotchaBody"/>
        <w:spacing w:after="100"/>
      </w:pPr>
      <w:r>
        <w:rPr>
          <w:rFonts w:ascii="Garamond" w:hAnsi="Garamond"/>
          <w:b w:val="0"/>
          <w:sz w:val="21"/>
        </w:rPr>
        <w:t>Caption / transcript</w:t>
      </w:r>
    </w:p>
    <w:p>
      <w:pPr>
        <w:pStyle w:val="GotchaBody"/>
        <w:spacing w:after="100"/>
      </w:pPr>
      <w:r>
        <w:rPr>
          <w:rFonts w:ascii="Garamond" w:hAnsi="Garamond"/>
          <w:b w:val="0"/>
          <w:sz w:val="21"/>
        </w:rPr>
        <w:t>Associated treasure or anomaly</w:t>
      </w:r>
    </w:p>
    <w:p>
      <w:pPr>
        <w:pStyle w:val="GotchaBody"/>
        <w:spacing w:after="100"/>
      </w:pPr>
      <w:r>
        <w:rPr>
          <w:rFonts w:ascii="Garamond" w:hAnsi="Garamond"/>
          <w:b w:val="0"/>
          <w:sz w:val="21"/>
        </w:rPr>
        <w:t>Historical context</w:t>
      </w:r>
    </w:p>
    <w:p>
      <w:pPr>
        <w:pStyle w:val="GotchaBody"/>
        <w:spacing w:after="100"/>
      </w:pPr>
      <w:r>
        <w:rPr>
          <w:rFonts w:ascii="Garamond" w:hAnsi="Garamond"/>
          <w:b/>
          <w:sz w:val="21"/>
        </w:rPr>
        <w:t>TabletFragment</w:t>
      </w:r>
    </w:p>
    <w:p>
      <w:pPr>
        <w:pStyle w:val="GotchaBody"/>
        <w:spacing w:after="100"/>
      </w:pPr>
      <w:r>
        <w:rPr>
          <w:rFonts w:ascii="Garamond" w:hAnsi="Garamond"/>
          <w:b w:val="0"/>
          <w:sz w:val="21"/>
        </w:rPr>
        <w:t>Stores:</w:t>
      </w:r>
    </w:p>
    <w:p>
      <w:pPr>
        <w:pStyle w:val="GotchaBody"/>
        <w:spacing w:after="100"/>
      </w:pPr>
      <w:r>
        <w:rPr>
          <w:rFonts w:ascii="Garamond" w:hAnsi="Garamond"/>
          <w:b w:val="0"/>
          <w:sz w:val="21"/>
        </w:rPr>
        <w:t>Fragment identity</w:t>
      </w:r>
    </w:p>
    <w:p>
      <w:pPr>
        <w:pStyle w:val="GotchaBody"/>
        <w:spacing w:after="100"/>
      </w:pPr>
      <w:r>
        <w:rPr>
          <w:rFonts w:ascii="Garamond" w:hAnsi="Garamond"/>
          <w:b w:val="0"/>
          <w:sz w:val="21"/>
        </w:rPr>
        <w:t>Associated anomaly or season</w:t>
      </w:r>
    </w:p>
    <w:p>
      <w:pPr>
        <w:pStyle w:val="GotchaBody"/>
        <w:spacing w:after="100"/>
      </w:pPr>
      <w:r>
        <w:rPr>
          <w:rFonts w:ascii="Garamond" w:hAnsi="Garamond"/>
          <w:b w:val="0"/>
          <w:sz w:val="21"/>
        </w:rPr>
        <w:t>Resonance requirements</w:t>
      </w:r>
    </w:p>
    <w:p>
      <w:pPr>
        <w:pStyle w:val="GotchaBody"/>
        <w:spacing w:after="100"/>
      </w:pPr>
      <w:r>
        <w:rPr>
          <w:rFonts w:ascii="Garamond" w:hAnsi="Garamond"/>
          <w:b w:val="0"/>
          <w:sz w:val="21"/>
        </w:rPr>
        <w:t>Activation state</w:t>
      </w:r>
    </w:p>
    <w:p>
      <w:pPr>
        <w:pStyle w:val="GotchaBody"/>
        <w:spacing w:after="100"/>
      </w:pPr>
      <w:r>
        <w:rPr>
          <w:rFonts w:ascii="Garamond" w:hAnsi="Garamond"/>
          <w:b/>
          <w:sz w:val="21"/>
        </w:rPr>
        <w:t>Community</w:t>
      </w:r>
    </w:p>
    <w:p>
      <w:pPr>
        <w:pStyle w:val="GotchaBody"/>
        <w:spacing w:after="100"/>
      </w:pPr>
      <w:r>
        <w:rPr>
          <w:rFonts w:ascii="Garamond" w:hAnsi="Garamond"/>
          <w:b w:val="0"/>
          <w:sz w:val="21"/>
        </w:rPr>
        <w:t>Stores:</w:t>
      </w:r>
    </w:p>
    <w:p>
      <w:pPr>
        <w:pStyle w:val="GotchaBody"/>
        <w:spacing w:after="100"/>
      </w:pPr>
      <w:r>
        <w:rPr>
          <w:rFonts w:ascii="Garamond" w:hAnsi="Garamond"/>
          <w:b w:val="0"/>
          <w:sz w:val="21"/>
        </w:rPr>
        <w:t>Current season</w:t>
      </w:r>
    </w:p>
    <w:p>
      <w:pPr>
        <w:pStyle w:val="GotchaBody"/>
        <w:spacing w:after="100"/>
      </w:pPr>
      <w:r>
        <w:rPr>
          <w:rFonts w:ascii="Garamond" w:hAnsi="Garamond"/>
          <w:b w:val="0"/>
          <w:sz w:val="21"/>
        </w:rPr>
        <w:t>Community Resonance</w:t>
      </w:r>
    </w:p>
    <w:p>
      <w:pPr>
        <w:pStyle w:val="GotchaBody"/>
        <w:spacing w:after="100"/>
      </w:pPr>
      <w:r>
        <w:rPr>
          <w:rFonts w:ascii="Garamond" w:hAnsi="Garamond"/>
          <w:b w:val="0"/>
          <w:sz w:val="21"/>
        </w:rPr>
        <w:t>Unlocked milestones</w:t>
      </w:r>
    </w:p>
    <w:p>
      <w:pPr>
        <w:pStyle w:val="GotchaBody"/>
        <w:spacing w:after="100"/>
      </w:pPr>
      <w:r>
        <w:rPr>
          <w:rFonts w:ascii="Garamond" w:hAnsi="Garamond"/>
          <w:b w:val="0"/>
          <w:sz w:val="21"/>
        </w:rPr>
        <w:t>Global restoration statistics</w:t>
      </w:r>
    </w:p>
    <w:p>
      <w:pPr>
        <w:pStyle w:val="GotchaBody"/>
        <w:spacing w:after="100"/>
      </w:pPr>
      <w:r>
        <w:rPr>
          <w:rFonts w:ascii="Garamond" w:hAnsi="Garamond"/>
          <w:b/>
          <w:sz w:val="21"/>
        </w:rPr>
        <w:t>Scalability</w:t>
      </w:r>
    </w:p>
    <w:p>
      <w:pPr>
        <w:pStyle w:val="GotchaBody"/>
        <w:spacing w:after="100"/>
      </w:pPr>
      <w:r>
        <w:rPr>
          <w:rFonts w:ascii="Garamond" w:hAnsi="Garamond"/>
          <w:b/>
          <w:sz w:val="21"/>
        </w:rPr>
        <w:t>Analytics and Engagement System</w:t>
      </w:r>
    </w:p>
    <w:p>
      <w:pPr>
        <w:pStyle w:val="GotchaBody"/>
        <w:spacing w:after="100"/>
      </w:pPr>
      <w:r>
        <w:rPr>
          <w:rFonts w:ascii="Garamond" w:hAnsi="Garamond"/>
          <w:b/>
          <w:sz w:val="21"/>
        </w:rPr>
        <w:t>Purpose:</w:t>
      </w:r>
    </w:p>
    <w:p>
      <w:pPr>
        <w:pStyle w:val="GotchaBody"/>
        <w:spacing w:after="100"/>
      </w:pPr>
      <w:r>
        <w:rPr>
          <w:rFonts w:ascii="Garamond" w:hAnsi="Garamond"/>
          <w:b w:val="0"/>
          <w:sz w:val="21"/>
        </w:rPr>
        <w:t>Measure whether the game loop creates meaningful store engagement, product attention, Archive return behavior, and story completion without turning the experience into surveillance.</w:t>
      </w:r>
    </w:p>
    <w:p>
      <w:pPr>
        <w:pStyle w:val="GotchaBody"/>
        <w:spacing w:after="100"/>
      </w:pPr>
      <w:r>
        <w:rPr>
          <w:rFonts w:ascii="Garamond" w:hAnsi="Garamond"/>
          <w:b/>
          <w:sz w:val="21"/>
        </w:rPr>
        <w:t>Responsibilities:</w:t>
      </w:r>
    </w:p>
    <w:p>
      <w:pPr>
        <w:pStyle w:val="GotchaBody"/>
        <w:spacing w:after="100"/>
      </w:pPr>
      <w:r>
        <w:rPr>
          <w:rFonts w:ascii="Garamond" w:hAnsi="Garamond"/>
          <w:b w:val="0"/>
          <w:sz w:val="21"/>
        </w:rPr>
        <w:t>Record product scans.</w:t>
      </w:r>
    </w:p>
    <w:p>
      <w:pPr>
        <w:pStyle w:val="GotchaBody"/>
        <w:spacing w:after="100"/>
      </w:pPr>
      <w:r>
        <w:rPr>
          <w:rFonts w:ascii="Garamond" w:hAnsi="Garamond"/>
          <w:b w:val="0"/>
          <w:sz w:val="21"/>
        </w:rPr>
        <w:t>Record wrong scan recovery patterns.</w:t>
      </w:r>
    </w:p>
    <w:p>
      <w:pPr>
        <w:pStyle w:val="GotchaBody"/>
        <w:spacing w:after="100"/>
      </w:pPr>
      <w:r>
        <w:rPr>
          <w:rFonts w:ascii="Garamond" w:hAnsi="Garamond"/>
          <w:b w:val="0"/>
          <w:sz w:val="21"/>
        </w:rPr>
        <w:t>Record map-to-arrival conversion.</w:t>
      </w:r>
    </w:p>
    <w:p>
      <w:pPr>
        <w:pStyle w:val="GotchaBody"/>
        <w:spacing w:after="100"/>
      </w:pPr>
      <w:r>
        <w:rPr>
          <w:rFonts w:ascii="Garamond" w:hAnsi="Garamond"/>
          <w:b w:val="0"/>
          <w:sz w:val="21"/>
        </w:rPr>
        <w:t>Record anomaly/store interactions.</w:t>
      </w:r>
    </w:p>
    <w:p>
      <w:pPr>
        <w:pStyle w:val="GotchaBody"/>
        <w:spacing w:after="100"/>
      </w:pPr>
      <w:r>
        <w:rPr>
          <w:rFonts w:ascii="Garamond" w:hAnsi="Garamond"/>
          <w:b w:val="0"/>
          <w:sz w:val="21"/>
        </w:rPr>
        <w:t>Estimate time in store or time near an anomaly at a coarse level.</w:t>
      </w:r>
    </w:p>
    <w:p>
      <w:pPr>
        <w:pStyle w:val="GotchaBody"/>
        <w:spacing w:after="100"/>
      </w:pPr>
      <w:r>
        <w:rPr>
          <w:rFonts w:ascii="Garamond" w:hAnsi="Garamond"/>
          <w:b w:val="0"/>
          <w:sz w:val="21"/>
        </w:rPr>
        <w:t>Record Archive return rate.</w:t>
      </w:r>
    </w:p>
    <w:p>
      <w:pPr>
        <w:pStyle w:val="GotchaBody"/>
        <w:spacing w:after="100"/>
      </w:pPr>
      <w:r>
        <w:rPr>
          <w:rFonts w:ascii="Garamond" w:hAnsi="Garamond"/>
          <w:b w:val="0"/>
          <w:sz w:val="21"/>
        </w:rPr>
        <w:t>Record Archive treasure detail opens.</w:t>
      </w:r>
    </w:p>
    <w:p>
      <w:pPr>
        <w:pStyle w:val="GotchaBody"/>
        <w:spacing w:after="100"/>
      </w:pPr>
      <w:r>
        <w:rPr>
          <w:rFonts w:ascii="Garamond" w:hAnsi="Garamond"/>
          <w:b w:val="0"/>
          <w:sz w:val="21"/>
        </w:rPr>
        <w:t>Record product record opens and product exposure duration inside the Archive.</w:t>
      </w:r>
    </w:p>
    <w:p>
      <w:pPr>
        <w:pStyle w:val="GotchaBody"/>
        <w:spacing w:after="100"/>
      </w:pPr>
      <w:r>
        <w:rPr>
          <w:rFonts w:ascii="Garamond" w:hAnsi="Garamond"/>
          <w:b w:val="0"/>
          <w:sz w:val="21"/>
        </w:rPr>
        <w:t>Record barcode echo record opens.</w:t>
      </w:r>
    </w:p>
    <w:p>
      <w:pPr>
        <w:pStyle w:val="GotchaBody"/>
        <w:spacing w:after="100"/>
      </w:pPr>
      <w:r>
        <w:rPr>
          <w:rFonts w:ascii="Garamond" w:hAnsi="Garamond"/>
          <w:b w:val="0"/>
          <w:sz w:val="21"/>
        </w:rPr>
        <w:t>Record coin inspection, coin assembly, and Echo replay taps.</w:t>
      </w:r>
    </w:p>
    <w:p>
      <w:pPr>
        <w:pStyle w:val="GotchaBody"/>
        <w:spacing w:after="100"/>
      </w:pPr>
      <w:r>
        <w:rPr>
          <w:rFonts w:ascii="Garamond" w:hAnsi="Garamond"/>
          <w:b w:val="0"/>
          <w:sz w:val="21"/>
        </w:rPr>
        <w:t>Record Echo completion rate and anomaly completion rate.</w:t>
      </w:r>
    </w:p>
    <w:p>
      <w:pPr>
        <w:pStyle w:val="GotchaBody"/>
        <w:spacing w:after="100"/>
      </w:pPr>
      <w:r>
        <w:rPr>
          <w:rFonts w:ascii="Garamond" w:hAnsi="Garamond"/>
          <w:b w:val="0"/>
          <w:sz w:val="21"/>
        </w:rPr>
        <w:t>Record session phase transitions and abandonment points.</w:t>
      </w:r>
    </w:p>
    <w:p>
      <w:pPr>
        <w:pStyle w:val="GotchaBody"/>
        <w:spacing w:after="100"/>
      </w:pPr>
      <w:r>
        <w:rPr>
          <w:rFonts w:ascii="Garamond" w:hAnsi="Garamond"/>
          <w:b/>
          <w:sz w:val="21"/>
        </w:rPr>
        <w:t>Privacy boundary:</w:t>
      </w:r>
    </w:p>
    <w:p>
      <w:pPr>
        <w:pStyle w:val="GotchaBody"/>
        <w:spacing w:after="100"/>
      </w:pPr>
      <w:r>
        <w:rPr>
          <w:rFonts w:ascii="Garamond" w:hAnsi="Garamond"/>
          <w:b w:val="0"/>
          <w:sz w:val="21"/>
        </w:rPr>
        <w:t>The MVP should avoid aisle-level tracking, continuous background tracking, and any data collection that would feel creepy to Hunters.</w:t>
      </w:r>
    </w:p>
    <w:p>
      <w:pPr>
        <w:pStyle w:val="GotchaBody"/>
        <w:spacing w:after="100"/>
      </w:pPr>
      <w:r>
        <w:rPr>
          <w:rFonts w:ascii="Garamond" w:hAnsi="Garamond"/>
          <w:b w:val="0"/>
          <w:sz w:val="21"/>
        </w:rPr>
        <w:t>Commercial measurement should be useful, coarse, and tied to explicit in-game interactions.</w:t>
      </w:r>
    </w:p>
    <w:p>
      <w:pPr>
        <w:pStyle w:val="GotchaBody"/>
        <w:spacing w:after="100"/>
      </w:pPr>
      <w:r>
        <w:rPr>
          <w:rFonts w:ascii="Garamond" w:hAnsi="Garamond"/>
          <w:b/>
          <w:sz w:val="21"/>
        </w:rPr>
        <w:t>Scalability</w:t>
      </w:r>
    </w:p>
    <w:p>
      <w:pPr>
        <w:pStyle w:val="GotchaBody"/>
        <w:spacing w:after="100"/>
      </w:pPr>
      <w:r>
        <w:rPr>
          <w:rFonts w:ascii="Garamond" w:hAnsi="Garamond"/>
          <w:b w:val="0"/>
          <w:sz w:val="21"/>
        </w:rPr>
        <w:t>The architecture should support expansion without redesign.</w:t>
      </w:r>
    </w:p>
    <w:p>
      <w:pPr>
        <w:pStyle w:val="GotchaBody"/>
        <w:spacing w:after="100"/>
      </w:pPr>
      <w:r>
        <w:rPr>
          <w:rFonts w:ascii="Garamond" w:hAnsi="Garamond"/>
          <w:b w:val="0"/>
          <w:sz w:val="21"/>
        </w:rPr>
        <w:t>Future additions may include:</w:t>
      </w:r>
    </w:p>
    <w:p>
      <w:pPr>
        <w:pStyle w:val="GotchaBody"/>
        <w:spacing w:after="100"/>
      </w:pPr>
      <w:r>
        <w:rPr>
          <w:rFonts w:ascii="Garamond" w:hAnsi="Garamond"/>
          <w:b w:val="0"/>
          <w:sz w:val="21"/>
        </w:rPr>
        <w:t>Additional regions.</w:t>
      </w:r>
    </w:p>
    <w:p>
      <w:pPr>
        <w:pStyle w:val="GotchaBody"/>
        <w:spacing w:after="100"/>
      </w:pPr>
      <w:r>
        <w:rPr>
          <w:rFonts w:ascii="Garamond" w:hAnsi="Garamond"/>
          <w:b w:val="0"/>
          <w:sz w:val="21"/>
        </w:rPr>
        <w:t>Additional anomaly types.</w:t>
      </w:r>
    </w:p>
    <w:p>
      <w:pPr>
        <w:pStyle w:val="GotchaBody"/>
        <w:spacing w:after="100"/>
      </w:pPr>
      <w:r>
        <w:rPr>
          <w:rFonts w:ascii="Garamond" w:hAnsi="Garamond"/>
          <w:b w:val="0"/>
          <w:sz w:val="21"/>
        </w:rPr>
        <w:t>Seasonal expeditions.</w:t>
      </w:r>
    </w:p>
    <w:p>
      <w:pPr>
        <w:pStyle w:val="GotchaBody"/>
        <w:spacing w:after="100"/>
      </w:pPr>
      <w:r>
        <w:rPr>
          <w:rFonts w:ascii="Garamond" w:hAnsi="Garamond"/>
          <w:b w:val="0"/>
          <w:sz w:val="21"/>
        </w:rPr>
        <w:t>Historical storylines.</w:t>
      </w:r>
    </w:p>
    <w:p>
      <w:pPr>
        <w:pStyle w:val="GotchaBody"/>
        <w:spacing w:after="100"/>
      </w:pPr>
      <w:r>
        <w:rPr>
          <w:rFonts w:ascii="Garamond" w:hAnsi="Garamond"/>
          <w:b w:val="0"/>
          <w:sz w:val="21"/>
        </w:rPr>
        <w:t>Live world events.</w:t>
      </w:r>
    </w:p>
    <w:p>
      <w:pPr>
        <w:pStyle w:val="GotchaBody"/>
        <w:spacing w:after="100"/>
      </w:pPr>
      <w:r>
        <w:rPr>
          <w:rFonts w:ascii="Garamond" w:hAnsi="Garamond"/>
          <w:b w:val="0"/>
          <w:sz w:val="21"/>
        </w:rPr>
        <w:t>New tablet structures.</w:t>
      </w:r>
    </w:p>
    <w:p>
      <w:pPr>
        <w:pStyle w:val="GotchaBody"/>
        <w:spacing w:after="100"/>
      </w:pPr>
      <w:r>
        <w:rPr>
          <w:rFonts w:ascii="Garamond" w:hAnsi="Garamond"/>
          <w:b w:val="0"/>
          <w:sz w:val="21"/>
        </w:rPr>
        <w:t>New Echo formats.</w:t>
      </w:r>
    </w:p>
    <w:p>
      <w:pPr>
        <w:pStyle w:val="GotchaBody"/>
        <w:spacing w:after="100"/>
      </w:pPr>
      <w:r>
        <w:rPr>
          <w:rFonts w:ascii="Garamond" w:hAnsi="Garamond"/>
          <w:b w:val="0"/>
          <w:sz w:val="21"/>
        </w:rPr>
        <w:t>Future real-world rewards if separately designed and legally reviewed.</w:t>
      </w:r>
    </w:p>
    <w:p>
      <w:pPr>
        <w:pStyle w:val="GotchaBody"/>
        <w:spacing w:after="100"/>
      </w:pPr>
      <w:r>
        <w:rPr>
          <w:rFonts w:ascii="Garamond" w:hAnsi="Garamond"/>
          <w:b w:val="0"/>
          <w:sz w:val="21"/>
        </w:rPr>
        <w:t>None of these additions should require redesigning the core expedition loop.</w:t>
      </w:r>
    </w:p>
    <w:p>
      <w:pPr>
        <w:pStyle w:val="GotchaBody"/>
        <w:spacing w:after="100"/>
      </w:pPr>
      <w:r>
        <w:rPr>
          <w:b/>
          <w:rFonts w:ascii="Garamond" w:hAnsi="Garamond"/>
          <w:sz w:val="21"/>
        </w:rPr>
        <w:t xml:space="preserve">Security Philosophy</w:t>
      </w:r>
    </w:p>
    <w:p>
      <w:pPr>
        <w:pStyle w:val="GotchaBody"/>
        <w:spacing w:after="100"/>
      </w:pPr>
      <w:r>
        <w:rPr>
          <w:rFonts w:ascii="Garamond" w:hAnsi="Garamond"/>
          <w:sz w:val="21"/>
        </w:rPr>
        <w:t xml:space="preserve">Game integrity should be sufficient for the MVP without over-engineering early threats.</w:t>
      </w:r>
    </w:p>
    <w:p>
      <w:pPr>
        <w:pStyle w:val="GotchaBody"/>
        <w:spacing w:after="100"/>
      </w:pPr>
      <w:r>
        <w:rPr>
          <w:rFonts w:ascii="Garamond" w:hAnsi="Garamond"/>
          <w:sz w:val="21"/>
        </w:rPr>
        <w:t xml:space="preserve">Primary validation points include:</w:t>
      </w:r>
    </w:p>
    <w:p>
      <w:pPr>
        <w:pStyle w:val="GotchaBody"/>
        <w:spacing w:after="100"/>
      </w:pPr>
      <w:r>
        <w:rPr>
          <w:rFonts w:ascii="Garamond" w:hAnsi="Garamond"/>
          <w:sz w:val="21"/>
        </w:rPr>
        <w:t xml:space="preserve">Correct active treasure target.</w:t>
      </w:r>
    </w:p>
    <w:p>
      <w:pPr>
        <w:pStyle w:val="GotchaBody"/>
        <w:spacing w:after="100"/>
      </w:pPr>
      <w:r>
        <w:rPr>
          <w:rFonts w:ascii="Garamond" w:hAnsi="Garamond"/>
          <w:sz w:val="21"/>
        </w:rPr>
        <w:t xml:space="preserve">Cipher solved before Archive translation.</w:t>
      </w:r>
    </w:p>
    <w:p>
      <w:pPr>
        <w:pStyle w:val="GotchaBody"/>
        <w:spacing w:after="100"/>
      </w:pPr>
      <w:r>
        <w:rPr>
          <w:rFonts w:ascii="Garamond" w:hAnsi="Garamond"/>
          <w:sz w:val="21"/>
        </w:rPr>
        <w:t xml:space="preserve">Archive translation completed before scanner verification.</w:t>
      </w:r>
    </w:p>
    <w:p>
      <w:pPr>
        <w:pStyle w:val="GotchaBody"/>
        <w:spacing w:after="100"/>
      </w:pPr>
      <w:r>
        <w:rPr>
          <w:rFonts w:ascii="Garamond" w:hAnsi="Garamond"/>
          <w:sz w:val="21"/>
        </w:rPr>
        <w:t xml:space="preserve">Correct UPC / barcode echo verification.</w:t>
      </w:r>
    </w:p>
    <w:p>
      <w:pPr>
        <w:pStyle w:val="GotchaBody"/>
        <w:spacing w:after="100"/>
      </w:pPr>
      <w:r>
        <w:rPr>
          <w:rFonts w:ascii="Garamond" w:hAnsi="Garamond"/>
          <w:sz w:val="21"/>
        </w:rPr>
        <w:t xml:space="preserve">Duplicate recovery prevention.</w:t>
      </w:r>
    </w:p>
    <w:p>
      <w:pPr>
        <w:pStyle w:val="GotchaBody"/>
        <w:spacing w:after="100"/>
      </w:pPr>
      <w:r>
        <w:rPr>
          <w:rFonts w:ascii="Garamond" w:hAnsi="Garamond"/>
          <w:sz w:val="21"/>
        </w:rPr>
        <w:t xml:space="preserve">Personal Resonance updates.</w:t>
      </w:r>
    </w:p>
    <w:p>
      <w:pPr>
        <w:pStyle w:val="GotchaBody"/>
        <w:spacing w:after="100"/>
      </w:pPr>
      <w:r>
        <w:rPr>
          <w:rFonts w:ascii="Garamond" w:hAnsi="Garamond"/>
          <w:sz w:val="21"/>
        </w:rPr>
        <w:t xml:space="preserve">Resonance Coin / Echo Band grants.</w:t>
      </w:r>
    </w:p>
    <w:p>
      <w:pPr>
        <w:pStyle w:val="GotchaBody"/>
        <w:spacing w:after="100"/>
      </w:pPr>
      <w:r>
        <w:rPr>
          <w:rFonts w:ascii="Garamond" w:hAnsi="Garamond"/>
          <w:sz w:val="21"/>
        </w:rPr>
        <w:t xml:space="preserve">Artifact or tablet progress.</w:t>
      </w:r>
    </w:p>
    <w:p>
      <w:pPr>
        <w:pStyle w:val="GotchaBody"/>
        <w:spacing w:after="100"/>
      </w:pPr>
      <w:r>
        <w:rPr>
          <w:rFonts w:ascii="Garamond" w:hAnsi="Garamond"/>
          <w:sz w:val="21"/>
        </w:rPr>
        <w:t xml:space="preserve">Before beta, the server should become authoritative for target unlock order, solved ciphers, barcode scans, treasure grants, Personal Resonance, and artifact progress.</w:t>
      </w:r>
    </w:p>
    <w:p>
      <w:pPr>
        <w:pStyle w:val="GotchaBody"/>
        <w:spacing w:after="100"/>
      </w:pPr>
      <w:r>
        <w:rPr>
          <w:rFonts w:ascii="Garamond" w:hAnsi="Garamond"/>
          <w:sz w:val="21"/>
        </w:rPr>
        <w:t xml:space="preserve">Prototype-only state can remain local while the loop is being tested, but anything tied to player progress, analytics, or future commercial reporting should move server-side before broader beta.</w:t>
      </w:r>
    </w:p>
    <w:p>
      <w:pPr>
        <w:pStyle w:val="GotchaBody"/>
        <w:spacing w:after="100"/>
      </w:pPr>
      <w:r>
        <w:rPr>
          <w:rFonts w:ascii="Garamond" w:hAnsi="Garamond"/>
          <w:sz w:val="21"/>
        </w:rPr>
        <w:t xml:space="preserve">Location spoofing is intentionally ignored for the MVP unless it proliferates in gameplay.</w:t>
      </w:r>
    </w:p>
    <w:p>
      <w:pPr>
        <w:pStyle w:val="GotchaBody"/>
        <w:spacing w:after="100"/>
      </w:pPr>
      <w:r>
        <w:rPr>
          <w:rFonts w:ascii="Garamond" w:hAnsi="Garamond"/>
          <w:sz w:val="21"/>
        </w:rPr>
        <w:t xml:space="preserve">Real-world prize handling is removed from the current architecture and should be designed later if needed.</w:t>
      </w:r>
    </w:p>
    <w:p>
      <w:pPr>
        <w:pStyle w:val="GotchaBody"/>
        <w:spacing w:after="100"/>
      </w:pPr>
      <w:r>
        <w:rPr>
          <w:rFonts w:ascii="Garamond" w:hAnsi="Garamond"/>
          <w:b/>
          <w:sz w:val="21"/>
        </w:rPr>
        <w:t>Engineering Philosophy</w:t>
      </w:r>
    </w:p>
    <w:p>
      <w:pPr>
        <w:pStyle w:val="GotchaBody"/>
        <w:spacing w:after="100"/>
      </w:pPr>
      <w:r>
        <w:rPr>
          <w:rFonts w:ascii="Garamond" w:hAnsi="Garamond"/>
          <w:b w:val="0"/>
          <w:sz w:val="21"/>
        </w:rPr>
        <w:t>The Hunter should never notice the technology.</w:t>
      </w:r>
    </w:p>
    <w:p>
      <w:pPr>
        <w:pStyle w:val="GotchaBody"/>
        <w:spacing w:after="100"/>
      </w:pPr>
      <w:r>
        <w:rPr>
          <w:rFonts w:ascii="Garamond" w:hAnsi="Garamond"/>
          <w:b w:val="0"/>
          <w:sz w:val="21"/>
        </w:rPr>
        <w:t>Maps.</w:t>
      </w:r>
    </w:p>
    <w:p>
      <w:pPr>
        <w:pStyle w:val="GotchaBody"/>
        <w:spacing w:after="100"/>
      </w:pPr>
      <w:r>
        <w:rPr>
          <w:rFonts w:ascii="Garamond" w:hAnsi="Garamond"/>
          <w:b w:val="0"/>
          <w:sz w:val="21"/>
        </w:rPr>
        <w:t>Databases.</w:t>
      </w:r>
    </w:p>
    <w:p>
      <w:pPr>
        <w:pStyle w:val="GotchaBody"/>
        <w:spacing w:after="100"/>
      </w:pPr>
      <w:r>
        <w:rPr>
          <w:rFonts w:ascii="Garamond" w:hAnsi="Garamond"/>
          <w:b w:val="0"/>
          <w:sz w:val="21"/>
        </w:rPr>
        <w:t>Cloud infrastructure.</w:t>
      </w:r>
    </w:p>
    <w:p>
      <w:pPr>
        <w:pStyle w:val="GotchaBody"/>
        <w:spacing w:after="100"/>
      </w:pPr>
      <w:r>
        <w:rPr>
          <w:rFonts w:ascii="Garamond" w:hAnsi="Garamond"/>
          <w:b w:val="0"/>
          <w:sz w:val="21"/>
        </w:rPr>
        <w:t>Networking.</w:t>
      </w:r>
    </w:p>
    <w:p>
      <w:pPr>
        <w:pStyle w:val="GotchaBody"/>
        <w:spacing w:after="100"/>
      </w:pPr>
      <w:r>
        <w:rPr>
          <w:rFonts w:ascii="Garamond" w:hAnsi="Garamond"/>
          <w:b w:val="0"/>
          <w:sz w:val="21"/>
        </w:rPr>
        <w:t>Analytics.</w:t>
      </w:r>
    </w:p>
    <w:p>
      <w:pPr>
        <w:pStyle w:val="GotchaBody"/>
        <w:spacing w:after="100"/>
      </w:pPr>
      <w:r>
        <w:rPr>
          <w:rFonts w:ascii="Garamond" w:hAnsi="Garamond"/>
          <w:b w:val="0"/>
          <w:sz w:val="21"/>
        </w:rPr>
        <w:t>All exist only to support the illusion of carrying an ancient Lens that restores lost history.</w:t>
      </w:r>
    </w:p>
    <w:p>
      <w:pPr>
        <w:pStyle w:val="GotchaBody"/>
        <w:spacing w:after="100"/>
      </w:pPr>
      <w:r>
        <w:rPr>
          <w:rFonts w:ascii="Garamond" w:hAnsi="Garamond"/>
          <w:b w:val="0"/>
          <w:sz w:val="21"/>
        </w:rPr>
        <w:t>Technology should disappear behind the fantasy.</w:t>
      </w:r>
    </w:p>
    <w:p>
      <w:pPr>
        <w:pStyle w:val="GotchaBody"/>
        <w:spacing w:after="100"/>
      </w:pPr>
      <w:r>
        <w:rPr>
          <w:rFonts w:ascii="Garamond" w:hAnsi="Garamond"/>
          <w:b/>
          <w:sz w:val="21"/>
        </w:rPr>
        <w:t>Game Systems Architecture Non-Negotiables</w:t>
      </w:r>
    </w:p>
    <w:p>
      <w:pPr>
        <w:pStyle w:val="GotchaBody"/>
        <w:spacing w:after="100"/>
      </w:pPr>
      <w:r>
        <w:rPr>
          <w:rFonts w:ascii="Garamond" w:hAnsi="Garamond"/>
          <w:b/>
          <w:sz w:val="21"/>
        </w:rPr>
        <w:t>Game Systems Architecture Non-Negotiables</w:t>
      </w:r>
    </w:p>
    <w:p>
      <w:pPr>
        <w:pStyle w:val="GotchaBody"/>
        <w:spacing w:after="100"/>
      </w:pPr>
      <w:r>
        <w:rPr>
          <w:rFonts w:ascii="Garamond" w:hAnsi="Garamond"/>
          <w:b w:val="0"/>
          <w:sz w:val="21"/>
        </w:rPr>
        <w:t>Every system exists to strengthen the treasure-hunting and restoration fantasy.</w:t>
      </w:r>
    </w:p>
    <w:p>
      <w:pPr>
        <w:pStyle w:val="GotchaBody"/>
        <w:spacing w:after="100"/>
      </w:pPr>
      <w:r>
        <w:rPr>
          <w:rFonts w:ascii="Garamond" w:hAnsi="Garamond"/>
          <w:b w:val="0"/>
          <w:sz w:val="21"/>
        </w:rPr>
        <w:t>The Lens remains the centerpiece of gameplay.</w:t>
      </w:r>
    </w:p>
    <w:p>
      <w:pPr>
        <w:pStyle w:val="GotchaBody"/>
        <w:spacing w:after="100"/>
      </w:pPr>
      <w:r>
        <w:rPr>
          <w:rFonts w:ascii="Garamond" w:hAnsi="Garamond"/>
          <w:b w:val="0"/>
          <w:sz w:val="21"/>
        </w:rPr>
        <w:t>The Resonance Map is a modern GPS anomaly locator.</w:t>
      </w:r>
    </w:p>
    <w:p>
      <w:pPr>
        <w:pStyle w:val="GotchaBody"/>
        <w:spacing w:after="100"/>
      </w:pPr>
      <w:r>
        <w:rPr>
          <w:rFonts w:ascii="Garamond" w:hAnsi="Garamond"/>
          <w:b w:val="0"/>
          <w:sz w:val="21"/>
        </w:rPr>
        <w:t>The Archive translates, stores, remembers, and reconstructs Echoes.</w:t>
      </w:r>
    </w:p>
    <w:p>
      <w:pPr>
        <w:pStyle w:val="GotchaBody"/>
        <w:spacing w:after="100"/>
      </w:pPr>
      <w:r>
        <w:rPr>
          <w:rFonts w:ascii="Garamond" w:hAnsi="Garamond"/>
          <w:b w:val="0"/>
          <w:sz w:val="21"/>
        </w:rPr>
        <w:t>Barcode echo verification is the definitive confirmation of discovery.</w:t>
      </w:r>
    </w:p>
    <w:p>
      <w:pPr>
        <w:pStyle w:val="GotchaBody"/>
        <w:spacing w:after="100"/>
      </w:pPr>
      <w:r>
        <w:rPr>
          <w:rFonts w:ascii="Garamond" w:hAnsi="Garamond"/>
          <w:b w:val="0"/>
          <w:sz w:val="21"/>
        </w:rPr>
        <w:t>Recovered treasures produce Resonance Coins / Echo Bands.</w:t>
      </w:r>
    </w:p>
    <w:p>
      <w:pPr>
        <w:pStyle w:val="GotchaBody"/>
        <w:spacing w:after="100"/>
      </w:pPr>
      <w:r>
        <w:rPr>
          <w:rFonts w:ascii="Garamond" w:hAnsi="Garamond"/>
          <w:b w:val="0"/>
          <w:sz w:val="21"/>
        </w:rPr>
        <w:t>Echo Signature assembly is part of the core restoration loop.</w:t>
      </w:r>
    </w:p>
    <w:p>
      <w:pPr>
        <w:pStyle w:val="GotchaBody"/>
        <w:spacing w:after="100"/>
      </w:pPr>
      <w:r>
        <w:rPr>
          <w:rFonts w:ascii="Garamond" w:hAnsi="Garamond"/>
          <w:b w:val="0"/>
          <w:sz w:val="21"/>
        </w:rPr>
        <w:t>Tablet Resonance supports larger vocal memory Echo restoration.</w:t>
      </w:r>
    </w:p>
    <w:p>
      <w:pPr>
        <w:pStyle w:val="GotchaBody"/>
        <w:spacing w:after="100"/>
      </w:pPr>
      <w:r>
        <w:rPr>
          <w:rFonts w:ascii="Garamond" w:hAnsi="Garamond"/>
          <w:b w:val="0"/>
          <w:sz w:val="21"/>
        </w:rPr>
        <w:t>Indoor positioning is intentionally avoided.</w:t>
      </w:r>
    </w:p>
    <w:p>
      <w:pPr>
        <w:pStyle w:val="GotchaBody"/>
        <w:spacing w:after="100"/>
      </w:pPr>
      <w:r>
        <w:rPr>
          <w:rFonts w:ascii="Garamond" w:hAnsi="Garamond"/>
          <w:b w:val="0"/>
          <w:sz w:val="21"/>
        </w:rPr>
        <w:t>Native navigation handles travel.</w:t>
      </w:r>
    </w:p>
    <w:p>
      <w:pPr>
        <w:pStyle w:val="GotchaBody"/>
        <w:spacing w:after="100"/>
      </w:pPr>
      <w:r>
        <w:rPr>
          <w:rFonts w:ascii="Garamond" w:hAnsi="Garamond"/>
          <w:b w:val="0"/>
          <w:sz w:val="21"/>
        </w:rPr>
        <w:t>No live prize handling exists in the MVP architecture.</w:t>
      </w:r>
    </w:p>
    <w:p>
      <w:pPr>
        <w:pStyle w:val="GotchaBody"/>
        <w:spacing w:after="100"/>
      </w:pPr>
      <w:r>
        <w:rPr>
          <w:rFonts w:ascii="Garamond" w:hAnsi="Garamond"/>
          <w:b w:val="0"/>
          <w:sz w:val="21"/>
        </w:rPr>
        <w:t>Analytics should measure engagement without breaking trust.</w:t>
      </w:r>
    </w:p>
    <w:p>
      <w:pPr>
        <w:pStyle w:val="GotchaBody"/>
        <w:spacing w:after="100"/>
      </w:pPr>
      <w:r>
        <w:rPr>
          <w:rFonts w:ascii="Garamond" w:hAnsi="Garamond"/>
          <w:b w:val="0"/>
          <w:sz w:val="21"/>
        </w:rPr>
        <w:t>Systems should remain modular and independently expandable.</w:t>
      </w:r>
    </w:p>
    <w:p>
      <w:pPr>
        <w:pStyle w:val="GotchaBody"/>
        <w:spacing w:after="100"/>
      </w:pPr>
      <w:r>
        <w:rPr>
          <w:rFonts w:ascii="Garamond" w:hAnsi="Garamond"/>
          <w:b w:val="0"/>
          <w:sz w:val="21"/>
        </w:rPr>
        <w:t>Simplicity is preferred over technical sophistication whenever the Hunter experience remains unchanged.</w:t>
      </w:r>
    </w:p>
    <w:p ns2:paraId="34D39530" ns2:textId="3BB98719" w:rsidR="001F5E75" w:rsidRPr="001D084F" w:rsidRDefault="001F5E75" w:rsidP="00D05653">
      <w:pPr>
        <w:pStyle w:val="GotchaBody"/>
        <w:spacing w:before="100" w:beforeAutospacing="1" w:after="100" w:line="240" w:lineRule="auto"/>
        <w:rPr>
          <w:rFonts w:ascii="Montserrat" w:eastAsia="Times New Roman" w:hAnsi="Montserrat" w:cs="Times New Roman"/>
          <w:bCs/>
          <w:sz w:val="24"/>
          <w:szCs w:val="24"/>
        </w:rPr>
      </w:pPr>
      <w:bookmarkStart w:id="9" w:name="_Toc233828892"/>
      <w:r w:rsidRPr="001D084F">
        <w:rPr>
          <w:rStyle w:val="GotchaHeaderChar"/>
          <w:rFonts w:ascii="Garamond" w:hAnsi="Garamond"/>
          <w:b w:val="0"/>
          <w:sz w:val="21"/>
        </w:rPr>
        <w:t>Chapter 10 - Commercial Model &amp; Operations</w:t>
      </w:r>
      <w:r w:rsidR="001534F0" w:rsidRPr="001D084F">
        <w:rPr>
          <w:rStyle w:val="GotchaHeaderChar"/>
        </w:rPr>
      </w:r>
      <w:r w:rsidRPr="001D084F">
        <w:rPr>
          <w:rStyle w:val="GotchaHeaderChar"/>
        </w:rPr>
      </w:r>
      <w:bookmarkEnd w:id="9"/>
      <w:r w:rsidRPr="001F5E75">
        <w:rPr>
          <w:rFonts w:ascii="Times New Roman" w:eastAsia="Times New Roman" w:hAnsi="Times New Roman" w:cs="Times New Roman"/>
          <w:noProof/>
          <w:sz w:val="24"/>
          <w:szCs w:val="24"/>
        </w:rPr>
      </w:r>
    </w:p>
    <w:p>
      <w:pPr>
        <w:pStyle w:val="GotchaBody"/>
        <w:spacing w:after="100"/>
      </w:pPr>
      <w:r>
        <w:rPr>
          <w:rFonts w:ascii="Garamond" w:hAnsi="Garamond"/>
          <w:b/>
          <w:sz w:val="21"/>
        </w:rPr>
        <w:t>Commercial Design Principle</w:t>
      </w:r>
    </w:p>
    <w:p>
      <w:pPr>
        <w:pStyle w:val="GotchaBody"/>
        <w:spacing w:after="100"/>
      </w:pPr>
      <w:r>
        <w:rPr>
          <w:rFonts w:ascii="Garamond" w:hAnsi="Garamond"/>
          <w:b w:val="0"/>
          <w:sz w:val="21"/>
        </w:rPr>
        <w:t>Gotcha! should create commercial value without making Hunters feel advertised to.</w:t>
      </w:r>
    </w:p>
    <w:p>
      <w:pPr>
        <w:pStyle w:val="GotchaBody"/>
        <w:spacing w:after="100"/>
      </w:pPr>
      <w:r>
        <w:rPr>
          <w:rFonts w:ascii="Garamond" w:hAnsi="Garamond"/>
          <w:b w:val="0"/>
          <w:sz w:val="21"/>
        </w:rPr>
        <w:t>The game is about treasure hunting, resonance, and recovering lost history.</w:t>
      </w:r>
    </w:p>
    <w:p>
      <w:pPr>
        <w:pStyle w:val="GotchaBody"/>
        <w:spacing w:after="100"/>
      </w:pPr>
      <w:r>
        <w:rPr>
          <w:rFonts w:ascii="Garamond" w:hAnsi="Garamond"/>
          <w:b w:val="0"/>
          <w:sz w:val="21"/>
        </w:rPr>
        <w:t>Commercial value comes from the fact that the treasure hunt naturally brings Hunters to real locations and asks them to pay attention to real products.</w:t>
      </w:r>
    </w:p>
    <w:p>
      <w:pPr>
        <w:pStyle w:val="GotchaBody"/>
        <w:spacing w:after="100"/>
      </w:pPr>
      <w:r>
        <w:rPr>
          <w:rFonts w:ascii="Garamond" w:hAnsi="Garamond"/>
          <w:b w:val="0"/>
          <w:sz w:val="21"/>
        </w:rPr>
        <w:t>Gotcha! should never feel like a coupon app, shopping task list, or ad network.</w:t>
      </w:r>
    </w:p>
    <w:p>
      <w:pPr>
        <w:pStyle w:val="GotchaBody"/>
        <w:spacing w:after="100"/>
      </w:pPr>
      <w:r>
        <w:rPr>
          <w:rFonts w:ascii="Garamond" w:hAnsi="Garamond"/>
          <w:b w:val="0"/>
          <w:sz w:val="21"/>
        </w:rPr>
        <w:t>The product is not the treasure.</w:t>
      </w:r>
    </w:p>
    <w:p>
      <w:pPr>
        <w:pStyle w:val="GotchaBody"/>
        <w:spacing w:after="100"/>
      </w:pPr>
      <w:r>
        <w:rPr>
          <w:rFonts w:ascii="Garamond" w:hAnsi="Garamond"/>
          <w:b w:val="0"/>
          <w:sz w:val="21"/>
        </w:rPr>
        <w:t>The product carries the modern barcode echo that verifies the ancient resonance serial.</w:t>
      </w:r>
    </w:p>
    <w:p>
      <w:pPr>
        <w:pStyle w:val="GotchaBody"/>
        <w:spacing w:after="100"/>
      </w:pPr>
      <w:r>
        <w:rPr>
          <w:rFonts w:ascii="Garamond" w:hAnsi="Garamond"/>
          <w:b w:val="0"/>
          <w:sz w:val="21"/>
        </w:rPr>
        <w:t>The story remains the player reward.</w:t>
      </w:r>
    </w:p>
    <w:p>
      <w:pPr>
        <w:pStyle w:val="GotchaBody"/>
        <w:spacing w:after="100"/>
      </w:pPr>
      <w:r>
        <w:rPr>
          <w:rFonts w:ascii="Garamond" w:hAnsi="Garamond"/>
          <w:b/>
          <w:sz w:val="21"/>
        </w:rPr>
        <w:t>How Gotcha! Creates Commercial Value</w:t>
      </w:r>
    </w:p>
    <w:p>
      <w:pPr>
        <w:pStyle w:val="GotchaBody"/>
        <w:spacing w:after="100"/>
      </w:pPr>
      <w:r>
        <w:rPr>
          <w:rFonts w:ascii="Garamond" w:hAnsi="Garamond"/>
          <w:b/>
          <w:sz w:val="21"/>
        </w:rPr>
        <w:t>How Gotcha! Creates Commercial Value</w:t>
      </w:r>
    </w:p>
    <w:p>
      <w:pPr>
        <w:pStyle w:val="GotchaBody"/>
        <w:spacing w:after="100"/>
      </w:pPr>
      <w:r>
        <w:rPr>
          <w:rFonts w:ascii="Garamond" w:hAnsi="Garamond"/>
          <w:b w:val="0"/>
          <w:sz w:val="21"/>
        </w:rPr>
        <w:t>Gotcha! creates value through opt-in attention rather than interruption.</w:t>
      </w:r>
    </w:p>
    <w:p>
      <w:pPr>
        <w:pStyle w:val="GotchaBody"/>
        <w:spacing w:after="100"/>
      </w:pPr>
      <w:r>
        <w:rPr>
          <w:rFonts w:ascii="Garamond" w:hAnsi="Garamond"/>
          <w:b w:val="0"/>
          <w:sz w:val="21"/>
        </w:rPr>
        <w:t>Key commercial value drivers include:</w:t>
      </w:r>
    </w:p>
    <w:p>
      <w:pPr>
        <w:pStyle w:val="GotchaBody"/>
        <w:spacing w:after="100"/>
      </w:pPr>
      <w:r>
        <w:rPr>
          <w:rFonts w:ascii="Garamond" w:hAnsi="Garamond"/>
          <w:b w:val="0"/>
          <w:sz w:val="21"/>
        </w:rPr>
        <w:t>Store visitation.</w:t>
      </w:r>
    </w:p>
    <w:p>
      <w:pPr>
        <w:pStyle w:val="GotchaBody"/>
        <w:spacing w:after="100"/>
      </w:pPr>
      <w:r>
        <w:rPr>
          <w:rFonts w:ascii="Garamond" w:hAnsi="Garamond"/>
          <w:b w:val="0"/>
          <w:sz w:val="21"/>
        </w:rPr>
        <w:t>Time spent near or inside participating locations.</w:t>
      </w:r>
    </w:p>
    <w:p>
      <w:pPr>
        <w:pStyle w:val="GotchaBody"/>
        <w:spacing w:after="100"/>
      </w:pPr>
      <w:r>
        <w:rPr>
          <w:rFonts w:ascii="Garamond" w:hAnsi="Garamond"/>
          <w:b w:val="0"/>
          <w:sz w:val="21"/>
        </w:rPr>
        <w:t>Product exposure.</w:t>
      </w:r>
    </w:p>
    <w:p>
      <w:pPr>
        <w:pStyle w:val="GotchaBody"/>
        <w:spacing w:after="100"/>
      </w:pPr>
      <w:r>
        <w:rPr>
          <w:rFonts w:ascii="Garamond" w:hAnsi="Garamond"/>
          <w:b w:val="0"/>
          <w:sz w:val="21"/>
        </w:rPr>
        <w:t>Category discovery.</w:t>
      </w:r>
    </w:p>
    <w:p>
      <w:pPr>
        <w:pStyle w:val="GotchaBody"/>
        <w:spacing w:after="100"/>
      </w:pPr>
      <w:r>
        <w:rPr>
          <w:rFonts w:ascii="Garamond" w:hAnsi="Garamond"/>
          <w:b w:val="0"/>
          <w:sz w:val="21"/>
        </w:rPr>
        <w:t>Brand recall through Archive reveal moments.</w:t>
      </w:r>
    </w:p>
    <w:p>
      <w:pPr>
        <w:pStyle w:val="GotchaBody"/>
        <w:spacing w:after="100"/>
      </w:pPr>
      <w:r>
        <w:rPr>
          <w:rFonts w:ascii="Garamond" w:hAnsi="Garamond"/>
          <w:b w:val="0"/>
          <w:sz w:val="21"/>
        </w:rPr>
        <w:t>Product record engagement after discovery.</w:t>
      </w:r>
    </w:p>
    <w:p>
      <w:pPr>
        <w:pStyle w:val="GotchaBody"/>
        <w:spacing w:after="100"/>
      </w:pPr>
      <w:r>
        <w:rPr>
          <w:rFonts w:ascii="Garamond" w:hAnsi="Garamond"/>
          <w:b w:val="0"/>
          <w:sz w:val="21"/>
        </w:rPr>
        <w:t>Barcode echo verification that confirms real-world product discovery.</w:t>
      </w:r>
    </w:p>
    <w:p>
      <w:pPr>
        <w:pStyle w:val="GotchaBody"/>
        <w:spacing w:after="100"/>
      </w:pPr>
      <w:r>
        <w:rPr>
          <w:rFonts w:ascii="Garamond" w:hAnsi="Garamond"/>
          <w:b w:val="0"/>
          <w:sz w:val="21"/>
        </w:rPr>
        <w:t>Weekly campaign participation metrics.</w:t>
      </w:r>
    </w:p>
    <w:p>
      <w:pPr>
        <w:pStyle w:val="GotchaBody"/>
        <w:spacing w:after="100"/>
      </w:pPr>
      <w:r>
        <w:rPr>
          <w:rFonts w:ascii="Garamond" w:hAnsi="Garamond"/>
          <w:b w:val="0"/>
          <w:sz w:val="21"/>
        </w:rPr>
        <w:t>Repeat visits driven by story progression.</w:t>
      </w:r>
    </w:p>
    <w:p>
      <w:pPr>
        <w:pStyle w:val="GotchaBody"/>
        <w:spacing w:after="100"/>
      </w:pPr>
      <w:r>
        <w:rPr>
          <w:rFonts w:ascii="Garamond" w:hAnsi="Garamond"/>
          <w:b w:val="0"/>
          <w:sz w:val="21"/>
        </w:rPr>
        <w:t>This model works only if the player fantasy remains intact.</w:t>
      </w:r>
    </w:p>
    <w:p>
      <w:pPr>
        <w:pStyle w:val="GotchaBody"/>
        <w:spacing w:after="100"/>
      </w:pPr>
      <w:r>
        <w:rPr>
          <w:rFonts w:ascii="Garamond" w:hAnsi="Garamond"/>
          <w:b/>
          <w:sz w:val="21"/>
        </w:rPr>
        <w:t>Retailer Value</w:t>
      </w:r>
    </w:p>
    <w:p>
      <w:pPr>
        <w:pStyle w:val="GotchaBody"/>
        <w:spacing w:after="100"/>
      </w:pPr>
      <w:r>
        <w:rPr>
          <w:rFonts w:ascii="Garamond" w:hAnsi="Garamond"/>
          <w:b w:val="0"/>
          <w:sz w:val="21"/>
        </w:rPr>
        <w:t>Retailers benefit when Gotcha! gives Hunters a reason to visit physical locations as part of a larger adventure.</w:t>
      </w:r>
    </w:p>
    <w:p>
      <w:pPr>
        <w:pStyle w:val="GotchaBody"/>
        <w:spacing w:after="100"/>
      </w:pPr>
      <w:r>
        <w:rPr>
          <w:rFonts w:ascii="Garamond" w:hAnsi="Garamond"/>
          <w:b w:val="0"/>
          <w:sz w:val="21"/>
        </w:rPr>
        <w:t>Potential retailer value includes:</w:t>
      </w:r>
    </w:p>
    <w:p>
      <w:pPr>
        <w:pStyle w:val="GotchaBody"/>
        <w:spacing w:after="100"/>
      </w:pPr>
      <w:r>
        <w:rPr>
          <w:rFonts w:ascii="Garamond" w:hAnsi="Garamond"/>
          <w:b w:val="0"/>
          <w:sz w:val="21"/>
        </w:rPr>
        <w:t>Incremental foot traffic</w:t>
      </w:r>
    </w:p>
    <w:p>
      <w:pPr>
        <w:pStyle w:val="GotchaBody"/>
        <w:spacing w:after="100"/>
      </w:pPr>
      <w:r>
        <w:rPr>
          <w:rFonts w:ascii="Garamond" w:hAnsi="Garamond"/>
          <w:b w:val="0"/>
          <w:sz w:val="21"/>
        </w:rPr>
        <w:t>Dwell time tied to a positive experience</w:t>
      </w:r>
    </w:p>
    <w:p>
      <w:pPr>
        <w:pStyle w:val="GotchaBody"/>
        <w:spacing w:after="100"/>
      </w:pPr>
      <w:r>
        <w:rPr>
          <w:rFonts w:ascii="Garamond" w:hAnsi="Garamond"/>
          <w:b w:val="0"/>
          <w:sz w:val="21"/>
        </w:rPr>
        <w:t>Exploration of departments or product categories</w:t>
      </w:r>
    </w:p>
    <w:p>
      <w:pPr>
        <w:pStyle w:val="GotchaBody"/>
        <w:spacing w:after="100"/>
      </w:pPr>
      <w:r>
        <w:rPr>
          <w:rFonts w:ascii="Garamond" w:hAnsi="Garamond"/>
          <w:b w:val="0"/>
          <w:sz w:val="21"/>
        </w:rPr>
        <w:t>Repeat weekly visits during active HuntWeeks</w:t>
      </w:r>
    </w:p>
    <w:p>
      <w:pPr>
        <w:pStyle w:val="GotchaBody"/>
        <w:spacing w:after="100"/>
      </w:pPr>
      <w:r>
        <w:rPr>
          <w:rFonts w:ascii="Garamond" w:hAnsi="Garamond"/>
          <w:b w:val="0"/>
          <w:sz w:val="21"/>
        </w:rPr>
        <w:t>Store-level engagement metrics</w:t>
      </w:r>
    </w:p>
    <w:p>
      <w:pPr>
        <w:pStyle w:val="GotchaBody"/>
        <w:spacing w:after="100"/>
      </w:pPr>
      <w:r>
        <w:rPr>
          <w:rFonts w:ascii="Garamond" w:hAnsi="Garamond"/>
          <w:b w:val="0"/>
          <w:sz w:val="21"/>
        </w:rPr>
        <w:t>A differentiated in-store experience that does not rely on discounts</w:t>
      </w:r>
    </w:p>
    <w:p>
      <w:pPr>
        <w:pStyle w:val="GotchaBody"/>
        <w:spacing w:after="100"/>
      </w:pPr>
      <w:r>
        <w:rPr>
          <w:rFonts w:ascii="Garamond" w:hAnsi="Garamond"/>
          <w:b w:val="0"/>
          <w:sz w:val="21"/>
        </w:rPr>
        <w:t>The game should never encourage rushing, unsafe movement, or disruptive in-store behavior.</w:t>
      </w:r>
    </w:p>
    <w:p>
      <w:pPr>
        <w:pStyle w:val="GotchaBody"/>
        <w:spacing w:after="100"/>
      </w:pPr>
      <w:r>
        <w:rPr>
          <w:rFonts w:ascii="Garamond" w:hAnsi="Garamond"/>
          <w:b/>
          <w:sz w:val="21"/>
        </w:rPr>
        <w:t>Brand Value</w:t>
      </w:r>
    </w:p>
    <w:p>
      <w:pPr>
        <w:pStyle w:val="GotchaBody"/>
        <w:spacing w:after="100"/>
      </w:pPr>
      <w:r>
        <w:rPr>
          <w:rFonts w:ascii="Garamond" w:hAnsi="Garamond"/>
          <w:b/>
          <w:sz w:val="21"/>
        </w:rPr>
        <w:t>Brand Value</w:t>
      </w:r>
    </w:p>
    <w:p>
      <w:pPr>
        <w:pStyle w:val="GotchaBody"/>
        <w:spacing w:after="100"/>
      </w:pPr>
      <w:r>
        <w:rPr>
          <w:rFonts w:ascii="Garamond" w:hAnsi="Garamond"/>
          <w:b w:val="0"/>
          <w:sz w:val="21"/>
        </w:rPr>
        <w:t>Brands benefit when their products become part of a discovery moment rather than a passive ad impression.</w:t>
      </w:r>
    </w:p>
    <w:p>
      <w:pPr>
        <w:pStyle w:val="GotchaBody"/>
        <w:spacing w:after="100"/>
      </w:pPr>
      <w:r>
        <w:rPr>
          <w:rFonts w:ascii="Garamond" w:hAnsi="Garamond"/>
          <w:b w:val="0"/>
          <w:sz w:val="21"/>
        </w:rPr>
        <w:t>Potential brand value includes:</w:t>
      </w:r>
    </w:p>
    <w:p>
      <w:pPr>
        <w:pStyle w:val="GotchaBody"/>
        <w:spacing w:after="100"/>
      </w:pPr>
      <w:r>
        <w:rPr>
          <w:rFonts w:ascii="Garamond" w:hAnsi="Garamond"/>
          <w:b w:val="0"/>
          <w:sz w:val="21"/>
        </w:rPr>
        <w:t>High-attention product reveal in the Archive after the cipher is solved.</w:t>
      </w:r>
    </w:p>
    <w:p>
      <w:pPr>
        <w:pStyle w:val="GotchaBody"/>
        <w:spacing w:after="100"/>
      </w:pPr>
      <w:r>
        <w:rPr>
          <w:rFonts w:ascii="Garamond" w:hAnsi="Garamond"/>
          <w:b w:val="0"/>
          <w:sz w:val="21"/>
        </w:rPr>
        <w:t>Product image and brand exposure tied to player achievement.</w:t>
      </w:r>
    </w:p>
    <w:p>
      <w:pPr>
        <w:pStyle w:val="GotchaBody"/>
        <w:spacing w:after="100"/>
      </w:pPr>
      <w:r>
        <w:rPr>
          <w:rFonts w:ascii="Garamond" w:hAnsi="Garamond"/>
          <w:b w:val="0"/>
          <w:sz w:val="21"/>
        </w:rPr>
        <w:t>Physical product search that increases familiarity with packaging and shelf presence.</w:t>
      </w:r>
    </w:p>
    <w:p>
      <w:pPr>
        <w:pStyle w:val="GotchaBody"/>
        <w:spacing w:after="100"/>
      </w:pPr>
      <w:r>
        <w:rPr>
          <w:rFonts w:ascii="Garamond" w:hAnsi="Garamond"/>
          <w:b w:val="0"/>
          <w:sz w:val="21"/>
        </w:rPr>
        <w:t>Barcode echo verification that confirms real-world engagement.</w:t>
      </w:r>
    </w:p>
    <w:p>
      <w:pPr>
        <w:pStyle w:val="GotchaBody"/>
        <w:spacing w:after="100"/>
      </w:pPr>
      <w:r>
        <w:rPr>
          <w:rFonts w:ascii="Garamond" w:hAnsi="Garamond"/>
          <w:b w:val="0"/>
          <w:sz w:val="21"/>
        </w:rPr>
        <w:t>Post-discovery Archive interaction with the product record, barcode echo, and associated Resonance Coin.</w:t>
      </w:r>
    </w:p>
    <w:p>
      <w:pPr>
        <w:pStyle w:val="GotchaBody"/>
        <w:spacing w:after="100"/>
      </w:pPr>
      <w:r>
        <w:rPr>
          <w:rFonts w:ascii="Garamond" w:hAnsi="Garamond"/>
          <w:b w:val="0"/>
          <w:sz w:val="21"/>
        </w:rPr>
        <w:t>Association with exploration, discovery, and story restoration.</w:t>
      </w:r>
    </w:p>
    <w:p>
      <w:pPr>
        <w:pStyle w:val="GotchaBody"/>
        <w:spacing w:after="100"/>
      </w:pPr>
      <w:r>
        <w:rPr>
          <w:rFonts w:ascii="Garamond" w:hAnsi="Garamond"/>
          <w:b w:val="0"/>
          <w:sz w:val="21"/>
        </w:rPr>
        <w:t>Gotcha! should protect brands by selecting reliable products with stable UPCs and strong availability.</w:t>
      </w:r>
    </w:p>
    <w:p>
      <w:pPr>
        <w:pStyle w:val="GotchaBody"/>
        <w:spacing w:after="100"/>
      </w:pPr>
      <w:r>
        <w:rPr>
          <w:rFonts w:ascii="Garamond" w:hAnsi="Garamond"/>
          <w:b/>
          <w:sz w:val="21"/>
        </w:rPr>
        <w:t>Player Protection</w:t>
      </w:r>
    </w:p>
    <w:p>
      <w:pPr>
        <w:pStyle w:val="GotchaBody"/>
        <w:spacing w:after="100"/>
      </w:pPr>
      <w:r>
        <w:rPr>
          <w:rFonts w:ascii="Garamond" w:hAnsi="Garamond"/>
          <w:b w:val="0"/>
          <w:sz w:val="21"/>
        </w:rPr>
        <w:t>The commercial model should never undermine trust with Hunters.</w:t>
      </w:r>
    </w:p>
    <w:p>
      <w:pPr>
        <w:pStyle w:val="GotchaBody"/>
        <w:spacing w:after="100"/>
      </w:pPr>
      <w:r>
        <w:rPr>
          <w:rFonts w:ascii="Garamond" w:hAnsi="Garamond"/>
          <w:b w:val="0"/>
          <w:sz w:val="21"/>
        </w:rPr>
        <w:t>Player protections include:</w:t>
      </w:r>
    </w:p>
    <w:p>
      <w:pPr>
        <w:pStyle w:val="GotchaBody"/>
        <w:spacing w:after="100"/>
      </w:pPr>
      <w:r>
        <w:rPr>
          <w:rFonts w:ascii="Garamond" w:hAnsi="Garamond"/>
          <w:b w:val="0"/>
          <w:sz w:val="21"/>
        </w:rPr>
        <w:t>No forced purchase requirement in the MVP.</w:t>
      </w:r>
    </w:p>
    <w:p>
      <w:pPr>
        <w:pStyle w:val="GotchaBody"/>
        <w:spacing w:after="100"/>
      </w:pPr>
      <w:r>
        <w:rPr>
          <w:rFonts w:ascii="Garamond" w:hAnsi="Garamond"/>
          <w:b w:val="0"/>
          <w:sz w:val="21"/>
        </w:rPr>
        <w:t>No coupon-first presentation.</w:t>
      </w:r>
    </w:p>
    <w:p>
      <w:pPr>
        <w:pStyle w:val="GotchaBody"/>
        <w:spacing w:after="100"/>
      </w:pPr>
      <w:r>
        <w:rPr>
          <w:rFonts w:ascii="Garamond" w:hAnsi="Garamond"/>
          <w:b w:val="0"/>
          <w:sz w:val="21"/>
        </w:rPr>
        <w:t>No pay-to-progress loop.</w:t>
      </w:r>
    </w:p>
    <w:p>
      <w:pPr>
        <w:pStyle w:val="GotchaBody"/>
        <w:spacing w:after="100"/>
      </w:pPr>
      <w:r>
        <w:rPr>
          <w:rFonts w:ascii="Garamond" w:hAnsi="Garamond"/>
          <w:b w:val="0"/>
          <w:sz w:val="21"/>
        </w:rPr>
        <w:t>No live prize dependency in the core game.</w:t>
      </w:r>
    </w:p>
    <w:p>
      <w:pPr>
        <w:pStyle w:val="GotchaBody"/>
        <w:spacing w:after="100"/>
      </w:pPr>
      <w:r>
        <w:rPr>
          <w:rFonts w:ascii="Garamond" w:hAnsi="Garamond"/>
          <w:b w:val="0"/>
          <w:sz w:val="21"/>
        </w:rPr>
        <w:t>No punitive wrong scans.</w:t>
      </w:r>
    </w:p>
    <w:p>
      <w:pPr>
        <w:pStyle w:val="GotchaBody"/>
        <w:spacing w:after="100"/>
      </w:pPr>
      <w:r>
        <w:rPr>
          <w:rFonts w:ascii="Garamond" w:hAnsi="Garamond"/>
          <w:b w:val="0"/>
          <w:sz w:val="21"/>
        </w:rPr>
        <w:t>No misleading product framing.</w:t>
      </w:r>
    </w:p>
    <w:p>
      <w:pPr>
        <w:pStyle w:val="GotchaBody"/>
        <w:spacing w:after="100"/>
      </w:pPr>
      <w:r>
        <w:rPr>
          <w:rFonts w:ascii="Garamond" w:hAnsi="Garamond"/>
          <w:b w:val="0"/>
          <w:sz w:val="21"/>
        </w:rPr>
        <w:t>Clear separation between story progression and any future sponsored or real-world reward experiment.</w:t>
      </w:r>
    </w:p>
    <w:p>
      <w:pPr>
        <w:pStyle w:val="GotchaBody"/>
        <w:spacing w:after="100"/>
      </w:pPr>
      <w:r>
        <w:rPr>
          <w:rFonts w:ascii="Garamond" w:hAnsi="Garamond"/>
          <w:b w:val="0"/>
          <w:sz w:val="21"/>
        </w:rPr>
        <w:t>The Hunter should feel that products matter because of resonance, not because the game is selling them something.</w:t>
      </w:r>
    </w:p>
    <w:p>
      <w:pPr>
        <w:pStyle w:val="GotchaBody"/>
        <w:spacing w:after="100"/>
      </w:pPr>
      <w:r>
        <w:rPr>
          <w:rFonts w:ascii="Garamond" w:hAnsi="Garamond"/>
          <w:b/>
          <w:sz w:val="21"/>
        </w:rPr>
        <w:t>Future Commercial Experiments</w:t>
      </w:r>
    </w:p>
    <w:p>
      <w:pPr>
        <w:pStyle w:val="GotchaBody"/>
        <w:spacing w:after="100"/>
      </w:pPr>
      <w:r>
        <w:rPr>
          <w:rFonts w:ascii="Garamond" w:hAnsi="Garamond"/>
          <w:b w:val="0"/>
          <w:sz w:val="21"/>
        </w:rPr>
        <w:t>Future versions may explore sponsor-funded campaigns, limited real-world rewards, or a real gold giveaway.</w:t>
      </w:r>
    </w:p>
    <w:p>
      <w:pPr>
        <w:pStyle w:val="GotchaBody"/>
        <w:spacing w:after="100"/>
      </w:pPr>
      <w:r>
        <w:rPr>
          <w:rFonts w:ascii="Garamond" w:hAnsi="Garamond"/>
          <w:b w:val="0"/>
          <w:sz w:val="21"/>
        </w:rPr>
        <w:t>These ideas are not part of the current MVP operations model.</w:t>
      </w:r>
    </w:p>
    <w:p>
      <w:pPr>
        <w:pStyle w:val="GotchaBody"/>
        <w:spacing w:after="100"/>
      </w:pPr>
      <w:r>
        <w:rPr>
          <w:rFonts w:ascii="Garamond" w:hAnsi="Garamond"/>
          <w:b w:val="0"/>
          <w:sz w:val="21"/>
        </w:rPr>
        <w:t>Any live reward, prize, sweepstakes, or gold giveaway requires separate legal, logistics, fulfillment, fraud, and disclosure review.</w:t>
      </w:r>
    </w:p>
    <w:p>
      <w:pPr>
        <w:pStyle w:val="GotchaBody"/>
        <w:spacing w:after="100"/>
      </w:pPr>
      <w:r>
        <w:rPr>
          <w:rFonts w:ascii="Garamond" w:hAnsi="Garamond"/>
          <w:b w:val="0"/>
          <w:sz w:val="21"/>
        </w:rPr>
        <w:t>The core game should work even if no live reward ever exists.</w:t>
      </w:r>
    </w:p>
    <w:p>
      <w:pPr>
        <w:pStyle w:val="GotchaBody"/>
        <w:spacing w:after="100"/>
      </w:pPr>
      <w:r>
        <w:rPr>
          <w:rFonts w:ascii="Garamond" w:hAnsi="Garamond"/>
          <w:b/>
          <w:sz w:val="21"/>
        </w:rPr>
        <w:t>Operations Design Principle</w:t>
      </w:r>
    </w:p>
    <w:p>
      <w:pPr>
        <w:pStyle w:val="GotchaBody"/>
        <w:spacing w:after="100"/>
      </w:pPr>
      <w:r>
        <w:rPr>
          <w:rFonts w:ascii="Garamond" w:hAnsi="Garamond"/>
          <w:b w:val="0"/>
          <w:sz w:val="21"/>
        </w:rPr>
        <w:t>Gotcha! is a living world, not a procedurally generated game.</w:t>
      </w:r>
    </w:p>
    <w:p>
      <w:pPr>
        <w:pStyle w:val="GotchaBody"/>
        <w:spacing w:after="100"/>
      </w:pPr>
      <w:r>
        <w:rPr>
          <w:rFonts w:ascii="Garamond" w:hAnsi="Garamond"/>
          <w:b w:val="0"/>
          <w:sz w:val="21"/>
        </w:rPr>
        <w:t>Every expedition is intentionally crafted to deliver a rewarding, reliable, and immersive experience.</w:t>
      </w:r>
    </w:p>
    <w:p>
      <w:pPr>
        <w:pStyle w:val="GotchaBody"/>
        <w:spacing w:after="100"/>
      </w:pPr>
      <w:r>
        <w:rPr>
          <w:rFonts w:ascii="Garamond" w:hAnsi="Garamond"/>
          <w:b w:val="0"/>
          <w:sz w:val="21"/>
        </w:rPr>
        <w:t>Behind every weekly hunt is a coordinated effort between content creators, product researchers, operations support, and future retail or brand partners.</w:t>
      </w:r>
    </w:p>
    <w:p>
      <w:pPr>
        <w:pStyle w:val="GotchaBody"/>
        <w:spacing w:after="100"/>
      </w:pPr>
      <w:r>
        <w:rPr>
          <w:rFonts w:ascii="Garamond" w:hAnsi="Garamond"/>
          <w:b w:val="0"/>
          <w:sz w:val="21"/>
        </w:rPr>
        <w:t>Hunters should feel like the world is naturally evolving.</w:t>
      </w:r>
    </w:p>
    <w:p>
      <w:pPr>
        <w:pStyle w:val="GotchaBody"/>
        <w:spacing w:after="100"/>
      </w:pPr>
      <w:r>
        <w:rPr>
          <w:rFonts w:ascii="Garamond" w:hAnsi="Garamond"/>
          <w:b w:val="0"/>
          <w:sz w:val="21"/>
        </w:rPr>
        <w:t>Operations exists to make that illusion possible.</w:t>
      </w:r>
    </w:p>
    <w:p>
      <w:pPr>
        <w:pStyle w:val="GotchaBody"/>
        <w:spacing w:after="100"/>
      </w:pPr>
      <w:r>
        <w:rPr>
          <w:rFonts w:ascii="Garamond" w:hAnsi="Garamond"/>
          <w:b/>
          <w:sz w:val="21"/>
        </w:rPr>
        <w:t>The Operations Mission</w:t>
      </w:r>
    </w:p>
    <w:p>
      <w:pPr>
        <w:pStyle w:val="GotchaBody"/>
        <w:spacing w:after="100"/>
      </w:pPr>
      <w:r>
        <w:rPr>
          <w:rFonts w:ascii="Garamond" w:hAnsi="Garamond"/>
          <w:b w:val="0"/>
          <w:sz w:val="21"/>
        </w:rPr>
        <w:t>The Operations team is responsible for bringing the world of Gotcha! to life.</w:t>
      </w:r>
    </w:p>
    <w:p>
      <w:pPr>
        <w:pStyle w:val="GotchaBody"/>
        <w:spacing w:after="100"/>
      </w:pPr>
      <w:r>
        <w:rPr>
          <w:rFonts w:ascii="Garamond" w:hAnsi="Garamond"/>
          <w:b w:val="0"/>
          <w:sz w:val="21"/>
        </w:rPr>
        <w:t>Rather than developing software, Operations develops adventures.</w:t>
      </w:r>
    </w:p>
    <w:p>
      <w:pPr>
        <w:pStyle w:val="GotchaBody"/>
        <w:spacing w:after="100"/>
      </w:pPr>
      <w:r>
        <w:rPr>
          <w:rFonts w:ascii="Garamond" w:hAnsi="Garamond"/>
          <w:b w:val="0"/>
          <w:sz w:val="21"/>
        </w:rPr>
        <w:t>Responsibilities include:</w:t>
      </w:r>
    </w:p>
    <w:p>
      <w:pPr>
        <w:pStyle w:val="GotchaBody"/>
        <w:spacing w:after="100"/>
      </w:pPr>
      <w:r>
        <w:rPr>
          <w:rFonts w:ascii="Garamond" w:hAnsi="Garamond"/>
          <w:b w:val="0"/>
          <w:sz w:val="21"/>
        </w:rPr>
        <w:t>Partner onboarding when applicable</w:t>
      </w:r>
    </w:p>
    <w:p>
      <w:pPr>
        <w:pStyle w:val="GotchaBody"/>
        <w:spacing w:after="100"/>
      </w:pPr>
      <w:r>
        <w:rPr>
          <w:rFonts w:ascii="Garamond" w:hAnsi="Garamond"/>
          <w:b w:val="0"/>
          <w:sz w:val="21"/>
        </w:rPr>
        <w:t>Hunt planning</w:t>
      </w:r>
    </w:p>
    <w:p>
      <w:pPr>
        <w:pStyle w:val="GotchaBody"/>
        <w:spacing w:after="100"/>
      </w:pPr>
      <w:r>
        <w:rPr>
          <w:rFonts w:ascii="Garamond" w:hAnsi="Garamond"/>
          <w:b w:val="0"/>
          <w:sz w:val="21"/>
        </w:rPr>
        <w:t>Product and UPC verification</w:t>
      </w:r>
    </w:p>
    <w:p>
      <w:pPr>
        <w:pStyle w:val="GotchaBody"/>
        <w:spacing w:after="100"/>
      </w:pPr>
      <w:r>
        <w:rPr>
          <w:rFonts w:ascii="Garamond" w:hAnsi="Garamond"/>
          <w:b w:val="0"/>
          <w:sz w:val="21"/>
        </w:rPr>
        <w:t>Archive entry creation</w:t>
      </w:r>
    </w:p>
    <w:p>
      <w:pPr>
        <w:pStyle w:val="GotchaBody"/>
        <w:spacing w:after="100"/>
      </w:pPr>
      <w:r>
        <w:rPr>
          <w:rFonts w:ascii="Garamond" w:hAnsi="Garamond"/>
          <w:b w:val="0"/>
          <w:sz w:val="21"/>
        </w:rPr>
        <w:t>Cipher and resonance pattern coordination</w:t>
      </w:r>
    </w:p>
    <w:p>
      <w:pPr>
        <w:pStyle w:val="GotchaBody"/>
        <w:spacing w:after="100"/>
      </w:pPr>
      <w:r>
        <w:rPr>
          <w:rFonts w:ascii="Garamond" w:hAnsi="Garamond"/>
          <w:b w:val="0"/>
          <w:sz w:val="21"/>
        </w:rPr>
        <w:t>Echo and story content coordination</w:t>
      </w:r>
    </w:p>
    <w:p>
      <w:pPr>
        <w:pStyle w:val="GotchaBody"/>
        <w:spacing w:after="100"/>
      </w:pPr>
      <w:r>
        <w:rPr>
          <w:rFonts w:ascii="Garamond" w:hAnsi="Garamond"/>
          <w:b w:val="0"/>
          <w:sz w:val="21"/>
        </w:rPr>
        <w:t>Tablet resonance coordination</w:t>
      </w:r>
    </w:p>
    <w:p>
      <w:pPr>
        <w:pStyle w:val="GotchaBody"/>
        <w:spacing w:after="100"/>
      </w:pPr>
      <w:r>
        <w:rPr>
          <w:rFonts w:ascii="Garamond" w:hAnsi="Garamond"/>
          <w:b w:val="0"/>
          <w:sz w:val="21"/>
        </w:rPr>
        <w:t>Quality assurance</w:t>
      </w:r>
    </w:p>
    <w:p>
      <w:pPr>
        <w:pStyle w:val="GotchaBody"/>
        <w:spacing w:after="100"/>
      </w:pPr>
      <w:r>
        <w:rPr>
          <w:rFonts w:ascii="Garamond" w:hAnsi="Garamond"/>
          <w:b w:val="0"/>
          <w:sz w:val="21"/>
        </w:rPr>
        <w:t>Seasonal content</w:t>
      </w:r>
    </w:p>
    <w:p>
      <w:pPr>
        <w:pStyle w:val="GotchaBody"/>
        <w:spacing w:after="100"/>
      </w:pPr>
      <w:r>
        <w:rPr>
          <w:rFonts w:ascii="Garamond" w:hAnsi="Garamond"/>
          <w:b w:val="0"/>
          <w:sz w:val="21"/>
        </w:rPr>
        <w:t>Live issue monitoring</w:t>
      </w:r>
    </w:p>
    <w:p>
      <w:pPr>
        <w:pStyle w:val="GotchaBody"/>
        <w:spacing w:after="100"/>
      </w:pPr>
      <w:r>
        <w:rPr>
          <w:rFonts w:ascii="Garamond" w:hAnsi="Garamond"/>
          <w:b w:val="0"/>
          <w:sz w:val="21"/>
        </w:rPr>
        <w:t>Community health</w:t>
      </w:r>
    </w:p>
    <w:p>
      <w:pPr>
        <w:pStyle w:val="GotchaBody"/>
        <w:spacing w:after="100"/>
      </w:pPr>
      <w:r>
        <w:rPr>
          <w:rFonts w:ascii="Garamond" w:hAnsi="Garamond"/>
          <w:b w:val="0"/>
          <w:sz w:val="21"/>
        </w:rPr>
        <w:t>Player support</w:t>
      </w:r>
    </w:p>
    <w:p>
      <w:pPr>
        <w:pStyle w:val="GotchaBody"/>
        <w:spacing w:after="100"/>
      </w:pPr>
      <w:r>
        <w:rPr>
          <w:rFonts w:ascii="Garamond" w:hAnsi="Garamond"/>
          <w:b/>
          <w:sz w:val="21"/>
        </w:rPr>
        <w:t>The Weekly Expedition Pipeline</w:t>
      </w:r>
    </w:p>
    <w:p>
      <w:pPr>
        <w:pStyle w:val="GotchaBody"/>
        <w:spacing w:after="100"/>
      </w:pPr>
      <w:r>
        <w:rPr>
          <w:rFonts w:ascii="Garamond" w:hAnsi="Garamond"/>
          <w:b w:val="0"/>
          <w:sz w:val="21"/>
        </w:rPr>
        <w:t>Every expedition follows the same production process.</w:t>
      </w:r>
    </w:p>
    <w:p>
      <w:pPr>
        <w:pStyle w:val="GotchaBody"/>
        <w:spacing w:after="100"/>
      </w:pPr>
      <w:r>
        <w:rPr>
          <w:rFonts w:ascii="Garamond" w:hAnsi="Garamond"/>
          <w:b/>
          <w:sz w:val="21"/>
        </w:rPr>
        <w:t>Phase 1</w:t>
      </w:r>
    </w:p>
    <w:p>
      <w:pPr>
        <w:pStyle w:val="GotchaBody"/>
        <w:spacing w:after="100"/>
      </w:pPr>
      <w:r>
        <w:rPr>
          <w:rFonts w:ascii="Garamond" w:hAnsi="Garamond"/>
          <w:b/>
          <w:sz w:val="21"/>
        </w:rPr>
        <w:t>Campaign and Story Planning</w:t>
      </w:r>
    </w:p>
    <w:p>
      <w:pPr>
        <w:pStyle w:val="GotchaBody"/>
        <w:spacing w:after="100"/>
      </w:pPr>
      <w:r>
        <w:rPr>
          <w:rFonts w:ascii="Garamond" w:hAnsi="Garamond"/>
          <w:b w:val="0"/>
          <w:sz w:val="21"/>
        </w:rPr>
        <w:t>Approximately eight weeks before launch, weekly expedition planning begins.</w:t>
      </w:r>
    </w:p>
    <w:p>
      <w:pPr>
        <w:pStyle w:val="GotchaBody"/>
        <w:spacing w:after="100"/>
      </w:pPr>
      <w:r>
        <w:rPr>
          <w:rFonts w:ascii="Garamond" w:hAnsi="Garamond"/>
          <w:b w:val="0"/>
          <w:sz w:val="21"/>
        </w:rPr>
        <w:t>Operations determines:</w:t>
      </w:r>
    </w:p>
    <w:p>
      <w:pPr>
        <w:pStyle w:val="GotchaBody"/>
        <w:spacing w:after="100"/>
      </w:pPr>
      <w:r>
        <w:rPr>
          <w:rFonts w:ascii="Garamond" w:hAnsi="Garamond"/>
          <w:b w:val="0"/>
          <w:sz w:val="21"/>
        </w:rPr>
        <w:t>Participating region or area</w:t>
      </w:r>
    </w:p>
    <w:p>
      <w:pPr>
        <w:pStyle w:val="GotchaBody"/>
        <w:spacing w:after="100"/>
      </w:pPr>
      <w:r>
        <w:rPr>
          <w:rFonts w:ascii="Garamond" w:hAnsi="Garamond"/>
          <w:b w:val="0"/>
          <w:sz w:val="21"/>
        </w:rPr>
        <w:t>Three anomaly locations</w:t>
      </w:r>
    </w:p>
    <w:p>
      <w:pPr>
        <w:pStyle w:val="GotchaBody"/>
        <w:spacing w:after="100"/>
      </w:pPr>
      <w:r>
        <w:rPr>
          <w:rFonts w:ascii="Garamond" w:hAnsi="Garamond"/>
          <w:b w:val="0"/>
          <w:sz w:val="21"/>
        </w:rPr>
        <w:t>Fifteen treasure targets</w:t>
      </w:r>
    </w:p>
    <w:p>
      <w:pPr>
        <w:pStyle w:val="GotchaBody"/>
        <w:spacing w:after="100"/>
      </w:pPr>
      <w:r>
        <w:rPr>
          <w:rFonts w:ascii="Garamond" w:hAnsi="Garamond"/>
          <w:b w:val="0"/>
          <w:sz w:val="21"/>
        </w:rPr>
        <w:t>Product categories or brands if partners are involved</w:t>
      </w:r>
    </w:p>
    <w:p>
      <w:pPr>
        <w:pStyle w:val="GotchaBody"/>
        <w:spacing w:after="100"/>
      </w:pPr>
      <w:r>
        <w:rPr>
          <w:rFonts w:ascii="Garamond" w:hAnsi="Garamond"/>
          <w:b w:val="0"/>
          <w:sz w:val="21"/>
        </w:rPr>
        <w:t>Seasonal story beats</w:t>
      </w:r>
    </w:p>
    <w:p>
      <w:pPr>
        <w:pStyle w:val="GotchaBody"/>
        <w:spacing w:after="100"/>
      </w:pPr>
      <w:r>
        <w:rPr>
          <w:rFonts w:ascii="Garamond" w:hAnsi="Garamond"/>
          <w:b w:val="0"/>
          <w:sz w:val="21"/>
        </w:rPr>
        <w:t>Echo restoration goals</w:t>
      </w:r>
    </w:p>
    <w:p>
      <w:pPr>
        <w:pStyle w:val="GotchaBody"/>
        <w:spacing w:after="100"/>
      </w:pPr>
      <w:r>
        <w:rPr>
          <w:rFonts w:ascii="Garamond" w:hAnsi="Garamond"/>
          <w:b w:val="0"/>
          <w:sz w:val="21"/>
        </w:rPr>
        <w:t>Tablet resonance goals</w:t>
      </w:r>
    </w:p>
    <w:p>
      <w:pPr>
        <w:pStyle w:val="GotchaBody"/>
        <w:spacing w:after="100"/>
      </w:pPr>
      <w:r>
        <w:rPr>
          <w:rFonts w:ascii="Garamond" w:hAnsi="Garamond"/>
          <w:b w:val="0"/>
          <w:sz w:val="21"/>
        </w:rPr>
        <w:t>Commercial objectives if a partner campaign exists</w:t>
      </w:r>
    </w:p>
    <w:p>
      <w:pPr>
        <w:pStyle w:val="GotchaBody"/>
        <w:spacing w:after="100"/>
      </w:pPr>
      <w:r>
        <w:rPr>
          <w:rFonts w:ascii="Garamond" w:hAnsi="Garamond"/>
          <w:sz w:val="21"/>
        </w:rPr>
        <w:t xml:space="preserve">Week 0 content planning should treat the Curator Demonstration as a controlled onboarding set and the two remaining anomalies as field sets.</w:t>
      </w:r>
    </w:p>
    <w:p>
      <w:pPr>
        <w:pStyle w:val="GotchaBody"/>
        <w:spacing w:after="100"/>
      </w:pPr>
      <w:r>
        <w:rPr>
          <w:rFonts w:ascii="Garamond" w:hAnsi="Garamond"/>
          <w:sz w:val="21"/>
        </w:rPr>
        <w:t xml:space="preserve">The demonstration still requires five validated products, barcode echo records, product images, cipher content, and Resonance Coin metadata, but it does not require a travel destination.</w:t>
      </w:r>
    </w:p>
    <w:p>
      <w:pPr>
        <w:pStyle w:val="GotchaBody"/>
        <w:spacing w:after="100"/>
      </w:pPr>
      <w:r>
        <w:rPr>
          <w:rFonts w:ascii="Garamond" w:hAnsi="Garamond"/>
          <w:b w:val="0"/>
          <w:sz w:val="21"/>
        </w:rPr>
        <w:t>The objective is to create engaging treasure hunts while supporting partner goals without compromising the player experience.</w:t>
      </w:r>
    </w:p>
    <w:p>
      <w:pPr>
        <w:pStyle w:val="GotchaBody"/>
        <w:spacing w:after="100"/>
      </w:pPr>
      <w:r>
        <w:rPr>
          <w:rFonts w:ascii="Garamond" w:hAnsi="Garamond"/>
          <w:b/>
          <w:sz w:val="21"/>
        </w:rPr>
        <w:t>Phase 2</w:t>
      </w:r>
    </w:p>
    <w:p>
      <w:pPr>
        <w:pStyle w:val="GotchaBody"/>
        <w:spacing w:after="100"/>
      </w:pPr>
      <w:r>
        <w:rPr>
          <w:rFonts w:ascii="Garamond" w:hAnsi="Garamond"/>
          <w:b/>
          <w:sz w:val="21"/>
        </w:rPr>
        <w:t>Hunt Design</w:t>
      </w:r>
    </w:p>
    <w:p>
      <w:pPr>
        <w:pStyle w:val="GotchaBody"/>
        <w:spacing w:after="100"/>
      </w:pPr>
      <w:r>
        <w:rPr>
          <w:rFonts w:ascii="Garamond" w:hAnsi="Garamond"/>
          <w:b w:val="0"/>
          <w:sz w:val="21"/>
        </w:rPr>
        <w:t>Once anomaly locations and product targets are finalized, Hunt Designers create the weekly expedition.</w:t>
      </w:r>
    </w:p>
    <w:p>
      <w:pPr>
        <w:pStyle w:val="GotchaBody"/>
        <w:spacing w:after="100"/>
      </w:pPr>
      <w:r>
        <w:rPr>
          <w:rFonts w:ascii="Garamond" w:hAnsi="Garamond"/>
          <w:b w:val="0"/>
          <w:sz w:val="21"/>
        </w:rPr>
        <w:t>Each HuntWeek defines:</w:t>
      </w:r>
    </w:p>
    <w:p>
      <w:pPr>
        <w:pStyle w:val="GotchaBody"/>
        <w:spacing w:after="100"/>
      </w:pPr>
      <w:r>
        <w:rPr>
          <w:rFonts w:ascii="Garamond" w:hAnsi="Garamond"/>
          <w:b w:val="0"/>
          <w:sz w:val="21"/>
        </w:rPr>
        <w:t>Three resonance anomalies</w:t>
      </w:r>
    </w:p>
    <w:p>
      <w:pPr>
        <w:pStyle w:val="GotchaBody"/>
        <w:spacing w:after="100"/>
      </w:pPr>
      <w:r>
        <w:rPr>
          <w:rFonts w:ascii="Garamond" w:hAnsi="Garamond"/>
          <w:b w:val="0"/>
          <w:sz w:val="21"/>
        </w:rPr>
        <w:t>Five sequential treasure targets per anomaly</w:t>
      </w:r>
    </w:p>
    <w:p>
      <w:pPr>
        <w:pStyle w:val="GotchaBody"/>
        <w:spacing w:after="100"/>
      </w:pPr>
      <w:r>
        <w:rPr>
          <w:rFonts w:ascii="Garamond" w:hAnsi="Garamond"/>
          <w:b w:val="0"/>
          <w:sz w:val="21"/>
        </w:rPr>
        <w:t>Fifteen total treasure recoveries</w:t>
      </w:r>
    </w:p>
    <w:p>
      <w:pPr>
        <w:pStyle w:val="GotchaBody"/>
        <w:spacing w:after="100"/>
      </w:pPr>
      <w:r>
        <w:rPr>
          <w:rFonts w:ascii="Garamond" w:hAnsi="Garamond"/>
          <w:b w:val="0"/>
          <w:sz w:val="21"/>
        </w:rPr>
        <w:t>Resonance serial patterns</w:t>
      </w:r>
    </w:p>
    <w:p>
      <w:pPr>
        <w:pStyle w:val="GotchaBody"/>
        <w:spacing w:after="100"/>
      </w:pPr>
      <w:r>
        <w:rPr>
          <w:rFonts w:ascii="Garamond" w:hAnsi="Garamond"/>
          <w:b w:val="0"/>
          <w:sz w:val="21"/>
        </w:rPr>
        <w:t>Glyph cipher content</w:t>
      </w:r>
    </w:p>
    <w:p>
      <w:pPr>
        <w:pStyle w:val="GotchaBody"/>
        <w:spacing w:after="100"/>
      </w:pPr>
      <w:r>
        <w:rPr>
          <w:rFonts w:ascii="Garamond" w:hAnsi="Garamond"/>
          <w:b w:val="0"/>
          <w:sz w:val="21"/>
        </w:rPr>
        <w:t>Barcode echo / UPC family for each target</w:t>
      </w:r>
    </w:p>
    <w:p>
      <w:pPr>
        <w:pStyle w:val="GotchaBody"/>
        <w:spacing w:after="100"/>
      </w:pPr>
      <w:r>
        <w:rPr>
          <w:rFonts w:ascii="Garamond" w:hAnsi="Garamond"/>
          <w:b w:val="0"/>
          <w:sz w:val="21"/>
        </w:rPr>
        <w:t>Treasure metadata</w:t>
      </w:r>
    </w:p>
    <w:p>
      <w:pPr>
        <w:pStyle w:val="GotchaBody"/>
        <w:spacing w:after="100"/>
      </w:pPr>
      <w:r>
        <w:rPr>
          <w:rFonts w:ascii="Garamond" w:hAnsi="Garamond"/>
          <w:b w:val="0"/>
          <w:sz w:val="21"/>
        </w:rPr>
        <w:t>Musical tone Echoes</w:t>
      </w:r>
    </w:p>
    <w:p>
      <w:pPr>
        <w:pStyle w:val="GotchaBody"/>
        <w:spacing w:after="100"/>
      </w:pPr>
      <w:r>
        <w:rPr>
          <w:rFonts w:ascii="Garamond" w:hAnsi="Garamond"/>
          <w:b w:val="0"/>
          <w:sz w:val="21"/>
        </w:rPr>
        <w:t>Vocal memory Echo requirements</w:t>
      </w:r>
    </w:p>
    <w:p>
      <w:pPr>
        <w:pStyle w:val="GotchaBody"/>
        <w:spacing w:after="100"/>
      </w:pPr>
      <w:r>
        <w:rPr>
          <w:rFonts w:ascii="Garamond" w:hAnsi="Garamond"/>
          <w:b w:val="0"/>
          <w:sz w:val="21"/>
        </w:rPr>
        <w:t>Tablet resonance metadata</w:t>
      </w:r>
    </w:p>
    <w:p>
      <w:pPr>
        <w:pStyle w:val="GotchaBody"/>
        <w:spacing w:after="100"/>
      </w:pPr>
      <w:r>
        <w:rPr>
          <w:rFonts w:ascii="Garamond" w:hAnsi="Garamond"/>
          <w:b w:val="0"/>
          <w:sz w:val="21"/>
        </w:rPr>
        <w:t>Story context</w:t>
      </w:r>
    </w:p>
    <w:p>
      <w:pPr>
        <w:pStyle w:val="GotchaBody"/>
        <w:spacing w:after="100"/>
      </w:pPr>
      <w:r>
        <w:rPr>
          <w:rFonts w:ascii="Garamond" w:hAnsi="Garamond"/>
          <w:b w:val="0"/>
          <w:sz w:val="21"/>
        </w:rPr>
        <w:t>For the MVP, every Hunter receives the same three weekly anomalies.</w:t>
      </w:r>
    </w:p>
    <w:p>
      <w:pPr>
        <w:pStyle w:val="GotchaBody"/>
        <w:spacing w:after="100"/>
      </w:pPr>
      <w:r>
        <w:rPr>
          <w:rFonts w:ascii="Garamond" w:hAnsi="Garamond"/>
          <w:b w:val="0"/>
          <w:sz w:val="21"/>
        </w:rPr>
        <w:t>Future versions may support regional or personalized expedition sets.</w:t>
      </w:r>
    </w:p>
    <w:p>
      <w:pPr>
        <w:pStyle w:val="GotchaBody"/>
        <w:spacing w:after="100"/>
      </w:pPr>
      <w:r>
        <w:rPr>
          <w:rFonts w:ascii="Garamond" w:hAnsi="Garamond"/>
          <w:b/>
          <w:sz w:val="21"/>
        </w:rPr>
        <w:t>Phase 3</w:t>
      </w:r>
    </w:p>
    <w:p>
      <w:pPr>
        <w:pStyle w:val="GotchaBody"/>
        <w:spacing w:after="100"/>
      </w:pPr>
      <w:r>
        <w:rPr>
          <w:rFonts w:ascii="Garamond" w:hAnsi="Garamond"/>
          <w:b/>
          <w:sz w:val="21"/>
        </w:rPr>
        <w:t>Archive Integration</w:t>
      </w:r>
    </w:p>
    <w:p>
      <w:pPr>
        <w:pStyle w:val="GotchaBody"/>
        <w:spacing w:after="100"/>
      </w:pPr>
      <w:r>
        <w:rPr>
          <w:rFonts w:ascii="Garamond" w:hAnsi="Garamond"/>
          <w:b/>
          <w:sz w:val="21"/>
        </w:rPr>
        <w:t>Archive Integration</w:t>
      </w:r>
    </w:p>
    <w:p>
      <w:pPr>
        <w:pStyle w:val="GotchaBody"/>
        <w:spacing w:after="100"/>
      </w:pPr>
      <w:r>
        <w:rPr>
          <w:rFonts w:ascii="Garamond" w:hAnsi="Garamond"/>
          <w:b w:val="0"/>
          <w:sz w:val="21"/>
        </w:rPr>
        <w:t>Each selected product target becomes part of the Archive.</w:t>
      </w:r>
    </w:p>
    <w:p>
      <w:pPr>
        <w:pStyle w:val="GotchaBody"/>
        <w:spacing w:after="100"/>
      </w:pPr>
      <w:r>
        <w:rPr>
          <w:rFonts w:ascii="Garamond" w:hAnsi="Garamond"/>
          <w:b w:val="0"/>
          <w:sz w:val="21"/>
        </w:rPr>
        <w:t>Every entry contains:</w:t>
      </w:r>
    </w:p>
    <w:p>
      <w:pPr>
        <w:pStyle w:val="GotchaBody"/>
        <w:spacing w:after="100"/>
      </w:pPr>
      <w:r>
        <w:rPr>
          <w:rFonts w:ascii="Garamond" w:hAnsi="Garamond"/>
          <w:b w:val="0"/>
          <w:sz w:val="21"/>
        </w:rPr>
        <w:t>Brand.</w:t>
      </w:r>
    </w:p>
    <w:p>
      <w:pPr>
        <w:pStyle w:val="GotchaBody"/>
        <w:spacing w:after="100"/>
      </w:pPr>
      <w:r>
        <w:rPr>
          <w:rFonts w:ascii="Garamond" w:hAnsi="Garamond"/>
          <w:b w:val="0"/>
          <w:sz w:val="21"/>
        </w:rPr>
        <w:t>Product.</w:t>
      </w:r>
    </w:p>
    <w:p>
      <w:pPr>
        <w:pStyle w:val="GotchaBody"/>
        <w:spacing w:after="100"/>
      </w:pPr>
      <w:r>
        <w:rPr>
          <w:rFonts w:ascii="Garamond" w:hAnsi="Garamond"/>
          <w:b w:val="0"/>
          <w:sz w:val="21"/>
        </w:rPr>
        <w:t>Approved UPC / barcode family.</w:t>
      </w:r>
    </w:p>
    <w:p>
      <w:pPr>
        <w:pStyle w:val="GotchaBody"/>
        <w:spacing w:after="100"/>
      </w:pPr>
      <w:r>
        <w:rPr>
          <w:rFonts w:ascii="Garamond" w:hAnsi="Garamond"/>
          <w:b w:val="0"/>
          <w:sz w:val="21"/>
        </w:rPr>
        <w:t>Product image.</w:t>
      </w:r>
    </w:p>
    <w:p>
      <w:pPr>
        <w:pStyle w:val="GotchaBody"/>
        <w:spacing w:after="100"/>
      </w:pPr>
      <w:r>
        <w:rPr>
          <w:rFonts w:ascii="Garamond" w:hAnsi="Garamond"/>
          <w:b w:val="0"/>
          <w:sz w:val="21"/>
        </w:rPr>
        <w:t>Product description.</w:t>
      </w:r>
    </w:p>
    <w:p>
      <w:pPr>
        <w:pStyle w:val="GotchaBody"/>
        <w:spacing w:after="100"/>
      </w:pPr>
      <w:r>
        <w:rPr>
          <w:rFonts w:ascii="Garamond" w:hAnsi="Garamond"/>
          <w:b w:val="0"/>
          <w:sz w:val="21"/>
        </w:rPr>
        <w:t>Ancient Resonance Pattern.</w:t>
      </w:r>
    </w:p>
    <w:p>
      <w:pPr>
        <w:pStyle w:val="GotchaBody"/>
        <w:spacing w:after="100"/>
      </w:pPr>
      <w:r>
        <w:rPr>
          <w:rFonts w:ascii="Garamond" w:hAnsi="Garamond"/>
          <w:b w:val="0"/>
          <w:sz w:val="21"/>
        </w:rPr>
        <w:t>Glyph cipher reference.</w:t>
      </w:r>
    </w:p>
    <w:p>
      <w:pPr>
        <w:pStyle w:val="GotchaBody"/>
        <w:spacing w:after="100"/>
      </w:pPr>
      <w:r>
        <w:rPr>
          <w:rFonts w:ascii="Garamond" w:hAnsi="Garamond"/>
          <w:b w:val="0"/>
          <w:sz w:val="21"/>
        </w:rPr>
        <w:t>Resonance Coin / Echo Band reference.</w:t>
      </w:r>
    </w:p>
    <w:p>
      <w:pPr>
        <w:pStyle w:val="GotchaBody"/>
        <w:spacing w:after="100"/>
      </w:pPr>
      <w:r>
        <w:rPr>
          <w:rFonts w:ascii="Garamond" w:hAnsi="Garamond"/>
          <w:b w:val="0"/>
          <w:sz w:val="21"/>
        </w:rPr>
        <w:t>Coin edge / Echo Signature metadata.</w:t>
      </w:r>
    </w:p>
    <w:p>
      <w:pPr>
        <w:pStyle w:val="GotchaBody"/>
        <w:spacing w:after="100"/>
      </w:pPr>
      <w:r>
        <w:rPr>
          <w:rFonts w:ascii="Garamond" w:hAnsi="Garamond"/>
          <w:b w:val="0"/>
          <w:sz w:val="21"/>
        </w:rPr>
        <w:t>Treasure metadata.</w:t>
      </w:r>
    </w:p>
    <w:p>
      <w:pPr>
        <w:pStyle w:val="GotchaBody"/>
        <w:spacing w:after="100"/>
      </w:pPr>
      <w:r>
        <w:rPr>
          <w:rFonts w:ascii="Garamond" w:hAnsi="Garamond"/>
          <w:b w:val="0"/>
          <w:sz w:val="21"/>
        </w:rPr>
        <w:t>Tablet resonance reference if applicable.</w:t>
      </w:r>
    </w:p>
    <w:p>
      <w:pPr>
        <w:pStyle w:val="GotchaBody"/>
        <w:spacing w:after="100"/>
      </w:pPr>
      <w:r>
        <w:rPr>
          <w:rFonts w:ascii="Garamond" w:hAnsi="Garamond"/>
          <w:b w:val="0"/>
          <w:sz w:val="21"/>
        </w:rPr>
        <w:t>Season.</w:t>
      </w:r>
    </w:p>
    <w:p>
      <w:pPr>
        <w:pStyle w:val="GotchaBody"/>
        <w:spacing w:after="100"/>
      </w:pPr>
      <w:r>
        <w:rPr>
          <w:rFonts w:ascii="Garamond" w:hAnsi="Garamond"/>
          <w:b w:val="0"/>
          <w:sz w:val="21"/>
        </w:rPr>
        <w:t>Anomaly association.</w:t>
      </w:r>
    </w:p>
    <w:p>
      <w:pPr>
        <w:pStyle w:val="GotchaBody"/>
        <w:spacing w:after="100"/>
      </w:pPr>
      <w:r>
        <w:rPr>
          <w:rFonts w:ascii="Garamond" w:hAnsi="Garamond"/>
          <w:b w:val="0"/>
          <w:sz w:val="21"/>
        </w:rPr>
        <w:t>Store or location availability.</w:t>
      </w:r>
    </w:p>
    <w:p>
      <w:pPr>
        <w:pStyle w:val="GotchaBody"/>
        <w:spacing w:after="100"/>
      </w:pPr>
      <w:r>
        <w:rPr>
          <w:rFonts w:ascii="Garamond" w:hAnsi="Garamond"/>
          <w:b w:val="0"/>
          <w:sz w:val="21"/>
        </w:rPr>
        <w:t>The Archive is the authoritative bridge between ancient resonance, modern barcode echoes, recovered treasures, Resonance Coins, and restored history.</w:t>
      </w:r>
    </w:p>
    <w:p>
      <w:pPr>
        <w:pStyle w:val="GotchaBody"/>
        <w:spacing w:after="100"/>
      </w:pPr>
      <w:r>
        <w:rPr>
          <w:rFonts w:ascii="Garamond" w:hAnsi="Garamond"/>
          <w:b/>
          <w:sz w:val="21"/>
        </w:rPr>
        <w:t>Phase 4</w:t>
      </w:r>
    </w:p>
    <w:p>
      <w:pPr>
        <w:pStyle w:val="GotchaBody"/>
        <w:spacing w:after="100"/>
      </w:pPr>
      <w:r>
        <w:rPr>
          <w:rFonts w:ascii="Garamond" w:hAnsi="Garamond"/>
          <w:b/>
          <w:sz w:val="21"/>
        </w:rPr>
        <w:t>Validation</w:t>
      </w:r>
    </w:p>
    <w:p>
      <w:pPr>
        <w:pStyle w:val="GotchaBody"/>
        <w:spacing w:after="100"/>
      </w:pPr>
      <w:r>
        <w:rPr>
          <w:rFonts w:ascii="Garamond" w:hAnsi="Garamond"/>
          <w:b w:val="0"/>
          <w:sz w:val="21"/>
        </w:rPr>
        <w:t>Before a hunt can launch, every expedition undergoes quality assurance.</w:t>
      </w:r>
    </w:p>
    <w:p>
      <w:pPr>
        <w:pStyle w:val="GotchaBody"/>
        <w:spacing w:after="100"/>
      </w:pPr>
      <w:r>
        <w:rPr>
          <w:rFonts w:ascii="Garamond" w:hAnsi="Garamond"/>
          <w:b w:val="0"/>
          <w:sz w:val="21"/>
        </w:rPr>
        <w:t>Validation includes:</w:t>
      </w:r>
    </w:p>
    <w:p>
      <w:pPr>
        <w:pStyle w:val="GotchaBody"/>
        <w:spacing w:after="100"/>
      </w:pPr>
      <w:r>
        <w:rPr>
          <w:rFonts w:ascii="Garamond" w:hAnsi="Garamond"/>
          <w:b w:val="0"/>
          <w:sz w:val="21"/>
        </w:rPr>
        <w:t>UPC / barcode family verification</w:t>
      </w:r>
    </w:p>
    <w:p>
      <w:pPr>
        <w:pStyle w:val="GotchaBody"/>
        <w:spacing w:after="100"/>
      </w:pPr>
      <w:r>
        <w:rPr>
          <w:rFonts w:ascii="Garamond" w:hAnsi="Garamond"/>
          <w:b w:val="0"/>
          <w:sz w:val="21"/>
        </w:rPr>
        <w:t>Barcode scan testing</w:t>
      </w:r>
    </w:p>
    <w:p>
      <w:pPr>
        <w:pStyle w:val="GotchaBody"/>
        <w:spacing w:after="100"/>
      </w:pPr>
      <w:r>
        <w:rPr>
          <w:rFonts w:ascii="Garamond" w:hAnsi="Garamond"/>
          <w:b w:val="0"/>
          <w:sz w:val="21"/>
        </w:rPr>
        <w:t>Product image verification</w:t>
      </w:r>
    </w:p>
    <w:p>
      <w:pPr>
        <w:pStyle w:val="GotchaBody"/>
        <w:spacing w:after="100"/>
      </w:pPr>
      <w:r>
        <w:rPr>
          <w:rFonts w:ascii="Garamond" w:hAnsi="Garamond"/>
          <w:b w:val="0"/>
          <w:sz w:val="21"/>
        </w:rPr>
        <w:t>Location confirmation</w:t>
      </w:r>
    </w:p>
    <w:p>
      <w:pPr>
        <w:pStyle w:val="GotchaBody"/>
        <w:spacing w:after="100"/>
      </w:pPr>
      <w:r>
        <w:rPr>
          <w:rFonts w:ascii="Garamond" w:hAnsi="Garamond"/>
          <w:b w:val="0"/>
          <w:sz w:val="21"/>
        </w:rPr>
        <w:t>Product availability review</w:t>
      </w:r>
    </w:p>
    <w:p>
      <w:pPr>
        <w:pStyle w:val="GotchaBody"/>
        <w:spacing w:after="100"/>
      </w:pPr>
      <w:r>
        <w:rPr>
          <w:rFonts w:ascii="Garamond" w:hAnsi="Garamond"/>
          <w:b w:val="0"/>
          <w:sz w:val="21"/>
        </w:rPr>
        <w:t>Sequential target progression review</w:t>
      </w:r>
    </w:p>
    <w:p>
      <w:pPr>
        <w:pStyle w:val="GotchaBody"/>
        <w:spacing w:after="100"/>
      </w:pPr>
      <w:r>
        <w:rPr>
          <w:rFonts w:ascii="Garamond" w:hAnsi="Garamond"/>
          <w:b w:val="0"/>
          <w:sz w:val="21"/>
        </w:rPr>
        <w:t>Cipher review</w:t>
      </w:r>
    </w:p>
    <w:p>
      <w:pPr>
        <w:pStyle w:val="GotchaBody"/>
        <w:spacing w:after="100"/>
      </w:pPr>
      <w:r>
        <w:rPr>
          <w:rFonts w:ascii="Garamond" w:hAnsi="Garamond"/>
          <w:b w:val="0"/>
          <w:sz w:val="21"/>
        </w:rPr>
        <w:t>Echo audio review</w:t>
      </w:r>
    </w:p>
    <w:p>
      <w:pPr>
        <w:pStyle w:val="GotchaBody"/>
        <w:spacing w:after="100"/>
      </w:pPr>
      <w:r>
        <w:rPr>
          <w:rFonts w:ascii="Garamond" w:hAnsi="Garamond"/>
          <w:b w:val="0"/>
          <w:sz w:val="21"/>
        </w:rPr>
        <w:t>Tablet resonance review</w:t>
      </w:r>
    </w:p>
    <w:p>
      <w:pPr>
        <w:pStyle w:val="GotchaBody"/>
        <w:spacing w:after="100"/>
      </w:pPr>
      <w:r>
        <w:rPr>
          <w:rFonts w:ascii="Garamond" w:hAnsi="Garamond"/>
          <w:b w:val="0"/>
          <w:sz w:val="21"/>
        </w:rPr>
        <w:t>Narrative review</w:t>
      </w:r>
    </w:p>
    <w:p>
      <w:pPr>
        <w:pStyle w:val="GotchaBody"/>
        <w:spacing w:after="100"/>
      </w:pPr>
      <w:r>
        <w:rPr>
          <w:rFonts w:ascii="Garamond" w:hAnsi="Garamond"/>
          <w:b w:val="0"/>
          <w:sz w:val="21"/>
        </w:rPr>
        <w:t>Archive record review</w:t>
      </w:r>
    </w:p>
    <w:p>
      <w:pPr>
        <w:pStyle w:val="GotchaBody"/>
        <w:spacing w:after="100"/>
      </w:pPr>
      <w:r>
        <w:rPr>
          <w:rFonts w:ascii="Garamond" w:hAnsi="Garamond"/>
          <w:b w:val="0"/>
          <w:sz w:val="21"/>
        </w:rPr>
        <w:t>No hunt launches without successfully completing validation.</w:t>
      </w:r>
    </w:p>
    <w:p>
      <w:pPr>
        <w:pStyle w:val="GotchaBody"/>
        <w:spacing w:after="100"/>
      </w:pPr>
      <w:r>
        <w:rPr>
          <w:rFonts w:ascii="Garamond" w:hAnsi="Garamond"/>
          <w:b/>
          <w:sz w:val="21"/>
        </w:rPr>
        <w:t>Phase 5</w:t>
      </w:r>
    </w:p>
    <w:p>
      <w:pPr>
        <w:pStyle w:val="GotchaBody"/>
        <w:spacing w:after="100"/>
      </w:pPr>
      <w:r>
        <w:rPr>
          <w:rFonts w:ascii="Garamond" w:hAnsi="Garamond"/>
          <w:b/>
          <w:sz w:val="21"/>
        </w:rPr>
        <w:t>Launch</w:t>
      </w:r>
    </w:p>
    <w:p>
      <w:pPr>
        <w:pStyle w:val="GotchaBody"/>
        <w:spacing w:after="100"/>
      </w:pPr>
      <w:r>
        <w:rPr>
          <w:rFonts w:ascii="Garamond" w:hAnsi="Garamond"/>
          <w:b w:val="0"/>
          <w:sz w:val="21"/>
        </w:rPr>
        <w:t>Every Sunday at midnight, unless a different seasonal cadence is selected:</w:t>
      </w:r>
    </w:p>
    <w:p>
      <w:pPr>
        <w:pStyle w:val="GotchaBody"/>
        <w:spacing w:after="100"/>
      </w:pPr>
      <w:r>
        <w:rPr>
          <w:rFonts w:ascii="Garamond" w:hAnsi="Garamond"/>
          <w:b w:val="0"/>
          <w:sz w:val="21"/>
        </w:rPr>
        <w:t>Previous weekly anomalies go quiet.</w:t>
      </w:r>
    </w:p>
    <w:p>
      <w:pPr>
        <w:pStyle w:val="GotchaBody"/>
        <w:spacing w:after="100"/>
      </w:pPr>
      <w:r>
        <w:rPr>
          <w:rFonts w:ascii="Garamond" w:hAnsi="Garamond"/>
          <w:b w:val="0"/>
          <w:sz w:val="21"/>
        </w:rPr>
        <w:t>Three new anomalies emerge.</w:t>
      </w:r>
    </w:p>
    <w:p>
      <w:pPr>
        <w:pStyle w:val="GotchaBody"/>
        <w:spacing w:after="100"/>
      </w:pPr>
      <w:r>
        <w:rPr>
          <w:rFonts w:ascii="Garamond" w:hAnsi="Garamond"/>
          <w:b w:val="0"/>
          <w:sz w:val="21"/>
        </w:rPr>
        <w:t>Fifteen new treasure targets become available in sequence.</w:t>
      </w:r>
    </w:p>
    <w:p>
      <w:pPr>
        <w:pStyle w:val="GotchaBody"/>
        <w:spacing w:after="100"/>
      </w:pPr>
      <w:r>
        <w:rPr>
          <w:rFonts w:ascii="Garamond" w:hAnsi="Garamond"/>
          <w:b w:val="0"/>
          <w:sz w:val="21"/>
        </w:rPr>
        <w:t>New Echoes and story records become available for restoration.</w:t>
      </w:r>
    </w:p>
    <w:p>
      <w:pPr>
        <w:pStyle w:val="GotchaBody"/>
        <w:spacing w:after="100"/>
      </w:pPr>
      <w:r>
        <w:rPr>
          <w:rFonts w:ascii="Garamond" w:hAnsi="Garamond"/>
          <w:b w:val="0"/>
          <w:sz w:val="21"/>
        </w:rPr>
        <w:t>Community Resonance may reset, transform, or continue depending on season design.</w:t>
      </w:r>
    </w:p>
    <w:p>
      <w:pPr>
        <w:pStyle w:val="GotchaBody"/>
        <w:spacing w:after="100"/>
      </w:pPr>
      <w:r>
        <w:rPr>
          <w:rFonts w:ascii="Garamond" w:hAnsi="Garamond"/>
          <w:b w:val="0"/>
          <w:sz w:val="21"/>
        </w:rPr>
        <w:t>Hunters experience a seamless transition into a new week of exploration.</w:t>
      </w:r>
    </w:p>
    <w:p>
      <w:pPr>
        <w:pStyle w:val="GotchaBody"/>
        <w:spacing w:after="100"/>
      </w:pPr>
      <w:r>
        <w:rPr>
          <w:rFonts w:ascii="Garamond" w:hAnsi="Garamond"/>
          <w:b/>
          <w:sz w:val="21"/>
        </w:rPr>
        <w:t>Product Selection Philosophy</w:t>
      </w:r>
    </w:p>
    <w:p>
      <w:pPr>
        <w:pStyle w:val="GotchaBody"/>
        <w:spacing w:after="100"/>
      </w:pPr>
      <w:r>
        <w:rPr>
          <w:rFonts w:ascii="Garamond" w:hAnsi="Garamond"/>
          <w:b w:val="0"/>
          <w:sz w:val="21"/>
        </w:rPr>
        <w:t>Products selected for Gotcha! should be dependable.</w:t>
      </w:r>
    </w:p>
    <w:p>
      <w:pPr>
        <w:pStyle w:val="GotchaBody"/>
        <w:spacing w:after="100"/>
      </w:pPr>
      <w:r>
        <w:rPr>
          <w:rFonts w:ascii="Garamond" w:hAnsi="Garamond"/>
          <w:b w:val="0"/>
          <w:sz w:val="21"/>
        </w:rPr>
        <w:t>Preferred products:</w:t>
      </w:r>
    </w:p>
    <w:p>
      <w:pPr>
        <w:pStyle w:val="GotchaBody"/>
        <w:spacing w:after="100"/>
      </w:pPr>
      <w:r>
        <w:rPr>
          <w:rFonts w:ascii="Garamond" w:hAnsi="Garamond"/>
          <w:b w:val="0"/>
          <w:sz w:val="21"/>
        </w:rPr>
        <w:t>Widely stocked</w:t>
      </w:r>
    </w:p>
    <w:p>
      <w:pPr>
        <w:pStyle w:val="GotchaBody"/>
        <w:spacing w:after="100"/>
      </w:pPr>
      <w:r>
        <w:rPr>
          <w:rFonts w:ascii="Garamond" w:hAnsi="Garamond"/>
          <w:b w:val="0"/>
          <w:sz w:val="21"/>
        </w:rPr>
        <w:t>Stable UPCs</w:t>
      </w:r>
    </w:p>
    <w:p>
      <w:pPr>
        <w:pStyle w:val="GotchaBody"/>
        <w:spacing w:after="100"/>
      </w:pPr>
      <w:r>
        <w:rPr>
          <w:rFonts w:ascii="Garamond" w:hAnsi="Garamond"/>
          <w:b w:val="0"/>
          <w:sz w:val="21"/>
        </w:rPr>
        <w:t>Consistent packaging</w:t>
      </w:r>
    </w:p>
    <w:p>
      <w:pPr>
        <w:pStyle w:val="GotchaBody"/>
        <w:spacing w:after="100"/>
      </w:pPr>
      <w:r>
        <w:rPr>
          <w:rFonts w:ascii="Garamond" w:hAnsi="Garamond"/>
          <w:b w:val="0"/>
          <w:sz w:val="21"/>
        </w:rPr>
        <w:t>Predictable shelf presence</w:t>
      </w:r>
    </w:p>
    <w:p>
      <w:pPr>
        <w:pStyle w:val="GotchaBody"/>
        <w:spacing w:after="100"/>
      </w:pPr>
      <w:r>
        <w:rPr>
          <w:rFonts w:ascii="Garamond" w:hAnsi="Garamond"/>
          <w:b w:val="0"/>
          <w:sz w:val="21"/>
        </w:rPr>
        <w:t>Available throughout the campaign region</w:t>
      </w:r>
    </w:p>
    <w:p>
      <w:pPr>
        <w:pStyle w:val="GotchaBody"/>
        <w:spacing w:after="100"/>
      </w:pPr>
      <w:r>
        <w:rPr>
          <w:rFonts w:ascii="Garamond" w:hAnsi="Garamond"/>
          <w:b w:val="0"/>
          <w:sz w:val="21"/>
        </w:rPr>
        <w:t>Easy enough to identify after Archive translation</w:t>
      </w:r>
    </w:p>
    <w:p>
      <w:pPr>
        <w:pStyle w:val="GotchaBody"/>
        <w:spacing w:after="100"/>
      </w:pPr>
      <w:r>
        <w:rPr>
          <w:rFonts w:ascii="Garamond" w:hAnsi="Garamond"/>
          <w:b w:val="0"/>
          <w:sz w:val="21"/>
        </w:rPr>
        <w:t>Products that frequently change packaging or inventory should be avoided whenever possible.</w:t>
      </w:r>
    </w:p>
    <w:p>
      <w:pPr>
        <w:pStyle w:val="GotchaBody"/>
        <w:spacing w:after="100"/>
      </w:pPr>
      <w:r>
        <w:rPr>
          <w:rFonts w:ascii="Garamond" w:hAnsi="Garamond"/>
          <w:b w:val="0"/>
          <w:sz w:val="21"/>
        </w:rPr>
        <w:t>The Hunter should never lose immersion because of unreliable inventory.</w:t>
      </w:r>
    </w:p>
    <w:p>
      <w:pPr>
        <w:pStyle w:val="GotchaBody"/>
        <w:spacing w:after="100"/>
      </w:pPr>
      <w:r>
        <w:rPr>
          <w:rFonts w:ascii="Garamond" w:hAnsi="Garamond"/>
          <w:b/>
          <w:sz w:val="21"/>
        </w:rPr>
        <w:t>UPC Governance</w:t>
      </w:r>
    </w:p>
    <w:p>
      <w:pPr>
        <w:pStyle w:val="GotchaBody"/>
        <w:spacing w:after="100"/>
      </w:pPr>
      <w:r>
        <w:rPr>
          <w:rFonts w:ascii="Garamond" w:hAnsi="Garamond"/>
          <w:b w:val="0"/>
          <w:sz w:val="21"/>
        </w:rPr>
        <w:t>The barcode echo is the definitive confirmation that a treasure has been recovered.</w:t>
      </w:r>
    </w:p>
    <w:p>
      <w:pPr>
        <w:pStyle w:val="GotchaBody"/>
        <w:spacing w:after="100"/>
      </w:pPr>
      <w:r>
        <w:rPr>
          <w:rFonts w:ascii="Garamond" w:hAnsi="Garamond"/>
          <w:b w:val="0"/>
          <w:sz w:val="21"/>
        </w:rPr>
        <w:t>To ensure reliable gameplay, operations should track:</w:t>
      </w:r>
    </w:p>
    <w:p>
      <w:pPr>
        <w:pStyle w:val="GotchaBody"/>
        <w:spacing w:after="100"/>
      </w:pPr>
      <w:r>
        <w:rPr>
          <w:rFonts w:ascii="Garamond" w:hAnsi="Garamond"/>
          <w:b w:val="0"/>
          <w:sz w:val="21"/>
        </w:rPr>
        <w:t>UPC changes</w:t>
      </w:r>
    </w:p>
    <w:p>
      <w:pPr>
        <w:pStyle w:val="GotchaBody"/>
        <w:spacing w:after="100"/>
      </w:pPr>
      <w:r>
        <w:rPr>
          <w:rFonts w:ascii="Garamond" w:hAnsi="Garamond"/>
          <w:b w:val="0"/>
          <w:sz w:val="21"/>
        </w:rPr>
        <w:t>Packaging redesigns</w:t>
      </w:r>
    </w:p>
    <w:p>
      <w:pPr>
        <w:pStyle w:val="GotchaBody"/>
        <w:spacing w:after="100"/>
      </w:pPr>
      <w:r>
        <w:rPr>
          <w:rFonts w:ascii="Garamond" w:hAnsi="Garamond"/>
          <w:b w:val="0"/>
          <w:sz w:val="21"/>
        </w:rPr>
        <w:t>Discontinued products</w:t>
      </w:r>
    </w:p>
    <w:p>
      <w:pPr>
        <w:pStyle w:val="GotchaBody"/>
        <w:spacing w:after="100"/>
      </w:pPr>
      <w:r>
        <w:rPr>
          <w:rFonts w:ascii="Garamond" w:hAnsi="Garamond"/>
          <w:b w:val="0"/>
          <w:sz w:val="21"/>
        </w:rPr>
        <w:t>Regional UPC differences</w:t>
      </w:r>
    </w:p>
    <w:p>
      <w:pPr>
        <w:pStyle w:val="GotchaBody"/>
        <w:spacing w:after="100"/>
      </w:pPr>
      <w:r>
        <w:rPr>
          <w:rFonts w:ascii="Garamond" w:hAnsi="Garamond"/>
          <w:b w:val="0"/>
          <w:sz w:val="21"/>
        </w:rPr>
        <w:t>Temporary product substitutions</w:t>
      </w:r>
    </w:p>
    <w:p>
      <w:pPr>
        <w:pStyle w:val="GotchaBody"/>
        <w:spacing w:after="100"/>
      </w:pPr>
      <w:r>
        <w:rPr>
          <w:rFonts w:ascii="Garamond" w:hAnsi="Garamond"/>
          <w:b w:val="0"/>
          <w:sz w:val="21"/>
        </w:rPr>
        <w:t>Availability concerns before scheduled campaigns begin</w:t>
      </w:r>
    </w:p>
    <w:p>
      <w:pPr>
        <w:pStyle w:val="GotchaBody"/>
        <w:spacing w:after="100"/>
      </w:pPr>
      <w:r>
        <w:rPr>
          <w:rFonts w:ascii="Garamond" w:hAnsi="Garamond"/>
          <w:b w:val="0"/>
          <w:sz w:val="21"/>
        </w:rPr>
        <w:t>The Operations team maintains the Archive to reflect these changes.</w:t>
      </w:r>
    </w:p>
    <w:p>
      <w:pPr>
        <w:pStyle w:val="GotchaBody"/>
        <w:spacing w:after="100"/>
      </w:pPr>
      <w:r>
        <w:rPr>
          <w:rFonts w:ascii="Garamond" w:hAnsi="Garamond"/>
          <w:b/>
          <w:sz w:val="21"/>
        </w:rPr>
        <w:t>Hunt Scheduling</w:t>
      </w:r>
    </w:p>
    <w:p>
      <w:pPr>
        <w:pStyle w:val="GotchaBody"/>
        <w:spacing w:after="100"/>
      </w:pPr>
      <w:r>
        <w:rPr>
          <w:rFonts w:ascii="Garamond" w:hAnsi="Garamond"/>
          <w:b w:val="0"/>
          <w:sz w:val="21"/>
        </w:rPr>
        <w:t>The Operations calendar should always remain ahead of Hunters.</w:t>
      </w:r>
    </w:p>
    <w:p>
      <w:pPr>
        <w:pStyle w:val="GotchaBody"/>
        <w:spacing w:after="100"/>
      </w:pPr>
      <w:r>
        <w:rPr>
          <w:rFonts w:ascii="Garamond" w:hAnsi="Garamond"/>
          <w:sz w:val="21"/>
        </w:rPr>
        <w:t xml:space="preserve">The minimum weekly content workflow must be maintainable by one operator during MVP testing: choose three locations, validate fifteen UPC families, upload Archive entries, assign cipher content, verify product images, and schedule the HuntWeek.</w:t>
      </w:r>
    </w:p>
    <w:p>
      <w:pPr>
        <w:pStyle w:val="GotchaBody"/>
        <w:spacing w:after="100"/>
      </w:pPr>
      <w:r>
        <w:rPr>
          <w:rFonts w:ascii="Garamond" w:hAnsi="Garamond"/>
          <w:b w:val="0"/>
          <w:sz w:val="21"/>
        </w:rPr>
        <w:t>Target schedule:</w:t>
      </w:r>
    </w:p>
    <w:p>
      <w:pPr>
        <w:pStyle w:val="GotchaBody"/>
        <w:spacing w:after="100"/>
      </w:pPr>
      <w:r>
        <w:rPr>
          <w:rFonts w:ascii="Garamond" w:hAnsi="Garamond"/>
          <w:b w:val="0"/>
          <w:sz w:val="21"/>
        </w:rPr>
        <w:t>8 weeks planned</w:t>
      </w:r>
    </w:p>
    <w:p>
      <w:pPr>
        <w:pStyle w:val="GotchaBody"/>
        <w:spacing w:after="100"/>
      </w:pPr>
      <w:r>
        <w:rPr>
          <w:rFonts w:ascii="Garamond" w:hAnsi="Garamond"/>
          <w:b w:val="0"/>
          <w:sz w:val="21"/>
        </w:rPr>
        <w:t>6 weeks designed</w:t>
      </w:r>
    </w:p>
    <w:p>
      <w:pPr>
        <w:pStyle w:val="GotchaBody"/>
        <w:spacing w:after="100"/>
      </w:pPr>
      <w:r>
        <w:rPr>
          <w:rFonts w:ascii="Garamond" w:hAnsi="Garamond"/>
          <w:b w:val="0"/>
          <w:sz w:val="21"/>
        </w:rPr>
        <w:t>4 weeks validated</w:t>
      </w:r>
    </w:p>
    <w:p>
      <w:pPr>
        <w:pStyle w:val="GotchaBody"/>
        <w:spacing w:after="100"/>
      </w:pPr>
      <w:r>
        <w:rPr>
          <w:rFonts w:ascii="Garamond" w:hAnsi="Garamond"/>
          <w:b w:val="0"/>
          <w:sz w:val="21"/>
        </w:rPr>
        <w:t>2 weeks finalized</w:t>
      </w:r>
    </w:p>
    <w:p>
      <w:pPr>
        <w:pStyle w:val="GotchaBody"/>
        <w:spacing w:after="100"/>
      </w:pPr>
      <w:r>
        <w:rPr>
          <w:rFonts w:ascii="Garamond" w:hAnsi="Garamond"/>
          <w:b w:val="0"/>
          <w:sz w:val="21"/>
        </w:rPr>
        <w:t>1 week locked</w:t>
      </w:r>
    </w:p>
    <w:p>
      <w:pPr>
        <w:pStyle w:val="GotchaBody"/>
        <w:spacing w:after="100"/>
      </w:pPr>
      <w:r>
        <w:rPr>
          <w:rFonts w:ascii="Garamond" w:hAnsi="Garamond"/>
          <w:b w:val="0"/>
          <w:sz w:val="21"/>
        </w:rPr>
        <w:t>Launch</w:t>
      </w:r>
    </w:p>
    <w:p>
      <w:pPr>
        <w:pStyle w:val="GotchaBody"/>
        <w:spacing w:after="100"/>
      </w:pPr>
      <w:r>
        <w:rPr>
          <w:rFonts w:ascii="Garamond" w:hAnsi="Garamond"/>
          <w:b w:val="0"/>
          <w:sz w:val="21"/>
        </w:rPr>
        <w:t>Maintaining this pipeline ensures that new expeditions are always ready before previous hunts conclude.</w:t>
      </w:r>
    </w:p>
    <w:p>
      <w:pPr>
        <w:pStyle w:val="GotchaBody"/>
        <w:spacing w:after="100"/>
      </w:pPr>
      <w:r>
        <w:rPr>
          <w:rFonts w:ascii="Garamond" w:hAnsi="Garamond"/>
          <w:b/>
          <w:sz w:val="21"/>
        </w:rPr>
        <w:t>Hunt Availability</w:t>
      </w:r>
    </w:p>
    <w:p>
      <w:pPr>
        <w:pStyle w:val="GotchaBody"/>
        <w:spacing w:after="100"/>
      </w:pPr>
      <w:r>
        <w:rPr>
          <w:rFonts w:ascii="Garamond" w:hAnsi="Garamond"/>
          <w:b/>
          <w:sz w:val="21"/>
        </w:rPr>
        <w:t>MVP</w:t>
      </w:r>
    </w:p>
    <w:p>
      <w:pPr>
        <w:pStyle w:val="GotchaBody"/>
        <w:spacing w:after="100"/>
      </w:pPr>
      <w:r>
        <w:rPr>
          <w:rFonts w:ascii="Garamond" w:hAnsi="Garamond"/>
          <w:b w:val="0"/>
          <w:sz w:val="21"/>
        </w:rPr>
        <w:t>Every Hunter receives identical weekly expeditions.</w:t>
      </w:r>
    </w:p>
    <w:p>
      <w:pPr>
        <w:pStyle w:val="GotchaBody"/>
        <w:spacing w:after="100"/>
      </w:pPr>
      <w:r>
        <w:rPr>
          <w:rFonts w:ascii="Garamond" w:hAnsi="Garamond"/>
          <w:b w:val="0"/>
          <w:sz w:val="21"/>
        </w:rPr>
        <w:t>Three resonance anomalies appear each week.</w:t>
      </w:r>
    </w:p>
    <w:p>
      <w:pPr>
        <w:pStyle w:val="GotchaBody"/>
        <w:spacing w:after="100"/>
      </w:pPr>
      <w:r>
        <w:rPr>
          <w:rFonts w:ascii="Garamond" w:hAnsi="Garamond"/>
          <w:b w:val="0"/>
          <w:sz w:val="21"/>
        </w:rPr>
        <w:t>Each anomaly contains five sequential treasures.</w:t>
      </w:r>
    </w:p>
    <w:p>
      <w:pPr>
        <w:pStyle w:val="GotchaBody"/>
        <w:spacing w:after="100"/>
      </w:pPr>
      <w:r>
        <w:rPr>
          <w:rFonts w:ascii="Garamond" w:hAnsi="Garamond"/>
          <w:b w:val="0"/>
          <w:sz w:val="21"/>
        </w:rPr>
        <w:t>Every anomaly begins Sunday at 12:00 AM unless a season uses a different schedule.</w:t>
      </w:r>
    </w:p>
    <w:p>
      <w:pPr>
        <w:pStyle w:val="GotchaBody"/>
        <w:spacing w:after="100"/>
      </w:pPr>
      <w:r>
        <w:rPr>
          <w:rFonts w:ascii="Garamond" w:hAnsi="Garamond"/>
          <w:b w:val="0"/>
          <w:sz w:val="21"/>
        </w:rPr>
        <w:t>Every anomaly ends the following Sunday at 11:59 PM unless a season uses a different schedule.</w:t>
      </w:r>
    </w:p>
    <w:p>
      <w:pPr>
        <w:pStyle w:val="GotchaBody"/>
        <w:spacing w:after="100"/>
      </w:pPr>
      <w:r>
        <w:rPr>
          <w:rFonts w:ascii="Garamond" w:hAnsi="Garamond"/>
          <w:b w:val="0"/>
          <w:sz w:val="21"/>
        </w:rPr>
        <w:t>This approach minimizes operational complexity while validating the core gameplay loop.</w:t>
      </w:r>
    </w:p>
    <w:p>
      <w:pPr>
        <w:pStyle w:val="GotchaBody"/>
        <w:spacing w:after="100"/>
      </w:pPr>
      <w:r>
        <w:rPr>
          <w:rFonts w:ascii="Garamond" w:hAnsi="Garamond"/>
          <w:b/>
          <w:sz w:val="21"/>
        </w:rPr>
        <w:t>Full Launch</w:t>
      </w:r>
    </w:p>
    <w:p>
      <w:pPr>
        <w:pStyle w:val="GotchaBody"/>
        <w:spacing w:after="100"/>
      </w:pPr>
      <w:r>
        <w:rPr>
          <w:rFonts w:ascii="Garamond" w:hAnsi="Garamond"/>
          <w:b w:val="0"/>
          <w:sz w:val="21"/>
        </w:rPr>
        <w:t>Future operations may support:</w:t>
      </w:r>
    </w:p>
    <w:p>
      <w:pPr>
        <w:pStyle w:val="GotchaBody"/>
        <w:spacing w:after="100"/>
      </w:pPr>
      <w:r>
        <w:rPr>
          <w:rFonts w:ascii="Garamond" w:hAnsi="Garamond"/>
          <w:b w:val="0"/>
          <w:sz w:val="21"/>
        </w:rPr>
        <w:t>Regional hunts</w:t>
      </w:r>
    </w:p>
    <w:p>
      <w:pPr>
        <w:pStyle w:val="GotchaBody"/>
        <w:spacing w:after="100"/>
      </w:pPr>
      <w:r>
        <w:rPr>
          <w:rFonts w:ascii="Garamond" w:hAnsi="Garamond"/>
          <w:b w:val="0"/>
          <w:sz w:val="21"/>
        </w:rPr>
        <w:t>Partner campaigns</w:t>
      </w:r>
    </w:p>
    <w:p>
      <w:pPr>
        <w:pStyle w:val="GotchaBody"/>
        <w:spacing w:after="100"/>
      </w:pPr>
      <w:r>
        <w:rPr>
          <w:rFonts w:ascii="Garamond" w:hAnsi="Garamond"/>
          <w:b w:val="0"/>
          <w:sz w:val="21"/>
        </w:rPr>
        <w:t>Personalized expeditions</w:t>
      </w:r>
    </w:p>
    <w:p>
      <w:pPr>
        <w:pStyle w:val="GotchaBody"/>
        <w:spacing w:after="100"/>
      </w:pPr>
      <w:r>
        <w:rPr>
          <w:rFonts w:ascii="Garamond" w:hAnsi="Garamond"/>
          <w:b w:val="0"/>
          <w:sz w:val="21"/>
        </w:rPr>
        <w:t>Seasonal world events</w:t>
      </w:r>
    </w:p>
    <w:p>
      <w:pPr>
        <w:pStyle w:val="GotchaBody"/>
        <w:spacing w:after="100"/>
      </w:pPr>
      <w:r>
        <w:rPr>
          <w:rFonts w:ascii="Garamond" w:hAnsi="Garamond"/>
          <w:b w:val="0"/>
          <w:sz w:val="21"/>
        </w:rPr>
        <w:t>Limited-time discoveries</w:t>
      </w:r>
    </w:p>
    <w:p>
      <w:pPr>
        <w:pStyle w:val="GotchaBody"/>
        <w:spacing w:after="100"/>
      </w:pPr>
      <w:r>
        <w:rPr>
          <w:rFonts w:ascii="Garamond" w:hAnsi="Garamond"/>
          <w:b w:val="0"/>
          <w:sz w:val="21"/>
        </w:rPr>
        <w:t>Operations evolves from managing one shared weekly expedition into orchestrating many regional adventures.</w:t>
      </w:r>
    </w:p>
    <w:p>
      <w:pPr>
        <w:pStyle w:val="GotchaBody"/>
        <w:spacing w:after="100"/>
      </w:pPr>
      <w:r>
        <w:rPr>
          <w:rFonts w:ascii="Garamond" w:hAnsi="Garamond"/>
          <w:b/>
          <w:sz w:val="21"/>
        </w:rPr>
        <w:t>Live Operations</w:t>
      </w:r>
    </w:p>
    <w:p>
      <w:pPr>
        <w:pStyle w:val="GotchaBody"/>
        <w:spacing w:after="100"/>
      </w:pPr>
      <w:r>
        <w:rPr>
          <w:rFonts w:ascii="Garamond" w:hAnsi="Garamond"/>
          <w:b/>
          <w:sz w:val="21"/>
        </w:rPr>
        <w:t>Live Operations</w:t>
      </w:r>
    </w:p>
    <w:p>
      <w:pPr>
        <w:pStyle w:val="GotchaBody"/>
        <w:spacing w:after="100"/>
      </w:pPr>
      <w:r>
        <w:rPr>
          <w:rFonts w:ascii="Garamond" w:hAnsi="Garamond"/>
          <w:b w:val="0"/>
          <w:sz w:val="21"/>
        </w:rPr>
        <w:t>Although expeditions are planned in advance, the world must remain responsive.</w:t>
      </w:r>
    </w:p>
    <w:p>
      <w:pPr>
        <w:pStyle w:val="GotchaBody"/>
        <w:spacing w:after="100"/>
      </w:pPr>
      <w:r>
        <w:rPr>
          <w:rFonts w:ascii="Garamond" w:hAnsi="Garamond"/>
          <w:b w:val="0"/>
          <w:sz w:val="21"/>
        </w:rPr>
        <w:t>Operations continuously monitors:</w:t>
      </w:r>
    </w:p>
    <w:p>
      <w:pPr>
        <w:pStyle w:val="GotchaBody"/>
        <w:spacing w:after="100"/>
      </w:pPr>
      <w:r>
        <w:rPr>
          <w:rFonts w:ascii="Garamond" w:hAnsi="Garamond"/>
          <w:b w:val="0"/>
          <w:sz w:val="21"/>
        </w:rPr>
        <w:t>Hunt completion rates.</w:t>
      </w:r>
    </w:p>
    <w:p>
      <w:pPr>
        <w:pStyle w:val="GotchaBody"/>
        <w:spacing w:after="100"/>
      </w:pPr>
      <w:r>
        <w:rPr>
          <w:rFonts w:ascii="Garamond" w:hAnsi="Garamond"/>
          <w:b w:val="0"/>
          <w:sz w:val="21"/>
        </w:rPr>
        <w:t>Scan success.</w:t>
      </w:r>
    </w:p>
    <w:p>
      <w:pPr>
        <w:pStyle w:val="GotchaBody"/>
        <w:spacing w:after="100"/>
      </w:pPr>
      <w:r>
        <w:rPr>
          <w:rFonts w:ascii="Garamond" w:hAnsi="Garamond"/>
          <w:b w:val="0"/>
          <w:sz w:val="21"/>
        </w:rPr>
        <w:t>Wrong-scan recovery patterns.</w:t>
      </w:r>
    </w:p>
    <w:p>
      <w:pPr>
        <w:pStyle w:val="GotchaBody"/>
        <w:spacing w:after="100"/>
      </w:pPr>
      <w:r>
        <w:rPr>
          <w:rFonts w:ascii="Garamond" w:hAnsi="Garamond"/>
          <w:b w:val="0"/>
          <w:sz w:val="21"/>
        </w:rPr>
        <w:t>Reported inventory issues.</w:t>
      </w:r>
    </w:p>
    <w:p>
      <w:pPr>
        <w:pStyle w:val="GotchaBody"/>
        <w:spacing w:after="100"/>
      </w:pPr>
      <w:r>
        <w:rPr>
          <w:rFonts w:ascii="Garamond" w:hAnsi="Garamond"/>
          <w:b w:val="0"/>
          <w:sz w:val="21"/>
        </w:rPr>
        <w:t>Server health.</w:t>
      </w:r>
    </w:p>
    <w:p>
      <w:pPr>
        <w:pStyle w:val="GotchaBody"/>
        <w:spacing w:after="100"/>
      </w:pPr>
      <w:r>
        <w:rPr>
          <w:rFonts w:ascii="Garamond" w:hAnsi="Garamond"/>
          <w:b w:val="0"/>
          <w:sz w:val="21"/>
        </w:rPr>
        <w:t>Player feedback.</w:t>
      </w:r>
    </w:p>
    <w:p>
      <w:pPr>
        <w:pStyle w:val="GotchaBody"/>
        <w:spacing w:after="100"/>
      </w:pPr>
      <w:r>
        <w:rPr>
          <w:rFonts w:ascii="Garamond" w:hAnsi="Garamond"/>
          <w:b w:val="0"/>
          <w:sz w:val="21"/>
        </w:rPr>
        <w:t>Archive data quality.</w:t>
      </w:r>
    </w:p>
    <w:p>
      <w:pPr>
        <w:pStyle w:val="GotchaBody"/>
        <w:spacing w:after="100"/>
      </w:pPr>
      <w:r>
        <w:rPr>
          <w:rFonts w:ascii="Garamond" w:hAnsi="Garamond"/>
          <w:b w:val="0"/>
          <w:sz w:val="21"/>
        </w:rPr>
        <w:t>Product record engagement.</w:t>
      </w:r>
    </w:p>
    <w:p>
      <w:pPr>
        <w:pStyle w:val="GotchaBody"/>
        <w:spacing w:after="100"/>
      </w:pPr>
      <w:r>
        <w:rPr>
          <w:rFonts w:ascii="Garamond" w:hAnsi="Garamond"/>
          <w:b w:val="0"/>
          <w:sz w:val="21"/>
        </w:rPr>
        <w:t>Echo playback issues.</w:t>
      </w:r>
    </w:p>
    <w:p>
      <w:pPr>
        <w:pStyle w:val="GotchaBody"/>
        <w:spacing w:after="100"/>
      </w:pPr>
      <w:r>
        <w:rPr>
          <w:rFonts w:ascii="Garamond" w:hAnsi="Garamond"/>
          <w:b w:val="0"/>
          <w:sz w:val="21"/>
        </w:rPr>
        <w:t>Coin assembly friction.</w:t>
      </w:r>
    </w:p>
    <w:p>
      <w:pPr>
        <w:pStyle w:val="GotchaBody"/>
        <w:spacing w:after="100"/>
      </w:pPr>
      <w:r>
        <w:rPr>
          <w:rFonts w:ascii="Garamond" w:hAnsi="Garamond"/>
          <w:b w:val="0"/>
          <w:sz w:val="21"/>
        </w:rPr>
        <w:t>When necessary, Operations may replace products, update UPC families, correct Archive records, adjust restoration metadata, or issue story-safe updates to preserve gameplay quality.</w:t>
      </w:r>
    </w:p>
    <w:p>
      <w:pPr>
        <w:pStyle w:val="GotchaBody"/>
        <w:spacing w:after="100"/>
      </w:pPr>
      <w:r>
        <w:rPr>
          <w:rFonts w:ascii="Garamond" w:hAnsi="Garamond"/>
          <w:b w:val="0"/>
          <w:sz w:val="21"/>
        </w:rPr>
        <w:t>The Hunter should experience these adjustments as natural changes in the living world rather than maintenance.</w:t>
      </w:r>
    </w:p>
    <w:p>
      <w:pPr>
        <w:pStyle w:val="GotchaBody"/>
        <w:spacing w:after="100"/>
      </w:pPr>
      <w:r>
        <w:rPr>
          <w:rFonts w:ascii="Garamond" w:hAnsi="Garamond"/>
          <w:b/>
          <w:sz w:val="21"/>
        </w:rPr>
        <w:t>Future Operations Team</w:t>
      </w:r>
    </w:p>
    <w:p>
      <w:pPr>
        <w:pStyle w:val="GotchaBody"/>
        <w:spacing w:after="100"/>
      </w:pPr>
      <w:r>
        <w:rPr>
          <w:rFonts w:ascii="Garamond" w:hAnsi="Garamond"/>
          <w:b w:val="0"/>
          <w:sz w:val="21"/>
        </w:rPr>
        <w:t>As Gotcha! grows, dedicated roles may include:</w:t>
      </w:r>
    </w:p>
    <w:p>
      <w:pPr>
        <w:pStyle w:val="GotchaBody"/>
        <w:spacing w:after="100"/>
      </w:pPr>
      <w:r>
        <w:rPr>
          <w:rFonts w:ascii="Garamond" w:hAnsi="Garamond"/>
          <w:b w:val="0"/>
          <w:sz w:val="21"/>
        </w:rPr>
        <w:t>Director of Live Operations</w:t>
      </w:r>
    </w:p>
    <w:p>
      <w:pPr>
        <w:pStyle w:val="GotchaBody"/>
        <w:spacing w:after="100"/>
      </w:pPr>
      <w:r>
        <w:rPr>
          <w:rFonts w:ascii="Garamond" w:hAnsi="Garamond"/>
          <w:b w:val="0"/>
          <w:sz w:val="21"/>
        </w:rPr>
        <w:t>Brand Partnership Managers</w:t>
      </w:r>
    </w:p>
    <w:p>
      <w:pPr>
        <w:pStyle w:val="GotchaBody"/>
        <w:spacing w:after="100"/>
      </w:pPr>
      <w:r>
        <w:rPr>
          <w:rFonts w:ascii="Garamond" w:hAnsi="Garamond"/>
          <w:b w:val="0"/>
          <w:sz w:val="21"/>
        </w:rPr>
        <w:t>Retail Partnership Managers</w:t>
      </w:r>
    </w:p>
    <w:p>
      <w:pPr>
        <w:pStyle w:val="GotchaBody"/>
        <w:spacing w:after="100"/>
      </w:pPr>
      <w:r>
        <w:rPr>
          <w:rFonts w:ascii="Garamond" w:hAnsi="Garamond"/>
          <w:b w:val="0"/>
          <w:sz w:val="21"/>
        </w:rPr>
        <w:t>Hunt Designers</w:t>
      </w:r>
    </w:p>
    <w:p>
      <w:pPr>
        <w:pStyle w:val="GotchaBody"/>
        <w:spacing w:after="100"/>
      </w:pPr>
      <w:r>
        <w:rPr>
          <w:rFonts w:ascii="Garamond" w:hAnsi="Garamond"/>
          <w:b w:val="0"/>
          <w:sz w:val="21"/>
        </w:rPr>
        <w:t>Content Curators</w:t>
      </w:r>
    </w:p>
    <w:p>
      <w:pPr>
        <w:pStyle w:val="GotchaBody"/>
        <w:spacing w:after="100"/>
      </w:pPr>
      <w:r>
        <w:rPr>
          <w:rFonts w:ascii="Garamond" w:hAnsi="Garamond"/>
          <w:b w:val="0"/>
          <w:sz w:val="21"/>
        </w:rPr>
        <w:t>Archive Specialists</w:t>
      </w:r>
    </w:p>
    <w:p>
      <w:pPr>
        <w:pStyle w:val="GotchaBody"/>
        <w:spacing w:after="100"/>
      </w:pPr>
      <w:r>
        <w:rPr>
          <w:rFonts w:ascii="Garamond" w:hAnsi="Garamond"/>
          <w:b w:val="0"/>
          <w:sz w:val="21"/>
        </w:rPr>
        <w:t>Product Verification Specialists</w:t>
      </w:r>
    </w:p>
    <w:p>
      <w:pPr>
        <w:pStyle w:val="GotchaBody"/>
        <w:spacing w:after="100"/>
      </w:pPr>
      <w:r>
        <w:rPr>
          <w:rFonts w:ascii="Garamond" w:hAnsi="Garamond"/>
          <w:b w:val="0"/>
          <w:sz w:val="21"/>
        </w:rPr>
        <w:t>Echo Audio Producers</w:t>
      </w:r>
    </w:p>
    <w:p>
      <w:pPr>
        <w:pStyle w:val="GotchaBody"/>
        <w:spacing w:after="100"/>
      </w:pPr>
      <w:r>
        <w:rPr>
          <w:rFonts w:ascii="Garamond" w:hAnsi="Garamond"/>
          <w:b w:val="0"/>
          <w:sz w:val="21"/>
        </w:rPr>
        <w:t>Story Continuity Lead</w:t>
      </w:r>
    </w:p>
    <w:p>
      <w:pPr>
        <w:pStyle w:val="GotchaBody"/>
        <w:spacing w:after="100"/>
      </w:pPr>
      <w:r>
        <w:rPr>
          <w:rFonts w:ascii="Garamond" w:hAnsi="Garamond"/>
          <w:b w:val="0"/>
          <w:sz w:val="21"/>
        </w:rPr>
        <w:t>Live Event Coordinators</w:t>
      </w:r>
    </w:p>
    <w:p>
      <w:pPr>
        <w:pStyle w:val="GotchaBody"/>
        <w:spacing w:after="100"/>
      </w:pPr>
      <w:r>
        <w:rPr>
          <w:rFonts w:ascii="Garamond" w:hAnsi="Garamond"/>
          <w:b w:val="0"/>
          <w:sz w:val="21"/>
        </w:rPr>
        <w:t>Community Managers</w:t>
      </w:r>
    </w:p>
    <w:p>
      <w:pPr>
        <w:pStyle w:val="GotchaBody"/>
        <w:spacing w:after="100"/>
      </w:pPr>
      <w:r>
        <w:rPr>
          <w:rFonts w:ascii="Garamond" w:hAnsi="Garamond"/>
          <w:b w:val="0"/>
          <w:sz w:val="21"/>
        </w:rPr>
        <w:t>Player Support</w:t>
      </w:r>
    </w:p>
    <w:p>
      <w:pPr>
        <w:pStyle w:val="GotchaBody"/>
        <w:spacing w:after="100"/>
      </w:pPr>
      <w:r>
        <w:rPr>
          <w:rFonts w:ascii="Garamond" w:hAnsi="Garamond"/>
          <w:b w:val="0"/>
          <w:sz w:val="21"/>
        </w:rPr>
        <w:t>Every member of the Operations team contributes to the same objective:</w:t>
      </w:r>
    </w:p>
    <w:p>
      <w:pPr>
        <w:pStyle w:val="GotchaBody"/>
        <w:spacing w:after="100"/>
      </w:pPr>
      <w:r>
        <w:rPr>
          <w:rFonts w:ascii="Garamond" w:hAnsi="Garamond"/>
          <w:b w:val="0"/>
          <w:sz w:val="21"/>
        </w:rPr>
        <w:t>Creating unforgettable treasure hunts that restore lost history.</w:t>
      </w:r>
    </w:p>
    <w:p>
      <w:pPr>
        <w:pStyle w:val="GotchaBody"/>
        <w:spacing w:after="100"/>
      </w:pPr>
      <w:r>
        <w:rPr>
          <w:rFonts w:ascii="Garamond" w:hAnsi="Garamond"/>
          <w:b/>
          <w:sz w:val="21"/>
        </w:rPr>
        <w:t>Commercial &amp; Operations Non-Negotiables</w:t>
      </w:r>
    </w:p>
    <w:p>
      <w:pPr>
        <w:pStyle w:val="GotchaBody"/>
        <w:spacing w:after="100"/>
      </w:pPr>
      <w:r>
        <w:rPr>
          <w:rFonts w:ascii="Garamond" w:hAnsi="Garamond"/>
          <w:b/>
          <w:sz w:val="21"/>
        </w:rPr>
        <w:t>Commercial &amp; Operations Non-Negotiables</w:t>
      </w:r>
    </w:p>
    <w:p>
      <w:pPr>
        <w:pStyle w:val="GotchaBody"/>
        <w:spacing w:after="100"/>
      </w:pPr>
      <w:r>
        <w:rPr>
          <w:rFonts w:ascii="Garamond" w:hAnsi="Garamond"/>
          <w:b w:val="0"/>
          <w:sz w:val="21"/>
        </w:rPr>
        <w:t>Commercial value must never break the treasure-hunting fantasy.</w:t>
      </w:r>
    </w:p>
    <w:p>
      <w:pPr>
        <w:pStyle w:val="GotchaBody"/>
        <w:spacing w:after="100"/>
      </w:pPr>
      <w:r>
        <w:rPr>
          <w:rFonts w:ascii="Garamond" w:hAnsi="Garamond"/>
          <w:b w:val="0"/>
          <w:sz w:val="21"/>
        </w:rPr>
        <w:t>Story is the primary player reward.</w:t>
      </w:r>
    </w:p>
    <w:p>
      <w:pPr>
        <w:pStyle w:val="GotchaBody"/>
        <w:spacing w:after="100"/>
      </w:pPr>
      <w:r>
        <w:rPr>
          <w:rFonts w:ascii="Garamond" w:hAnsi="Garamond"/>
          <w:b w:val="0"/>
          <w:sz w:val="21"/>
        </w:rPr>
        <w:t>Every expedition is intentionally designed.</w:t>
      </w:r>
    </w:p>
    <w:p>
      <w:pPr>
        <w:pStyle w:val="GotchaBody"/>
        <w:spacing w:after="100"/>
      </w:pPr>
      <w:r>
        <w:rPr>
          <w:rFonts w:ascii="Garamond" w:hAnsi="Garamond"/>
          <w:b w:val="0"/>
          <w:sz w:val="21"/>
        </w:rPr>
        <w:t>Hunter immersion always outweighs operational convenience.</w:t>
      </w:r>
    </w:p>
    <w:p>
      <w:pPr>
        <w:pStyle w:val="GotchaBody"/>
        <w:spacing w:after="100"/>
      </w:pPr>
      <w:r>
        <w:rPr>
          <w:rFonts w:ascii="Garamond" w:hAnsi="Garamond"/>
          <w:b w:val="0"/>
          <w:sz w:val="21"/>
        </w:rPr>
        <w:t>Products must be reliable before becoming barcode echoes.</w:t>
      </w:r>
    </w:p>
    <w:p>
      <w:pPr>
        <w:pStyle w:val="GotchaBody"/>
        <w:spacing w:after="100"/>
      </w:pPr>
      <w:r>
        <w:rPr>
          <w:rFonts w:ascii="Garamond" w:hAnsi="Garamond"/>
          <w:b w:val="0"/>
          <w:sz w:val="21"/>
        </w:rPr>
        <w:t>Product and Archive engagement can be measured, but the framing must remain archival and story-first.</w:t>
      </w:r>
    </w:p>
    <w:p>
      <w:pPr>
        <w:pStyle w:val="GotchaBody"/>
        <w:spacing w:after="100"/>
      </w:pPr>
      <w:r>
        <w:rPr>
          <w:rFonts w:ascii="Garamond" w:hAnsi="Garamond"/>
          <w:b w:val="0"/>
          <w:sz w:val="21"/>
        </w:rPr>
        <w:t>No forced purchase is required in the MVP.</w:t>
      </w:r>
    </w:p>
    <w:p>
      <w:pPr>
        <w:pStyle w:val="GotchaBody"/>
        <w:spacing w:after="100"/>
      </w:pPr>
      <w:r>
        <w:rPr>
          <w:rFonts w:ascii="Garamond" w:hAnsi="Garamond"/>
          <w:b w:val="0"/>
          <w:sz w:val="21"/>
        </w:rPr>
        <w:t>No live prize system is required for the MVP.</w:t>
      </w:r>
    </w:p>
    <w:p>
      <w:pPr>
        <w:pStyle w:val="GotchaBody"/>
        <w:spacing w:after="100"/>
      </w:pPr>
      <w:r>
        <w:rPr>
          <w:rFonts w:ascii="Garamond" w:hAnsi="Garamond"/>
          <w:b w:val="0"/>
          <w:sz w:val="21"/>
        </w:rPr>
        <w:t>Hunts are validated before launch.</w:t>
      </w:r>
    </w:p>
    <w:p>
      <w:pPr>
        <w:pStyle w:val="GotchaBody"/>
        <w:spacing w:after="100"/>
      </w:pPr>
      <w:r>
        <w:rPr>
          <w:rFonts w:ascii="Garamond" w:hAnsi="Garamond"/>
          <w:b w:val="0"/>
          <w:sz w:val="21"/>
        </w:rPr>
        <w:t>The Archive is the authoritative source of truth.</w:t>
      </w:r>
    </w:p>
    <w:p>
      <w:pPr>
        <w:pStyle w:val="GotchaBody"/>
        <w:spacing w:after="100"/>
      </w:pPr>
      <w:r>
        <w:rPr>
          <w:rFonts w:ascii="Garamond" w:hAnsi="Garamond"/>
          <w:b w:val="0"/>
          <w:sz w:val="21"/>
        </w:rPr>
        <w:t>The world should always feel alive.</w:t>
      </w:r>
    </w:p>
    <w:p>
      <w:pPr>
        <w:pStyle w:val="GotchaBody"/>
        <w:spacing w:after="100"/>
      </w:pPr>
      <w:r>
        <w:rPr>
          <w:rFonts w:ascii="Garamond" w:hAnsi="Garamond"/>
          <w:b w:val="0"/>
          <w:sz w:val="21"/>
        </w:rPr>
        <w:t>New adventures should always be waiting.</w:t>
      </w:r>
    </w:p>
    <w:p ns2:paraId="6509B886" ns2:textId="56599DFB" w:rsidR="00AE1322" w:rsidRPr="009B2E00" w:rsidRDefault="00AE1322" w:rsidP="00D05653">
      <w:pPr>
        <w:pStyle w:val="GotchaHeader"/>
      </w:pPr>
      <w:bookmarkStart w:id="10" w:name="_Toc233828893"/>
      <w:r w:rsidRPr="009B2E00">
        <w:lastRenderedPageBreak/>
        <w:t>Chapt</w:t>
      </w:r>
      <w:r w:rsidRPr="00E16093">
        <w:t>er</w:t>
      </w:r>
      <w:r w:rsidRPr="009B2E00">
        <w:t xml:space="preserve"> 1</w:t>
      </w:r>
      <w:r w:rsidR="001534F0">
        <w:t>1</w:t>
      </w:r>
      <w:r w:rsidRPr="009B2E00">
        <w:t xml:space="preserve"> – Development Roadmap</w:t>
      </w:r>
      <w:bookmarkEnd w:id="10"/>
    </w:p>
    <w:p ns2:paraId="40F8EC82" ns2:textId="77777777" w:rsidR="00AE1322" w:rsidRPr="00D0130D" w:rsidRDefault="00AE1322" w:rsidP="00D05653">
      <w:pPr>
        <w:pStyle w:val="GotchaBody"/>
      </w:pPr>
      <w:r w:rsidRPr="00D0130D">
        <w:t>Design Principle</w:t>
      </w:r>
    </w:p>
    <w:p ns2:paraId="28960C6C" ns2:textId="77777777" w:rsidR="00AE1322" w:rsidRPr="009B2E00" w:rsidRDefault="00AE1322" w:rsidP="00D05653">
      <w:pPr>
        <w:pStyle w:val="GotchaBody"/>
        <w:rPr>
          <w:b w:val="0"/>
          <w:bCs/>
        </w:rPr>
      </w:pPr>
      <w:r w:rsidRPr="009B2E00">
        <w:rPr>
          <w:b w:val="0"/>
          <w:bCs/>
        </w:rPr>
        <w:t>Development should proceed by validating the core player experience one layer at a time.</w:t>
      </w:r>
    </w:p>
    <w:p ns2:paraId="1F6752DE" ns2:textId="77777777" w:rsidR="00AE1322" w:rsidRPr="009B2E00" w:rsidRDefault="00AE1322" w:rsidP="00D05653">
      <w:pPr>
        <w:pStyle w:val="GotchaBody"/>
        <w:rPr>
          <w:b w:val="0"/>
          <w:bCs/>
        </w:rPr>
      </w:pPr>
      <w:r w:rsidRPr="009B2E00">
        <w:rPr>
          <w:b w:val="0"/>
          <w:bCs/>
        </w:rPr>
        <w:t>Every milestone should answer a specific design question before additional complexity is introduced.</w:t>
      </w:r>
    </w:p>
    <w:p ns2:paraId="59E2DB00" ns2:textId="77777777" w:rsidR="00AE1322" w:rsidRPr="009B2E00" w:rsidRDefault="00AE1322" w:rsidP="00D05653">
      <w:pPr>
        <w:pStyle w:val="GotchaBody"/>
        <w:rPr>
          <w:b w:val="0"/>
          <w:bCs/>
        </w:rPr>
      </w:pPr>
      <w:r w:rsidRPr="009B2E00">
        <w:rPr>
          <w:b w:val="0"/>
          <w:bCs/>
        </w:rPr>
        <w:t>The objective is not to build the largest game possible.</w:t>
      </w:r>
    </w:p>
    <w:p ns2:paraId="6EF86C5C" ns2:textId="77777777" w:rsidR="00AE1322" w:rsidRPr="009B2E00" w:rsidRDefault="00AE1322" w:rsidP="00D05653">
      <w:pPr>
        <w:pStyle w:val="GotchaBody"/>
        <w:rPr>
          <w:b w:val="0"/>
          <w:bCs/>
        </w:rPr>
      </w:pPr>
      <w:r w:rsidRPr="009B2E00">
        <w:rPr>
          <w:b w:val="0"/>
          <w:bCs/>
        </w:rPr>
        <w:t>The objective is to build the smallest version that fully delivers the fantasy of becoming a modern treasure hunter.</w:t>
      </w:r>
    </w:p>
    <w:p ns2:paraId="4B61EBB3" ns2:textId="77777777" w:rsidR="00AE1322" w:rsidRPr="009B2E00" w:rsidRDefault="00AE1322" w:rsidP="00D05653">
      <w:pPr>
        <w:pStyle w:val="GotchaBody"/>
        <w:rPr>
          <w:b w:val="0"/>
          <w:bCs/>
        </w:rPr>
      </w:pPr>
      <w:r w:rsidRPr="009B2E00">
        <w:rPr>
          <w:b w:val="0"/>
          <w:bCs/>
        </w:rPr>
        <w:t>Features should only be added when they strengthen the core expedition loop.</w:t>
      </w:r>
    </w:p>
    <w:p ns2:paraId="069C099F" ns2:textId="77777777" w:rsidR="00AE1322" w:rsidRPr="009B2E00" w:rsidRDefault="00000000" w:rsidP="00D05653">
      <w:pPr>
        <w:pStyle w:val="GotchaBody"/>
        <w:rPr>
          <w:b w:val="0"/>
          <w:bCs/>
        </w:rPr>
      </w:pPr>
      <w:r>
        <w:rPr>
          <w:b w:val="0"/>
          <w:bCs/>
          <w:noProof/>
        </w:rPr>
        <w:pict ns2:anchorId="153C6412">
          <ns8:rect id="_x0000_i2081" style="width:0;height:1.5pt" ns9:hralign="center" ns9:hrstd="t" ns9:hr="t" fillcolor="#a0a0a0" stroked="f"/>
        </w:pict>
      </w:r>
    </w:p>
    <w:p ns2:paraId="2B29D934" ns2:textId="77777777" w:rsidR="00AE1322" w:rsidRPr="00D0130D" w:rsidRDefault="00AE1322" w:rsidP="00D05653">
      <w:pPr>
        <w:pStyle w:val="GotchaBody"/>
      </w:pPr>
      <w:r w:rsidRPr="00D0130D">
        <w:t>The North Star</w:t>
      </w:r>
    </w:p>
    <w:p ns2:paraId="7F7E5B74" ns2:textId="77777777" w:rsidR="00AE1322" w:rsidRPr="009B2E00" w:rsidRDefault="00AE1322" w:rsidP="00D05653">
      <w:pPr>
        <w:pStyle w:val="GotchaBody"/>
        <w:rPr>
          <w:b w:val="0"/>
          <w:bCs/>
        </w:rPr>
      </w:pPr>
      <w:r w:rsidRPr="009B2E00">
        <w:rPr>
          <w:b w:val="0"/>
          <w:bCs/>
        </w:rPr>
        <w:t>Every phase of development should answer one question:</w:t>
      </w:r>
    </w:p>
    <w:p ns2:paraId="2D8780DB" ns2:textId="77777777" w:rsidR="00AE1322" w:rsidRPr="00E66979" w:rsidRDefault="00AE1322" w:rsidP="00D05653">
      <w:pPr>
        <w:pStyle w:val="GotchaBody"/>
        <w:rPr>
          <w:b w:val="0"/>
          <w:bCs/>
          <w:i/>
          <w:iCs/>
        </w:rPr>
      </w:pPr>
      <w:r w:rsidRPr="00E66979">
        <w:rPr>
          <w:b w:val="0"/>
          <w:bCs/>
          <w:i/>
          <w:iCs/>
        </w:rPr>
        <w:t>"Does this make the player feel more like a treasure hunter?"</w:t>
      </w:r>
    </w:p>
    <w:p ns2:paraId="42671405" ns2:textId="77777777" w:rsidR="00AE1322" w:rsidRPr="009B2E00" w:rsidRDefault="00AE1322" w:rsidP="00D05653">
      <w:pPr>
        <w:pStyle w:val="GotchaBody"/>
        <w:rPr>
          <w:b w:val="0"/>
          <w:bCs/>
        </w:rPr>
      </w:pPr>
      <w:r w:rsidRPr="009B2E00">
        <w:rPr>
          <w:b w:val="0"/>
          <w:bCs/>
        </w:rPr>
        <w:t>If the answer is no, the feature should be redesigned, postponed, or removed.</w:t>
      </w:r>
    </w:p>
    <w:p ns2:paraId="0777E214" ns2:textId="77777777" w:rsidR="00AE1322" w:rsidRPr="009B2E00" w:rsidRDefault="00AE1322" w:rsidP="00D05653">
      <w:pPr>
        <w:pStyle w:val="GotchaBody"/>
        <w:rPr>
          <w:b w:val="0"/>
          <w:bCs/>
        </w:rPr>
      </w:pPr>
      <w:r w:rsidRPr="009B2E00">
        <w:rPr>
          <w:b w:val="0"/>
          <w:bCs/>
        </w:rPr>
        <w:t>The expedition loop must remain the center of the experience.</w:t>
      </w:r>
    </w:p>
    <w:p ns2:paraId="1D28E013" ns2:textId="77777777" w:rsidR="00AE1322" w:rsidRPr="009B2E00" w:rsidRDefault="00000000" w:rsidP="00D05653">
      <w:pPr>
        <w:pStyle w:val="GotchaBody"/>
        <w:rPr>
          <w:b w:val="0"/>
          <w:bCs/>
        </w:rPr>
      </w:pPr>
      <w:r>
        <w:rPr>
          <w:b w:val="0"/>
          <w:bCs/>
          <w:noProof/>
        </w:rPr>
        <w:pict ns2:anchorId="48D7BC90">
          <ns8:rect id="_x0000_i2082" style="width:0;height:1.5pt" ns9:hralign="center" ns9:hrstd="t" ns9:hr="t" fillcolor="#a0a0a0" stroked="f"/>
        </w:pict>
      </w:r>
    </w:p>
    <w:p>
      <w:pPr>
        <w:pStyle w:val="GotchaBody"/>
        <w:spacing w:after="100"/>
      </w:pPr>
      <w:r>
        <w:rPr>
          <w:b/>
          <w:rFonts w:ascii="Garamond" w:hAnsi="Garamond"/>
          <w:sz w:val="21"/>
        </w:rPr>
        <w:t xml:space="preserve">Near-Term Build Priority</w:t>
      </w:r>
    </w:p>
    <w:p>
      <w:pPr>
        <w:pStyle w:val="GotchaBody"/>
        <w:spacing w:after="100"/>
      </w:pPr>
      <w:r>
        <w:rPr>
          <w:rFonts w:ascii="Garamond" w:hAnsi="Garamond"/>
          <w:sz w:val="21"/>
        </w:rPr>
        <w:t xml:space="preserve">The next app milestone is the revised no-clue product flow: sequential ciphers, Archive reveal, Lens scanner gate, treasure reveal, Resonance Coin cataloging, and next-target unlock.</w:t>
      </w:r>
    </w:p>
    <w:p>
      <w:pPr>
        <w:pStyle w:val="GotchaBody"/>
        <w:spacing w:after="100"/>
      </w:pPr>
      <w:r>
        <w:rPr>
          <w:rFonts w:ascii="Garamond" w:hAnsi="Garamond"/>
          <w:sz w:val="21"/>
        </w:rPr>
        <w:t xml:space="preserve">The first beta-ready vertical slice can be one complete anomaly with five targets, then expand into the lighter three-location weekly structure once the loop feels strong.</w:t>
      </w:r>
    </w:p>
    <w:p>
      <w:pPr>
        <w:pStyle w:val="GotchaBody"/>
        <w:spacing w:after="100"/>
      </w:pPr>
      <w:r>
        <w:rPr>
          <w:b/>
          <w:rFonts w:ascii="Garamond" w:hAnsi="Garamond"/>
          <w:sz w:val="21"/>
        </w:rPr>
        <w:t xml:space="preserve">Phase 1 – Proof of Fun</w:t>
      </w:r>
    </w:p>
    <w:p>
      <w:pPr>
        <w:pStyle w:val="GotchaBody"/>
        <w:spacing w:after="100"/>
      </w:pPr>
      <w:r>
        <w:rPr>
          <w:b/>
          <w:rFonts w:ascii="Garamond" w:hAnsi="Garamond"/>
          <w:sz w:val="21"/>
        </w:rPr>
        <w:t xml:space="preserve">Goal</w:t>
      </w:r>
    </w:p>
    <w:p>
      <w:pPr>
        <w:pStyle w:val="GotchaBody"/>
        <w:spacing w:after="100"/>
      </w:pPr>
      <w:r>
        <w:rPr>
          <w:rFonts w:ascii="Garamond" w:hAnsi="Garamond"/>
          <w:sz w:val="21"/>
        </w:rPr>
        <w:t xml:space="preserve">Validate that the core expedition loop is genuinely enjoyable after the player has first felt the magic from home.</w:t>
      </w:r>
    </w:p>
    <w:p>
      <w:pPr>
        <w:pStyle w:val="GotchaBody"/>
        <w:spacing w:after="100"/>
      </w:pPr>
      <w:r>
        <w:rPr>
          <w:rFonts w:ascii="Garamond" w:hAnsi="Garamond"/>
          <w:sz w:val="21"/>
        </w:rPr>
        <w:t xml:space="preserve">This phase focuses entirely on gameplay.</w:t>
      </w:r>
    </w:p>
    <w:p>
      <w:pPr>
        <w:pStyle w:val="GotchaBody"/>
        <w:spacing w:after="100"/>
      </w:pPr>
      <w:r>
        <w:rPr>
          <w:rFonts w:ascii="Garamond" w:hAnsi="Garamond"/>
          <w:sz w:val="21"/>
        </w:rPr>
        <w:t xml:space="preserve">No economy.</w:t>
      </w:r>
    </w:p>
    <w:p>
      <w:pPr>
        <w:pStyle w:val="GotchaBody"/>
        <w:spacing w:after="100"/>
      </w:pPr>
      <w:r>
        <w:rPr>
          <w:rFonts w:ascii="Garamond" w:hAnsi="Garamond"/>
          <w:sz w:val="21"/>
        </w:rPr>
        <w:t xml:space="preserve">No multiplayer.</w:t>
      </w:r>
    </w:p>
    <w:p>
      <w:pPr>
        <w:pStyle w:val="GotchaBody"/>
        <w:spacing w:after="100"/>
      </w:pPr>
      <w:r>
        <w:rPr>
          <w:rFonts w:ascii="Garamond" w:hAnsi="Garamond"/>
          <w:sz w:val="21"/>
        </w:rPr>
        <w:t xml:space="preserve">No live events.</w:t>
      </w:r>
    </w:p>
    <w:p>
      <w:pPr>
        <w:pStyle w:val="GotchaBody"/>
        <w:spacing w:after="100"/>
      </w:pPr>
      <w:r>
        <w:rPr>
          <w:rFonts w:ascii="Garamond" w:hAnsi="Garamond"/>
          <w:sz w:val="21"/>
        </w:rPr>
        <w:t xml:space="preserve">No monetization.</w:t>
      </w:r>
    </w:p>
    <w:p>
      <w:pPr>
        <w:pStyle w:val="GotchaBody"/>
        <w:spacing w:after="100"/>
      </w:pPr>
      <w:r>
        <w:rPr>
          <w:rFonts w:ascii="Garamond" w:hAnsi="Garamond"/>
          <w:sz w:val="21"/>
        </w:rPr>
        <w:t xml:space="preserve">The objective is to determine whether the combination of:</w:t>
      </w:r>
    </w:p>
    <w:p>
      <w:pPr>
        <w:pStyle w:val="GotchaBody"/>
        <w:spacing w:after="100"/>
      </w:pPr>
      <w:r>
        <w:rPr>
          <w:rFonts w:ascii="Garamond" w:hAnsi="Garamond"/>
          <w:sz w:val="21"/>
        </w:rPr>
        <w:t xml:space="preserve">Curator Demonstration.</w:t>
      </w:r>
    </w:p>
    <w:p>
      <w:pPr>
        <w:pStyle w:val="GotchaBody"/>
        <w:spacing w:after="100"/>
      </w:pPr>
      <w:r>
        <w:rPr>
          <w:rFonts w:ascii="Garamond" w:hAnsi="Garamond"/>
          <w:sz w:val="21"/>
        </w:rPr>
        <w:t xml:space="preserve">Cipher.</w:t>
      </w:r>
    </w:p>
    <w:p>
      <w:pPr>
        <w:pStyle w:val="GotchaBody"/>
        <w:spacing w:after="100"/>
      </w:pPr>
      <w:r>
        <w:rPr>
          <w:rFonts w:ascii="Garamond" w:hAnsi="Garamond"/>
          <w:sz w:val="21"/>
        </w:rPr>
        <w:t xml:space="preserve">Archive identification.</w:t>
      </w:r>
    </w:p>
    <w:p>
      <w:pPr>
        <w:pStyle w:val="GotchaBody"/>
        <w:spacing w:after="100"/>
      </w:pPr>
      <w:r>
        <w:rPr>
          <w:rFonts w:ascii="Garamond" w:hAnsi="Garamond"/>
          <w:sz w:val="21"/>
        </w:rPr>
        <w:t xml:space="preserve">Product barcode echo confirmation.</w:t>
      </w:r>
    </w:p>
    <w:p>
      <w:pPr>
        <w:pStyle w:val="GotchaBody"/>
        <w:spacing w:after="100"/>
      </w:pPr>
      <w:r>
        <w:rPr>
          <w:rFonts w:ascii="Garamond" w:hAnsi="Garamond"/>
          <w:sz w:val="21"/>
        </w:rPr>
        <w:t xml:space="preserve">Treasure reveal.</w:t>
      </w:r>
    </w:p>
    <w:p>
      <w:pPr>
        <w:pStyle w:val="GotchaBody"/>
        <w:spacing w:after="100"/>
      </w:pPr>
      <w:r>
        <w:rPr>
          <w:rFonts w:ascii="Garamond" w:hAnsi="Garamond"/>
          <w:sz w:val="21"/>
        </w:rPr>
        <w:t xml:space="preserve">Resonance Coin recovery.</w:t>
      </w:r>
    </w:p>
    <w:p>
      <w:pPr>
        <w:pStyle w:val="GotchaBody"/>
        <w:spacing w:after="100"/>
      </w:pPr>
      <w:r>
        <w:rPr>
          <w:rFonts w:ascii="Garamond" w:hAnsi="Garamond"/>
          <w:sz w:val="21"/>
        </w:rPr>
        <w:t xml:space="preserve">Echo Signature assembly.</w:t>
      </w:r>
    </w:p>
    <w:p>
      <w:pPr>
        <w:pStyle w:val="GotchaBody"/>
        <w:spacing w:after="100"/>
      </w:pPr>
      <w:r>
        <w:rPr>
          <w:rFonts w:ascii="Garamond" w:hAnsi="Garamond"/>
          <w:sz w:val="21"/>
        </w:rPr>
        <w:t xml:space="preserve">Field travel after the hook.</w:t>
      </w:r>
    </w:p>
    <w:p>
      <w:pPr>
        <w:pStyle w:val="GotchaBody"/>
        <w:spacing w:after="100"/>
      </w:pPr>
      <w:r>
        <w:rPr>
          <w:rFonts w:ascii="Garamond" w:hAnsi="Garamond"/>
          <w:sz w:val="21"/>
        </w:rPr>
        <w:t xml:space="preserve">creates a satisfying experience.</w:t>
      </w:r>
    </w:p>
    <w:p>
      <w:pPr>
        <w:pStyle w:val="GotchaBody"/>
        <w:spacing w:after="100"/>
      </w:pPr>
      <w:r>
        <w:rPr>
          <w:b/>
          <w:rFonts w:ascii="Garamond" w:hAnsi="Garamond"/>
          <w:sz w:val="21"/>
        </w:rPr>
        <w:t xml:space="preserve">Features</w:t>
      </w:r>
    </w:p>
    <w:p>
      <w:pPr>
        <w:pStyle w:val="GotchaBody"/>
        <w:spacing w:after="100"/>
      </w:pPr>
      <w:r>
        <w:rPr>
          <w:rFonts w:ascii="Garamond" w:hAnsi="Garamond"/>
          <w:sz w:val="21"/>
        </w:rPr>
        <w:t xml:space="preserve">Curator introduction.</w:t>
      </w:r>
    </w:p>
    <w:p>
      <w:pPr>
        <w:pStyle w:val="GotchaBody"/>
        <w:spacing w:after="100"/>
      </w:pPr>
      <w:r>
        <w:rPr>
          <w:rFonts w:ascii="Garamond" w:hAnsi="Garamond"/>
          <w:sz w:val="21"/>
        </w:rPr>
        <w:t xml:space="preserve">No-travel Curator Demonstration with five known barcode echo matches.</w:t>
      </w:r>
    </w:p>
    <w:p>
      <w:pPr>
        <w:pStyle w:val="GotchaBody"/>
        <w:spacing w:after="100"/>
      </w:pPr>
      <w:r>
        <w:rPr>
          <w:rFonts w:ascii="Garamond" w:hAnsi="Garamond"/>
          <w:sz w:val="21"/>
        </w:rPr>
        <w:t xml:space="preserve">First Echo word: "Help."</w:t>
      </w:r>
    </w:p>
    <w:p>
      <w:pPr>
        <w:pStyle w:val="GotchaBody"/>
        <w:spacing w:after="100"/>
      </w:pPr>
      <w:r>
        <w:rPr>
          <w:rFonts w:ascii="Garamond" w:hAnsi="Garamond"/>
          <w:sz w:val="21"/>
        </w:rPr>
        <w:t xml:space="preserve">Two Week 0 field anomalies.</w:t>
      </w:r>
    </w:p>
    <w:p>
      <w:pPr>
        <w:pStyle w:val="GotchaBody"/>
        <w:spacing w:after="100"/>
      </w:pPr>
      <w:r>
        <w:rPr>
          <w:rFonts w:ascii="Garamond" w:hAnsi="Garamond"/>
          <w:sz w:val="21"/>
        </w:rPr>
        <w:t xml:space="preserve">Field Echo words: "Please" and "Us."</w:t>
      </w:r>
    </w:p>
    <w:p>
      <w:pPr>
        <w:pStyle w:val="GotchaBody"/>
        <w:spacing w:after="100"/>
      </w:pPr>
      <w:r>
        <w:rPr>
          <w:rFonts w:ascii="Garamond" w:hAnsi="Garamond"/>
          <w:sz w:val="21"/>
        </w:rPr>
        <w:t xml:space="preserve">Archive reconstruction of the Week 0 phrase: "Please help us."</w:t>
      </w:r>
    </w:p>
    <w:p>
      <w:pPr>
        <w:pStyle w:val="GotchaBody"/>
        <w:spacing w:after="100"/>
      </w:pPr>
      <w:r>
        <w:rPr>
          <w:rFonts w:ascii="Garamond" w:hAnsi="Garamond"/>
          <w:sz w:val="21"/>
        </w:rPr>
        <w:t xml:space="preserve">Resonance Map.</w:t>
      </w:r>
    </w:p>
    <w:p>
      <w:pPr>
        <w:pStyle w:val="GotchaBody"/>
        <w:spacing w:after="100"/>
      </w:pPr>
      <w:r>
        <w:rPr>
          <w:rFonts w:ascii="Garamond" w:hAnsi="Garamond"/>
          <w:sz w:val="21"/>
        </w:rPr>
        <w:t xml:space="preserve">Navigate button for field anomalies.</w:t>
      </w:r>
    </w:p>
    <w:p>
      <w:pPr>
        <w:pStyle w:val="GotchaBody"/>
        <w:spacing w:after="100"/>
      </w:pPr>
      <w:r>
        <w:rPr>
          <w:rFonts w:ascii="Garamond" w:hAnsi="Garamond"/>
          <w:sz w:val="21"/>
        </w:rPr>
        <w:t xml:space="preserve">Goetchae Lens.</w:t>
      </w:r>
    </w:p>
    <w:p>
      <w:pPr>
        <w:pStyle w:val="GotchaBody"/>
        <w:spacing w:after="100"/>
      </w:pPr>
      <w:r>
        <w:rPr>
          <w:rFonts w:ascii="Garamond" w:hAnsi="Garamond"/>
          <w:sz w:val="21"/>
        </w:rPr>
        <w:t xml:space="preserve">Glyph cipher.</w:t>
      </w:r>
    </w:p>
    <w:p>
      <w:pPr>
        <w:pStyle w:val="GotchaBody"/>
        <w:spacing w:after="100"/>
      </w:pPr>
      <w:r>
        <w:rPr>
          <w:rFonts w:ascii="Garamond" w:hAnsi="Garamond"/>
          <w:sz w:val="21"/>
        </w:rPr>
        <w:t xml:space="preserve">Curator's Archive.</w:t>
      </w:r>
    </w:p>
    <w:p>
      <w:pPr>
        <w:pStyle w:val="GotchaBody"/>
        <w:spacing w:after="100"/>
      </w:pPr>
      <w:r>
        <w:rPr>
          <w:rFonts w:ascii="Garamond" w:hAnsi="Garamond"/>
          <w:sz w:val="21"/>
        </w:rPr>
        <w:t xml:space="preserve">Static UPC database.</w:t>
      </w:r>
    </w:p>
    <w:p>
      <w:pPr>
        <w:pStyle w:val="GotchaBody"/>
        <w:spacing w:after="100"/>
      </w:pPr>
      <w:r>
        <w:rPr>
          <w:rFonts w:ascii="Garamond" w:hAnsi="Garamond"/>
          <w:sz w:val="21"/>
        </w:rPr>
        <w:t xml:space="preserve">Barcode verification.</w:t>
      </w:r>
    </w:p>
    <w:p>
      <w:pPr>
        <w:pStyle w:val="GotchaBody"/>
        <w:spacing w:after="100"/>
      </w:pPr>
      <w:r>
        <w:rPr>
          <w:rFonts w:ascii="Garamond" w:hAnsi="Garamond"/>
          <w:sz w:val="21"/>
        </w:rPr>
        <w:t xml:space="preserve">Treasure reveal.</w:t>
      </w:r>
    </w:p>
    <w:p>
      <w:pPr>
        <w:pStyle w:val="GotchaBody"/>
        <w:spacing w:after="100"/>
      </w:pPr>
      <w:r>
        <w:rPr>
          <w:rFonts w:ascii="Garamond" w:hAnsi="Garamond"/>
          <w:sz w:val="21"/>
        </w:rPr>
        <w:t xml:space="preserve">Resonance Coin / Echo Band cataloging.</w:t>
      </w:r>
    </w:p>
    <w:p>
      <w:pPr>
        <w:pStyle w:val="GotchaBody"/>
        <w:spacing w:after="100"/>
      </w:pPr>
      <w:r>
        <w:rPr>
          <w:rFonts w:ascii="Garamond" w:hAnsi="Garamond"/>
          <w:sz w:val="21"/>
        </w:rPr>
        <w:t xml:space="preserve">Basic Personal Resonance.</w:t>
      </w:r>
    </w:p>
    <w:p>
      <w:pPr>
        <w:pStyle w:val="GotchaBody"/>
        <w:spacing w:after="100"/>
      </w:pPr>
      <w:r>
        <w:rPr>
          <w:b/>
          <w:rFonts w:ascii="Garamond" w:hAnsi="Garamond"/>
          <w:sz w:val="21"/>
        </w:rPr>
        <w:t xml:space="preserve">Success Criteria</w:t>
      </w:r>
    </w:p>
    <w:p>
      <w:pPr>
        <w:pStyle w:val="GotchaBody"/>
        <w:spacing w:after="100"/>
      </w:pPr>
      <w:r>
        <w:rPr>
          <w:rFonts w:ascii="Garamond" w:hAnsi="Garamond"/>
          <w:sz w:val="21"/>
        </w:rPr>
        <w:t xml:space="preserve">Players understand the Lens before being asked to travel.</w:t>
      </w:r>
    </w:p>
    <w:p>
      <w:pPr>
        <w:pStyle w:val="GotchaBody"/>
        <w:spacing w:after="100"/>
      </w:pPr>
      <w:r>
        <w:rPr>
          <w:rFonts w:ascii="Garamond" w:hAnsi="Garamond"/>
          <w:sz w:val="21"/>
        </w:rPr>
        <w:t xml:space="preserve">Players enjoy solving the cipher and confirming barcode echoes.</w:t>
      </w:r>
    </w:p>
    <w:p>
      <w:pPr>
        <w:pStyle w:val="GotchaBody"/>
        <w:spacing w:after="100"/>
      </w:pPr>
      <w:r>
        <w:rPr>
          <w:rFonts w:ascii="Garamond" w:hAnsi="Garamond"/>
          <w:sz w:val="21"/>
        </w:rPr>
        <w:t xml:space="preserve">Players smile during treasure revelation.</w:t>
      </w:r>
    </w:p>
    <w:p>
      <w:pPr>
        <w:pStyle w:val="GotchaBody"/>
        <w:spacing w:after="100"/>
      </w:pPr>
      <w:r>
        <w:rPr>
          <w:rFonts w:ascii="Garamond" w:hAnsi="Garamond"/>
          <w:sz w:val="21"/>
        </w:rPr>
        <w:t xml:space="preserve">Players become curious about the Resonance Coins.</w:t>
      </w:r>
    </w:p>
    <w:p>
      <w:pPr>
        <w:pStyle w:val="GotchaBody"/>
        <w:spacing w:after="100"/>
      </w:pPr>
      <w:r>
        <w:rPr>
          <w:rFonts w:ascii="Garamond" w:hAnsi="Garamond"/>
          <w:sz w:val="21"/>
        </w:rPr>
        <w:t xml:space="preserve">Players feel the first "Help" Echo creates a reason to continue.</w:t>
      </w:r>
    </w:p>
    <w:p>
      <w:pPr>
        <w:pStyle w:val="GotchaBody"/>
        <w:spacing w:after="100"/>
      </w:pPr>
      <w:r>
        <w:rPr>
          <w:rFonts w:ascii="Garamond" w:hAnsi="Garamond"/>
          <w:sz w:val="21"/>
        </w:rPr>
        <w:t xml:space="preserve">Players willingly open the map to pursue the remaining anomalies.</w:t>
      </w:r>
    </w:p>
    <w:p>
      <w:pPr>
        <w:pStyle w:val="GotchaBody"/>
        <w:spacing w:after="100"/>
      </w:pPr>
      <w:r>
        <w:rPr>
          <w:rFonts w:ascii="Garamond" w:hAnsi="Garamond"/>
          <w:sz w:val="21"/>
        </w:rPr>
        <w:t xml:space="preserve">Players ask:</w:t>
      </w:r>
    </w:p>
    <w:p>
      <w:pPr>
        <w:pStyle w:val="GotchaBody"/>
        <w:spacing w:after="100"/>
      </w:pPr>
      <w:r>
        <w:rPr>
          <w:rFonts w:ascii="Garamond" w:hAnsi="Garamond"/>
          <w:sz w:val="21"/>
        </w:rPr>
        <w:t xml:space="preserve">"Where do I go next?"</w:t>
      </w:r>
    </w:p>
    <w:p ns2:paraId="0DDF75F2" ns2:textId="77777777" w:rsidR="00AE1322" w:rsidRPr="00D0130D" w:rsidRDefault="00AE1322" w:rsidP="00D05653">
      <w:pPr>
        <w:pStyle w:val="GotchaBody"/>
      </w:pPr>
      <w:r w:rsidRPr="00D0130D">
        <w:t>Phase 2 – Core Progression</w:t>
      </w:r>
    </w:p>
    <w:p>
      <w:pPr>
        <w:pStyle w:val="GotchaBody"/>
        <w:spacing w:after="100"/>
      </w:pPr>
      <w:r>
        <w:rPr>
          <w:rFonts w:ascii="Garamond" w:hAnsi="Garamond"/>
          <w:b/>
          <w:sz w:val="21"/>
        </w:rPr>
        <w:t>Phase 2 – Core Progression</w:t>
      </w:r>
    </w:p>
    <w:p>
      <w:pPr>
        <w:pStyle w:val="GotchaBody"/>
        <w:spacing w:after="100"/>
      </w:pPr>
      <w:r>
        <w:rPr>
          <w:rFonts w:ascii="Garamond" w:hAnsi="Garamond"/>
          <w:b/>
          <w:sz w:val="21"/>
        </w:rPr>
        <w:t>Goal</w:t>
      </w:r>
    </w:p>
    <w:p>
      <w:pPr>
        <w:pStyle w:val="GotchaBody"/>
        <w:spacing w:after="100"/>
      </w:pPr>
      <w:r>
        <w:rPr>
          <w:rFonts w:ascii="Garamond" w:hAnsi="Garamond"/>
          <w:b w:val="0"/>
          <w:sz w:val="21"/>
        </w:rPr>
        <w:t>Determine whether long-term progression motivates continued play.</w:t>
      </w:r>
    </w:p>
    <w:p>
      <w:pPr>
        <w:pStyle w:val="GotchaBody"/>
        <w:spacing w:after="100"/>
      </w:pPr>
      <w:r>
        <w:rPr>
          <w:rFonts w:ascii="Garamond" w:hAnsi="Garamond"/>
          <w:b/>
          <w:sz w:val="21"/>
        </w:rPr>
        <w:t>Features</w:t>
      </w:r>
    </w:p>
    <w:p>
      <w:pPr>
        <w:pStyle w:val="GotchaBody"/>
        <w:spacing w:after="100"/>
      </w:pPr>
      <w:r>
        <w:rPr>
          <w:rFonts w:ascii="Garamond" w:hAnsi="Garamond"/>
          <w:b w:val="0"/>
          <w:sz w:val="21"/>
        </w:rPr>
        <w:t>Multiple weekly resonance anomalies.</w:t>
      </w:r>
    </w:p>
    <w:p>
      <w:pPr>
        <w:pStyle w:val="GotchaBody"/>
        <w:spacing w:after="100"/>
      </w:pPr>
      <w:r>
        <w:rPr>
          <w:rFonts w:ascii="Garamond" w:hAnsi="Garamond"/>
          <w:b w:val="0"/>
          <w:sz w:val="21"/>
        </w:rPr>
        <w:t>Personal Resonance progression.</w:t>
      </w:r>
    </w:p>
    <w:p>
      <w:pPr>
        <w:pStyle w:val="GotchaBody"/>
        <w:spacing w:after="100"/>
      </w:pPr>
      <w:r>
        <w:rPr>
          <w:rFonts w:ascii="Garamond" w:hAnsi="Garamond"/>
          <w:b w:val="0"/>
          <w:sz w:val="21"/>
        </w:rPr>
        <w:t>Limited automatic glyph resonance.</w:t>
      </w:r>
    </w:p>
    <w:p>
      <w:pPr>
        <w:pStyle w:val="GotchaBody"/>
        <w:spacing w:after="100"/>
      </w:pPr>
      <w:r>
        <w:rPr>
          <w:rFonts w:ascii="Garamond" w:hAnsi="Garamond"/>
          <w:b w:val="0"/>
          <w:sz w:val="21"/>
        </w:rPr>
        <w:t>Treasure collection.</w:t>
      </w:r>
    </w:p>
    <w:p>
      <w:pPr>
        <w:pStyle w:val="GotchaBody"/>
        <w:spacing w:after="100"/>
      </w:pPr>
      <w:r>
        <w:rPr>
          <w:rFonts w:ascii="Garamond" w:hAnsi="Garamond"/>
          <w:b w:val="0"/>
          <w:sz w:val="21"/>
        </w:rPr>
        <w:t>Resonance Coin drawers.</w:t>
      </w:r>
    </w:p>
    <w:p>
      <w:pPr>
        <w:pStyle w:val="GotchaBody"/>
        <w:spacing w:after="100"/>
      </w:pPr>
      <w:r>
        <w:rPr>
          <w:rFonts w:ascii="Garamond" w:hAnsi="Garamond"/>
          <w:b w:val="0"/>
          <w:sz w:val="21"/>
        </w:rPr>
        <w:t>Echo Signature assembly.</w:t>
      </w:r>
    </w:p>
    <w:p>
      <w:pPr>
        <w:pStyle w:val="GotchaBody"/>
        <w:spacing w:after="100"/>
      </w:pPr>
      <w:r>
        <w:rPr>
          <w:rFonts w:ascii="Garamond" w:hAnsi="Garamond"/>
          <w:b w:val="0"/>
          <w:sz w:val="21"/>
        </w:rPr>
        <w:t>Ancient Tablets.</w:t>
      </w:r>
    </w:p>
    <w:p>
      <w:pPr>
        <w:pStyle w:val="GotchaBody"/>
        <w:spacing w:after="100"/>
      </w:pPr>
      <w:r>
        <w:rPr>
          <w:rFonts w:ascii="Garamond" w:hAnsi="Garamond"/>
          <w:b w:val="0"/>
          <w:sz w:val="21"/>
        </w:rPr>
        <w:t>Collection display.</w:t>
      </w:r>
    </w:p>
    <w:p>
      <w:pPr>
        <w:pStyle w:val="GotchaBody"/>
        <w:spacing w:after="100"/>
      </w:pPr>
      <w:r>
        <w:rPr>
          <w:rFonts w:ascii="Garamond" w:hAnsi="Garamond"/>
          <w:b w:val="0"/>
          <w:sz w:val="21"/>
        </w:rPr>
        <w:t>Expanded Archive.</w:t>
      </w:r>
    </w:p>
    <w:p>
      <w:pPr>
        <w:pStyle w:val="GotchaBody"/>
        <w:spacing w:after="100"/>
      </w:pPr>
      <w:r>
        <w:rPr>
          <w:rFonts w:ascii="Garamond" w:hAnsi="Garamond"/>
          <w:b w:val="0"/>
          <w:sz w:val="21"/>
        </w:rPr>
        <w:t>Basic player statistics.</w:t>
      </w:r>
    </w:p>
    <w:p>
      <w:pPr>
        <w:pStyle w:val="GotchaBody"/>
        <w:spacing w:after="100"/>
      </w:pPr>
      <w:r>
        <w:rPr>
          <w:rFonts w:ascii="Garamond" w:hAnsi="Garamond"/>
          <w:b w:val="0"/>
          <w:sz w:val="21"/>
        </w:rPr>
        <w:t>Improved treasure animations.</w:t>
      </w:r>
    </w:p>
    <w:p>
      <w:pPr>
        <w:pStyle w:val="GotchaBody"/>
        <w:spacing w:after="100"/>
      </w:pPr>
      <w:r>
        <w:rPr>
          <w:rFonts w:ascii="Garamond" w:hAnsi="Garamond"/>
          <w:b/>
          <w:sz w:val="21"/>
        </w:rPr>
        <w:t>Success Criteria</w:t>
      </w:r>
    </w:p>
    <w:p>
      <w:pPr>
        <w:pStyle w:val="GotchaBody"/>
        <w:spacing w:after="100"/>
      </w:pPr>
      <w:r>
        <w:rPr>
          <w:rFonts w:ascii="Garamond" w:hAnsi="Garamond"/>
          <w:b w:val="0"/>
          <w:sz w:val="21"/>
        </w:rPr>
        <w:t>Players return repeatedly.</w:t>
      </w:r>
    </w:p>
    <w:p>
      <w:pPr>
        <w:pStyle w:val="GotchaBody"/>
        <w:spacing w:after="100"/>
      </w:pPr>
      <w:r>
        <w:rPr>
          <w:rFonts w:ascii="Garamond" w:hAnsi="Garamond"/>
          <w:b w:val="0"/>
          <w:sz w:val="21"/>
        </w:rPr>
        <w:t>Players notice progression.</w:t>
      </w:r>
    </w:p>
    <w:p>
      <w:pPr>
        <w:pStyle w:val="GotchaBody"/>
        <w:spacing w:after="100"/>
      </w:pPr>
      <w:r>
        <w:rPr>
          <w:rFonts w:ascii="Garamond" w:hAnsi="Garamond"/>
          <w:b w:val="0"/>
          <w:sz w:val="21"/>
        </w:rPr>
        <w:t>The Lens feels increasingly personal.</w:t>
      </w:r>
    </w:p>
    <w:p>
      <w:pPr>
        <w:pStyle w:val="GotchaBody"/>
        <w:spacing w:after="100"/>
      </w:pPr>
      <w:r>
        <w:rPr>
          <w:rFonts w:ascii="Garamond" w:hAnsi="Garamond"/>
          <w:b w:val="0"/>
          <w:sz w:val="21"/>
        </w:rPr>
        <w:t>The Archive feels more valuable after each discovery.</w:t>
      </w:r>
    </w:p>
    <w:p>
      <w:pPr>
        <w:pStyle w:val="GotchaBody"/>
        <w:spacing w:after="100"/>
      </w:pPr>
      <w:r>
        <w:rPr>
          <w:rFonts w:ascii="Garamond" w:hAnsi="Garamond"/>
          <w:b w:val="0"/>
          <w:sz w:val="21"/>
        </w:rPr>
        <w:t>Players begin forming habits around weekly expeditions.</w:t>
      </w:r>
    </w:p>
    <w:p ns2:paraId="4AD9EAEC" ns2:textId="77777777" w:rsidR="00AE1322" w:rsidRPr="00D0130D" w:rsidRDefault="00AE1322" w:rsidP="00D05653">
      <w:pPr>
        <w:pStyle w:val="GotchaBody"/>
      </w:pPr>
      <w:r w:rsidRPr="00D0130D">
        <w:t>Phase 3 – Community Systems</w:t>
      </w:r>
    </w:p>
    <w:p ns2:paraId="25162CD6" ns2:textId="77777777" w:rsidR="00AE1322" w:rsidRPr="009B2E00" w:rsidRDefault="00AE1322" w:rsidP="00D05653">
      <w:pPr>
        <w:pStyle w:val="GotchaBody"/>
        <w:rPr>
          <w:b w:val="0"/>
          <w:bCs/>
        </w:rPr>
      </w:pPr>
      <w:r w:rsidRPr="009B2E00">
        <w:rPr>
          <w:b w:val="0"/>
          <w:bCs/>
        </w:rPr>
        <w:t>Goal</w:t>
      </w:r>
    </w:p>
    <w:p ns2:paraId="5EC2E40F" ns2:textId="77777777" w:rsidR="00AE1322" w:rsidRPr="009B2E00" w:rsidRDefault="00AE1322" w:rsidP="00D05653">
      <w:pPr>
        <w:pStyle w:val="GotchaBody"/>
        <w:rPr>
          <w:b w:val="0"/>
          <w:bCs/>
        </w:rPr>
      </w:pPr>
      <w:r w:rsidRPr="009B2E00">
        <w:rPr>
          <w:b w:val="0"/>
          <w:bCs/>
        </w:rPr>
        <w:t>Create anticipation beyond individual play.</w:t>
      </w:r>
    </w:p>
    <w:p ns2:paraId="75B3F6E0" ns2:textId="77777777" w:rsidR="00AE1322" w:rsidRPr="009B2E00" w:rsidRDefault="00000000" w:rsidP="00D05653">
      <w:pPr>
        <w:pStyle w:val="GotchaBody"/>
        <w:rPr>
          <w:b w:val="0"/>
          <w:bCs/>
        </w:rPr>
      </w:pPr>
      <w:r>
        <w:rPr>
          <w:b w:val="0"/>
          <w:bCs/>
          <w:noProof/>
        </w:rPr>
        <w:pict ns2:anchorId="041EA320">
          <ns8:rect id="_x0000_i2089" style="width:0;height:1.5pt" ns9:hralign="center" ns9:hrstd="t" ns9:hr="t" fillcolor="#a0a0a0" stroked="f"/>
        </w:pict>
      </w:r>
    </w:p>
    <w:p ns2:paraId="1412F101" ns2:textId="77777777" w:rsidR="00AE1322" w:rsidRPr="00D0130D" w:rsidRDefault="00AE1322" w:rsidP="00D05653">
      <w:pPr>
        <w:pStyle w:val="GotchaBody"/>
      </w:pPr>
      <w:r w:rsidRPr="00D0130D">
        <w:t>Features</w:t>
      </w:r>
    </w:p>
    <w:p ns2:paraId="35B47022" ns2:textId="77777777" w:rsidR="00AE1322" w:rsidRPr="009B2E00" w:rsidRDefault="00AE1322" w:rsidP="00D05653">
      <w:pPr>
        <w:pStyle w:val="GotchaBody"/>
        <w:rPr>
          <w:b w:val="0"/>
          <w:bCs/>
        </w:rPr>
      </w:pPr>
      <w:r w:rsidRPr="009B2E00">
        <w:rPr>
          <w:b w:val="0"/>
          <w:bCs/>
        </w:rPr>
        <w:t>Community Resonance.</w:t>
      </w:r>
    </w:p>
    <w:p ns2:paraId="663E87BD" ns2:textId="77777777" w:rsidR="00AE1322" w:rsidRPr="009B2E00" w:rsidRDefault="00AE1322" w:rsidP="00D05653">
      <w:pPr>
        <w:pStyle w:val="GotchaBody"/>
        <w:rPr>
          <w:b w:val="0"/>
          <w:bCs/>
        </w:rPr>
      </w:pPr>
      <w:r w:rsidRPr="009B2E00">
        <w:rPr>
          <w:b w:val="0"/>
          <w:bCs/>
        </w:rPr>
        <w:t>Seasonal progression.</w:t>
      </w:r>
    </w:p>
    <w:p ns2:paraId="07EA5121" ns2:textId="77777777" w:rsidR="00AE1322" w:rsidRPr="009B2E00" w:rsidRDefault="00AE1322" w:rsidP="00D05653">
      <w:pPr>
        <w:pStyle w:val="GotchaBody"/>
        <w:rPr>
          <w:b w:val="0"/>
          <w:bCs/>
        </w:rPr>
      </w:pPr>
      <w:r w:rsidRPr="009B2E00">
        <w:rPr>
          <w:b w:val="0"/>
          <w:bCs/>
        </w:rPr>
        <w:t>Global milestones.</w:t>
      </w:r>
    </w:p>
    <w:p ns2:paraId="43370EF1" ns2:textId="77777777" w:rsidR="00AE1322" w:rsidRPr="009B2E00" w:rsidRDefault="00AE1322" w:rsidP="00D05653">
      <w:pPr>
        <w:pStyle w:val="GotchaBody"/>
        <w:rPr>
          <w:b w:val="0"/>
          <w:bCs/>
        </w:rPr>
      </w:pPr>
      <w:r w:rsidRPr="009B2E00">
        <w:rPr>
          <w:b w:val="0"/>
          <w:bCs/>
        </w:rPr>
        <w:t>World events.</w:t>
      </w:r>
    </w:p>
    <w:p ns2:paraId="324516FB" ns2:textId="77777777" w:rsidR="00AE1322" w:rsidRPr="009B2E00" w:rsidRDefault="00AE1322" w:rsidP="00D05653">
      <w:pPr>
        <w:pStyle w:val="GotchaBody"/>
        <w:rPr>
          <w:b w:val="0"/>
          <w:bCs/>
        </w:rPr>
      </w:pPr>
      <w:r w:rsidRPr="009B2E00">
        <w:rPr>
          <w:b w:val="0"/>
          <w:bCs/>
        </w:rPr>
        <w:t>Community statistics.</w:t>
      </w:r>
    </w:p>
    <w:p ns2:paraId="1F8F7673" ns2:textId="77777777" w:rsidR="00AE1322" w:rsidRPr="009B2E00" w:rsidRDefault="00AE1322" w:rsidP="00D05653">
      <w:pPr>
        <w:pStyle w:val="GotchaBody"/>
        <w:rPr>
          <w:b w:val="0"/>
          <w:bCs/>
        </w:rPr>
      </w:pPr>
      <w:r w:rsidRPr="009B2E00">
        <w:rPr>
          <w:b w:val="0"/>
          <w:bCs/>
        </w:rPr>
        <w:t>Season reset.</w:t>
      </w:r>
    </w:p>
    <w:p ns2:paraId="5DBFD665" ns2:textId="77777777" w:rsidR="00AE1322" w:rsidRPr="009B2E00" w:rsidRDefault="00AE1322" w:rsidP="00D05653">
      <w:pPr>
        <w:pStyle w:val="GotchaBody"/>
        <w:rPr>
          <w:b w:val="0"/>
          <w:bCs/>
        </w:rPr>
      </w:pPr>
      <w:r w:rsidRPr="009B2E00">
        <w:rPr>
          <w:b w:val="0"/>
          <w:bCs/>
        </w:rPr>
        <w:t>Major expedition unlocks.</w:t>
      </w:r>
    </w:p>
    <w:p ns2:paraId="2390B882" ns2:textId="77777777" w:rsidR="00AE1322" w:rsidRPr="009B2E00" w:rsidRDefault="00000000" w:rsidP="00D05653">
      <w:pPr>
        <w:pStyle w:val="GotchaBody"/>
        <w:rPr>
          <w:b w:val="0"/>
          <w:bCs/>
        </w:rPr>
      </w:pPr>
      <w:r>
        <w:rPr>
          <w:b w:val="0"/>
          <w:bCs/>
          <w:noProof/>
        </w:rPr>
        <w:pict ns2:anchorId="2664A611">
          <ns8:rect id="_x0000_i2090" style="width:0;height:1.5pt" ns9:hralign="center" ns9:hrstd="t" ns9:hr="t" fillcolor="#a0a0a0" stroked="f"/>
        </w:pict>
      </w:r>
    </w:p>
    <w:p ns2:paraId="02032893" ns2:textId="77777777" w:rsidR="00AE1322" w:rsidRPr="00D0130D" w:rsidRDefault="00AE1322" w:rsidP="00D05653">
      <w:pPr>
        <w:pStyle w:val="GotchaBody"/>
      </w:pPr>
      <w:r w:rsidRPr="00D0130D">
        <w:t>Success Criteria</w:t>
      </w:r>
    </w:p>
    <w:p ns2:paraId="4E383E9B" ns2:textId="77777777" w:rsidR="00AE1322" w:rsidRPr="009B2E00" w:rsidRDefault="00AE1322" w:rsidP="00D05653">
      <w:pPr>
        <w:pStyle w:val="GotchaBody"/>
        <w:rPr>
          <w:b w:val="0"/>
          <w:bCs/>
        </w:rPr>
      </w:pPr>
      <w:r w:rsidRPr="009B2E00">
        <w:rPr>
          <w:b w:val="0"/>
          <w:bCs/>
        </w:rPr>
        <w:t>Players care about community progress.</w:t>
      </w:r>
    </w:p>
    <w:p ns2:paraId="5EC6AAC8" ns2:textId="77777777" w:rsidR="00AE1322" w:rsidRPr="009B2E00" w:rsidRDefault="00AE1322" w:rsidP="00D05653">
      <w:pPr>
        <w:pStyle w:val="GotchaBody"/>
        <w:rPr>
          <w:b w:val="0"/>
          <w:bCs/>
        </w:rPr>
      </w:pPr>
      <w:r w:rsidRPr="009B2E00">
        <w:rPr>
          <w:b w:val="0"/>
          <w:bCs/>
        </w:rPr>
        <w:lastRenderedPageBreak/>
        <w:t>Community events generate excitement.</w:t>
      </w:r>
    </w:p>
    <w:p ns2:paraId="0692AFC6" ns2:textId="77777777" w:rsidR="00AE1322" w:rsidRPr="009B2E00" w:rsidRDefault="00AE1322" w:rsidP="00D05653">
      <w:pPr>
        <w:pStyle w:val="GotchaBody"/>
        <w:rPr>
          <w:b w:val="0"/>
          <w:bCs/>
        </w:rPr>
      </w:pPr>
      <w:r w:rsidRPr="009B2E00">
        <w:rPr>
          <w:b w:val="0"/>
          <w:bCs/>
        </w:rPr>
        <w:t>Players discuss upcoming milestones.</w:t>
      </w:r>
    </w:p>
    <w:p ns2:paraId="446DEEBC" ns2:textId="77777777" w:rsidR="00AE1322" w:rsidRPr="009B2E00" w:rsidRDefault="00AE1322" w:rsidP="00D05653">
      <w:pPr>
        <w:pStyle w:val="GotchaBody"/>
        <w:rPr>
          <w:b w:val="0"/>
          <w:bCs/>
        </w:rPr>
      </w:pPr>
      <w:r w:rsidRPr="009B2E00">
        <w:rPr>
          <w:b w:val="0"/>
          <w:bCs/>
        </w:rPr>
        <w:t>Players feel part of something larger.</w:t>
      </w:r>
    </w:p>
    <w:p ns2:paraId="486C77CA" ns2:textId="77777777" w:rsidR="00AE1322" w:rsidRPr="009B2E00" w:rsidRDefault="00000000" w:rsidP="00D05653">
      <w:pPr>
        <w:pStyle w:val="GotchaBody"/>
        <w:rPr>
          <w:b w:val="0"/>
          <w:bCs/>
        </w:rPr>
      </w:pPr>
      <w:r>
        <w:rPr>
          <w:b w:val="0"/>
          <w:bCs/>
          <w:noProof/>
        </w:rPr>
        <w:pict ns2:anchorId="7E43B0CA">
          <ns8:rect id="_x0000_i2091" style="width:0;height:1.5pt" ns9:hralign="center" ns9:hrstd="t" ns9:hr="t" fillcolor="#a0a0a0" stroked="f"/>
        </w:pict>
      </w:r>
    </w:p>
    <w:p ns2:paraId="043C63E4" ns2:textId="77777777" w:rsidR="00AE1322" w:rsidRPr="00D0130D" w:rsidRDefault="00AE1322" w:rsidP="00D05653">
      <w:pPr>
        <w:pStyle w:val="GotchaBody"/>
      </w:pPr>
      <w:r w:rsidRPr="00D0130D">
        <w:t>Phase 4 – Live Operations</w:t>
      </w:r>
    </w:p>
    <w:p ns2:paraId="1BD0DDB3" ns2:textId="77777777" w:rsidR="00AE1322" w:rsidRPr="009B2E00" w:rsidRDefault="00AE1322" w:rsidP="00D05653">
      <w:pPr>
        <w:pStyle w:val="GotchaBody"/>
        <w:rPr>
          <w:b w:val="0"/>
          <w:bCs/>
        </w:rPr>
      </w:pPr>
      <w:r w:rsidRPr="009B2E00">
        <w:rPr>
          <w:b w:val="0"/>
          <w:bCs/>
        </w:rPr>
        <w:t>Goal</w:t>
      </w:r>
    </w:p>
    <w:p ns2:paraId="36D5D486" ns2:textId="77777777" w:rsidR="00AE1322" w:rsidRPr="009B2E00" w:rsidRDefault="00AE1322" w:rsidP="00D05653">
      <w:pPr>
        <w:pStyle w:val="GotchaBody"/>
        <w:rPr>
          <w:b w:val="0"/>
          <w:bCs/>
        </w:rPr>
      </w:pPr>
      <w:r w:rsidRPr="009B2E00">
        <w:rPr>
          <w:b w:val="0"/>
          <w:bCs/>
        </w:rPr>
        <w:t>Transform Gotcha! into a continuously evolving platform.</w:t>
      </w:r>
    </w:p>
    <w:p ns2:paraId="4446F0DF" ns2:textId="77777777" w:rsidR="00AE1322" w:rsidRPr="009B2E00" w:rsidRDefault="00000000" w:rsidP="00D05653">
      <w:pPr>
        <w:pStyle w:val="GotchaBody"/>
        <w:rPr>
          <w:b w:val="0"/>
          <w:bCs/>
        </w:rPr>
      </w:pPr>
      <w:r>
        <w:rPr>
          <w:b w:val="0"/>
          <w:bCs/>
          <w:noProof/>
        </w:rPr>
        <w:pict ns2:anchorId="05E234B1">
          <ns8:rect id="_x0000_i2092" style="width:0;height:1.5pt" ns9:hralign="center" ns9:hrstd="t" ns9:hr="t" fillcolor="#a0a0a0" stroked="f"/>
        </w:pict>
      </w:r>
    </w:p>
    <w:p ns2:paraId="70936CD5" ns2:textId="77777777" w:rsidR="00AE1322" w:rsidRPr="00D0130D" w:rsidRDefault="00AE1322" w:rsidP="00D05653">
      <w:pPr>
        <w:pStyle w:val="GotchaBody"/>
      </w:pPr>
      <w:r w:rsidRPr="00D0130D">
        <w:t>Features</w:t>
      </w:r>
    </w:p>
    <w:p ns2:paraId="62C30EB4" ns2:textId="77777777" w:rsidR="00AE1322" w:rsidRPr="009B2E00" w:rsidRDefault="00AE1322" w:rsidP="00D05653">
      <w:pPr>
        <w:pStyle w:val="GotchaBody"/>
        <w:rPr>
          <w:b w:val="0"/>
          <w:bCs/>
        </w:rPr>
      </w:pPr>
      <w:r w:rsidRPr="009B2E00">
        <w:rPr>
          <w:b w:val="0"/>
          <w:bCs/>
        </w:rPr>
        <w:t>Seasonal expeditions.</w:t>
      </w:r>
    </w:p>
    <w:p ns2:paraId="7017FBCF" ns2:textId="77777777" w:rsidR="00AE1322" w:rsidRPr="009B2E00" w:rsidRDefault="00AE1322" w:rsidP="00D05653">
      <w:pPr>
        <w:pStyle w:val="GotchaBody"/>
        <w:rPr>
          <w:b w:val="0"/>
          <w:bCs/>
        </w:rPr>
      </w:pPr>
      <w:r w:rsidRPr="009B2E00">
        <w:rPr>
          <w:b w:val="0"/>
          <w:bCs/>
        </w:rPr>
        <w:t>Story chapters.</w:t>
      </w:r>
    </w:p>
    <w:p ns2:paraId="63242E08" ns2:textId="77777777" w:rsidR="00AE1322" w:rsidRPr="009B2E00" w:rsidRDefault="00AE1322" w:rsidP="00D05653">
      <w:pPr>
        <w:pStyle w:val="GotchaBody"/>
        <w:rPr>
          <w:b w:val="0"/>
          <w:bCs/>
        </w:rPr>
      </w:pPr>
      <w:r w:rsidRPr="009B2E00">
        <w:rPr>
          <w:b w:val="0"/>
          <w:bCs/>
        </w:rPr>
        <w:t>Limited-time artifact collections.</w:t>
      </w:r>
    </w:p>
    <w:p ns2:paraId="7E06D03B" ns2:textId="77777777" w:rsidR="00AE1322" w:rsidRPr="009B2E00" w:rsidRDefault="00AE1322" w:rsidP="00D05653">
      <w:pPr>
        <w:pStyle w:val="GotchaBody"/>
        <w:rPr>
          <w:b w:val="0"/>
          <w:bCs/>
        </w:rPr>
      </w:pPr>
      <w:r w:rsidRPr="009B2E00">
        <w:rPr>
          <w:b w:val="0"/>
          <w:bCs/>
        </w:rPr>
        <w:t>Holiday events.</w:t>
      </w:r>
    </w:p>
    <w:p ns2:paraId="666F53C7" ns2:textId="77777777" w:rsidR="00AE1322" w:rsidRPr="009B2E00" w:rsidRDefault="00AE1322" w:rsidP="00D05653">
      <w:pPr>
        <w:pStyle w:val="GotchaBody"/>
        <w:rPr>
          <w:b w:val="0"/>
          <w:bCs/>
        </w:rPr>
      </w:pPr>
      <w:r w:rsidRPr="009B2E00">
        <w:rPr>
          <w:b w:val="0"/>
          <w:bCs/>
        </w:rPr>
        <w:t>Regional expeditions.</w:t>
      </w:r>
    </w:p>
    <w:p ns2:paraId="57EDEC4F" ns2:textId="77777777" w:rsidR="00AE1322" w:rsidRPr="009B2E00" w:rsidRDefault="00AE1322" w:rsidP="00D05653">
      <w:pPr>
        <w:pStyle w:val="GotchaBody"/>
        <w:rPr>
          <w:b w:val="0"/>
          <w:bCs/>
        </w:rPr>
      </w:pPr>
      <w:r w:rsidRPr="009B2E00">
        <w:rPr>
          <w:b w:val="0"/>
          <w:bCs/>
        </w:rPr>
        <w:t>Brand partnerships.</w:t>
      </w:r>
    </w:p>
    <w:p ns2:paraId="5D8F6592" ns2:textId="77777777" w:rsidR="00AE1322" w:rsidRPr="009B2E00" w:rsidRDefault="00AE1322" w:rsidP="00D05653">
      <w:pPr>
        <w:pStyle w:val="GotchaBody"/>
        <w:rPr>
          <w:b w:val="0"/>
          <w:bCs/>
        </w:rPr>
      </w:pPr>
      <w:r w:rsidRPr="009B2E00">
        <w:rPr>
          <w:b w:val="0"/>
          <w:bCs/>
        </w:rPr>
        <w:t>New treasure sets.</w:t>
      </w:r>
    </w:p>
    <w:p ns2:paraId="613867D5" ns2:textId="77777777" w:rsidR="00AE1322" w:rsidRPr="009B2E00" w:rsidRDefault="00AE1322" w:rsidP="00D05653">
      <w:pPr>
        <w:pStyle w:val="GotchaBody"/>
        <w:rPr>
          <w:b w:val="0"/>
          <w:bCs/>
        </w:rPr>
      </w:pPr>
      <w:r w:rsidRPr="009B2E00">
        <w:rPr>
          <w:b w:val="0"/>
          <w:bCs/>
        </w:rPr>
        <w:t>Rotating themes.</w:t>
      </w:r>
    </w:p>
    <w:p ns2:paraId="4BF42F65" ns2:textId="77777777" w:rsidR="00AE1322" w:rsidRPr="009B2E00" w:rsidRDefault="00000000" w:rsidP="00D05653">
      <w:pPr>
        <w:pStyle w:val="GotchaBody"/>
        <w:rPr>
          <w:b w:val="0"/>
          <w:bCs/>
        </w:rPr>
      </w:pPr>
      <w:r>
        <w:rPr>
          <w:b w:val="0"/>
          <w:bCs/>
          <w:noProof/>
        </w:rPr>
        <w:pict ns2:anchorId="520C0ECA">
          <ns8:rect id="_x0000_i2093" style="width:0;height:1.5pt" ns9:hralign="center" ns9:hrstd="t" ns9:hr="t" fillcolor="#a0a0a0" stroked="f"/>
        </w:pict>
      </w:r>
    </w:p>
    <w:p ns2:paraId="71CB076F" ns2:textId="77777777" w:rsidR="00AE1322" w:rsidRPr="00D0130D" w:rsidRDefault="00AE1322" w:rsidP="00D05653">
      <w:pPr>
        <w:pStyle w:val="GotchaBody"/>
      </w:pPr>
      <w:r w:rsidRPr="00D0130D">
        <w:t>Success Criteria</w:t>
      </w:r>
    </w:p>
    <w:p ns2:paraId="14E9340C" ns2:textId="77777777" w:rsidR="00AE1322" w:rsidRPr="009B2E00" w:rsidRDefault="00AE1322" w:rsidP="00D05653">
      <w:pPr>
        <w:pStyle w:val="GotchaBody"/>
        <w:rPr>
          <w:b w:val="0"/>
          <w:bCs/>
        </w:rPr>
      </w:pPr>
      <w:r w:rsidRPr="009B2E00">
        <w:rPr>
          <w:b w:val="0"/>
          <w:bCs/>
        </w:rPr>
        <w:t>Players remain engaged across multiple seasons.</w:t>
      </w:r>
    </w:p>
    <w:p ns2:paraId="517E7A9D" ns2:textId="77777777" w:rsidR="00AE1322" w:rsidRPr="009B2E00" w:rsidRDefault="00AE1322" w:rsidP="00D05653">
      <w:pPr>
        <w:pStyle w:val="GotchaBody"/>
        <w:rPr>
          <w:b w:val="0"/>
          <w:bCs/>
        </w:rPr>
      </w:pPr>
      <w:r w:rsidRPr="009B2E00">
        <w:rPr>
          <w:b w:val="0"/>
          <w:bCs/>
        </w:rPr>
        <w:t>Story continues evolving.</w:t>
      </w:r>
    </w:p>
    <w:p ns2:paraId="7C32B318" ns2:textId="77777777" w:rsidR="00AE1322" w:rsidRPr="009B2E00" w:rsidRDefault="00AE1322" w:rsidP="00D05653">
      <w:pPr>
        <w:pStyle w:val="GotchaBody"/>
        <w:rPr>
          <w:b w:val="0"/>
          <w:bCs/>
        </w:rPr>
      </w:pPr>
      <w:r w:rsidRPr="009B2E00">
        <w:rPr>
          <w:b w:val="0"/>
          <w:bCs/>
        </w:rPr>
        <w:t>Returning players always discover something new.</w:t>
      </w:r>
    </w:p>
    <w:p ns2:paraId="400DACA9" ns2:textId="77777777" w:rsidR="00AE1322" w:rsidRPr="009B2E00" w:rsidRDefault="00000000" w:rsidP="00D05653">
      <w:pPr>
        <w:pStyle w:val="GotchaBody"/>
        <w:rPr>
          <w:b w:val="0"/>
          <w:bCs/>
        </w:rPr>
      </w:pPr>
      <w:r>
        <w:rPr>
          <w:b w:val="0"/>
          <w:bCs/>
          <w:noProof/>
        </w:rPr>
        <w:pict ns2:anchorId="33A046D5">
          <ns8:rect id="_x0000_i2094" style="width:0;height:1.5pt" ns9:hralign="center" ns9:hrstd="t" ns9:hr="t" fillcolor="#a0a0a0" stroked="f"/>
        </w:pict>
      </w:r>
    </w:p>
    <w:p ns2:paraId="67A59C7E" ns2:textId="77777777" w:rsidR="00AE1322" w:rsidRPr="00D0130D" w:rsidRDefault="00AE1322" w:rsidP="00D05653">
      <w:pPr>
        <w:pStyle w:val="GotchaBody"/>
      </w:pPr>
      <w:r w:rsidRPr="00D0130D">
        <w:lastRenderedPageBreak/>
        <w:t>Phase 5 – Platform Expansion</w:t>
      </w:r>
    </w:p>
    <w:p ns2:paraId="57718A74" ns2:textId="77777777" w:rsidR="00AE1322" w:rsidRPr="009B2E00" w:rsidRDefault="00AE1322" w:rsidP="00D05653">
      <w:pPr>
        <w:pStyle w:val="GotchaBody"/>
        <w:rPr>
          <w:b w:val="0"/>
          <w:bCs/>
        </w:rPr>
      </w:pPr>
      <w:r w:rsidRPr="009B2E00">
        <w:rPr>
          <w:b w:val="0"/>
          <w:bCs/>
        </w:rPr>
        <w:t>Goal</w:t>
      </w:r>
    </w:p>
    <w:p ns2:paraId="39D96792" ns2:textId="77777777" w:rsidR="00AE1322" w:rsidRPr="009B2E00" w:rsidRDefault="00AE1322" w:rsidP="00D05653">
      <w:pPr>
        <w:pStyle w:val="GotchaBody"/>
        <w:rPr>
          <w:b w:val="0"/>
          <w:bCs/>
        </w:rPr>
      </w:pPr>
      <w:r w:rsidRPr="009B2E00">
        <w:rPr>
          <w:b w:val="0"/>
          <w:bCs/>
        </w:rPr>
        <w:t>Expand beyond the initial market while preserving the core experience.</w:t>
      </w:r>
    </w:p>
    <w:p ns2:paraId="6467274D" ns2:textId="77777777" w:rsidR="00AE1322" w:rsidRPr="009B2E00" w:rsidRDefault="00000000" w:rsidP="00D05653">
      <w:pPr>
        <w:pStyle w:val="GotchaBody"/>
        <w:rPr>
          <w:b w:val="0"/>
          <w:bCs/>
        </w:rPr>
      </w:pPr>
      <w:r>
        <w:rPr>
          <w:b w:val="0"/>
          <w:bCs/>
          <w:noProof/>
        </w:rPr>
        <w:pict ns2:anchorId="26CA1EFD">
          <ns8:rect id="_x0000_i2095" style="width:0;height:1.5pt" ns9:hralign="center" ns9:hrstd="t" ns9:hr="t" fillcolor="#a0a0a0" stroked="f"/>
        </w:pict>
      </w:r>
    </w:p>
    <w:p ns2:paraId="645B97F3" ns2:textId="77777777" w:rsidR="00AE1322" w:rsidRPr="00D0130D" w:rsidRDefault="00AE1322" w:rsidP="00D05653">
      <w:pPr>
        <w:pStyle w:val="GotchaBody"/>
      </w:pPr>
      <w:r w:rsidRPr="00D0130D">
        <w:t>Potential Features</w:t>
      </w:r>
    </w:p>
    <w:p ns2:paraId="28E14375" ns2:textId="77777777" w:rsidR="00AE1322" w:rsidRPr="009B2E00" w:rsidRDefault="00AE1322" w:rsidP="00D05653">
      <w:pPr>
        <w:pStyle w:val="GotchaBody"/>
        <w:rPr>
          <w:b w:val="0"/>
          <w:bCs/>
        </w:rPr>
      </w:pPr>
      <w:r w:rsidRPr="009B2E00">
        <w:rPr>
          <w:b w:val="0"/>
          <w:bCs/>
        </w:rPr>
        <w:t>Native mobile applications.</w:t>
      </w:r>
    </w:p>
    <w:p ns2:paraId="64E5B4D8" ns2:textId="77777777" w:rsidR="00AE1322" w:rsidRPr="009B2E00" w:rsidRDefault="00AE1322" w:rsidP="00D05653">
      <w:pPr>
        <w:pStyle w:val="GotchaBody"/>
        <w:rPr>
          <w:b w:val="0"/>
          <w:bCs/>
        </w:rPr>
      </w:pPr>
      <w:r w:rsidRPr="009B2E00">
        <w:rPr>
          <w:b w:val="0"/>
          <w:bCs/>
        </w:rPr>
        <w:t>International expansion.</w:t>
      </w:r>
    </w:p>
    <w:p ns2:paraId="5B57BE66" ns2:textId="77777777" w:rsidR="00AE1322" w:rsidRPr="009B2E00" w:rsidRDefault="00AE1322" w:rsidP="00D05653">
      <w:pPr>
        <w:pStyle w:val="GotchaBody"/>
        <w:rPr>
          <w:b w:val="0"/>
          <w:bCs/>
        </w:rPr>
      </w:pPr>
      <w:r w:rsidRPr="009B2E00">
        <w:rPr>
          <w:b w:val="0"/>
          <w:bCs/>
        </w:rPr>
        <w:t>Additional languages.</w:t>
      </w:r>
    </w:p>
    <w:p ns2:paraId="50303987" ns2:textId="77777777" w:rsidR="00AE1322" w:rsidRPr="009B2E00" w:rsidRDefault="00AE1322" w:rsidP="00D05653">
      <w:pPr>
        <w:pStyle w:val="GotchaBody"/>
        <w:rPr>
          <w:b w:val="0"/>
          <w:bCs/>
        </w:rPr>
      </w:pPr>
      <w:r w:rsidRPr="009B2E00">
        <w:rPr>
          <w:b w:val="0"/>
          <w:bCs/>
        </w:rPr>
        <w:t>Expanded retailer network.</w:t>
      </w:r>
    </w:p>
    <w:p ns2:paraId="651BCE27" ns2:textId="77777777" w:rsidR="00AE1322" w:rsidRPr="009B2E00" w:rsidRDefault="00AE1322" w:rsidP="00D05653">
      <w:pPr>
        <w:pStyle w:val="GotchaBody"/>
        <w:rPr>
          <w:b w:val="0"/>
          <w:bCs/>
        </w:rPr>
      </w:pPr>
      <w:r w:rsidRPr="009B2E00">
        <w:rPr>
          <w:b w:val="0"/>
          <w:bCs/>
        </w:rPr>
        <w:t>Premium collectibles.</w:t>
      </w:r>
    </w:p>
    <w:p ns2:paraId="76C08D66" ns2:textId="77777777" w:rsidR="00AE1322" w:rsidRPr="009B2E00" w:rsidRDefault="00AE1322" w:rsidP="00D05653">
      <w:pPr>
        <w:pStyle w:val="GotchaBody"/>
        <w:rPr>
          <w:b w:val="0"/>
          <w:bCs/>
        </w:rPr>
      </w:pPr>
      <w:r w:rsidRPr="009B2E00">
        <w:rPr>
          <w:b w:val="0"/>
          <w:bCs/>
        </w:rPr>
        <w:t>Special events.</w:t>
      </w:r>
    </w:p>
    <w:p ns2:paraId="53FD7D16" ns2:textId="77777777" w:rsidR="00AE1322" w:rsidRPr="009B2E00" w:rsidRDefault="00AE1322" w:rsidP="00D05653">
      <w:pPr>
        <w:pStyle w:val="GotchaBody"/>
        <w:rPr>
          <w:b w:val="0"/>
          <w:bCs/>
        </w:rPr>
      </w:pPr>
      <w:r w:rsidRPr="009B2E00">
        <w:rPr>
          <w:b w:val="0"/>
          <w:bCs/>
        </w:rPr>
        <w:t>Large-scale community expeditions.</w:t>
      </w:r>
    </w:p>
    <w:p ns2:paraId="3EB498B9" ns2:textId="77777777" w:rsidR="00AE1322" w:rsidRPr="009B2E00" w:rsidRDefault="00AE1322" w:rsidP="00D05653">
      <w:pPr>
        <w:pStyle w:val="GotchaBody"/>
        <w:rPr>
          <w:b w:val="0"/>
          <w:bCs/>
        </w:rPr>
      </w:pPr>
      <w:r w:rsidRPr="009B2E00">
        <w:rPr>
          <w:b w:val="0"/>
          <w:bCs/>
        </w:rPr>
        <w:t>Future wearable integrations.</w:t>
      </w:r>
    </w:p>
    <w:p ns2:paraId="3153C1FB" ns2:textId="77777777" w:rsidR="00AE1322" w:rsidRPr="009B2E00" w:rsidRDefault="00000000" w:rsidP="00D05653">
      <w:pPr>
        <w:pStyle w:val="GotchaBody"/>
        <w:rPr>
          <w:b w:val="0"/>
          <w:bCs/>
        </w:rPr>
      </w:pPr>
      <w:r>
        <w:rPr>
          <w:b w:val="0"/>
          <w:bCs/>
          <w:noProof/>
        </w:rPr>
        <w:pict ns2:anchorId="33139FEF">
          <ns8:rect id="_x0000_i2096" style="width:0;height:1.5pt" ns9:hralign="center" ns9:hrstd="t" ns9:hr="t" fillcolor="#a0a0a0" stroked="f"/>
        </w:pict>
      </w:r>
    </w:p>
    <w:p>
      <w:pPr>
        <w:pStyle w:val="GotchaBody"/>
        <w:spacing w:after="100"/>
      </w:pPr>
      <w:r>
        <w:rPr>
          <w:b/>
          <w:rFonts w:ascii="Garamond" w:hAnsi="Garamond"/>
          <w:sz w:val="21"/>
        </w:rPr>
        <w:t xml:space="preserve">Technical Milestones</w:t>
      </w:r>
    </w:p>
    <w:p>
      <w:pPr>
        <w:pStyle w:val="GotchaBody"/>
        <w:spacing w:after="100"/>
      </w:pPr>
      <w:r>
        <w:rPr>
          <w:b/>
          <w:rFonts w:ascii="Garamond" w:hAnsi="Garamond"/>
          <w:sz w:val="21"/>
        </w:rPr>
        <w:t xml:space="preserve">Prototype</w:t>
      </w:r>
    </w:p>
    <w:p>
      <w:pPr>
        <w:pStyle w:val="GotchaBody"/>
        <w:spacing w:after="100"/>
      </w:pPr>
      <w:r>
        <w:rPr>
          <w:rFonts w:ascii="Garamond" w:hAnsi="Garamond"/>
          <w:sz w:val="21"/>
        </w:rPr>
        <w:t xml:space="preserve">Single-player web application.</w:t>
      </w:r>
    </w:p>
    <w:p>
      <w:pPr>
        <w:pStyle w:val="GotchaBody"/>
        <w:spacing w:after="100"/>
      </w:pPr>
      <w:r>
        <w:rPr>
          <w:rFonts w:ascii="Garamond" w:hAnsi="Garamond"/>
          <w:sz w:val="21"/>
        </w:rPr>
        <w:t xml:space="preserve">Static product database.</w:t>
      </w:r>
    </w:p>
    <w:p>
      <w:pPr>
        <w:pStyle w:val="GotchaBody"/>
        <w:spacing w:after="100"/>
      </w:pPr>
      <w:r>
        <w:rPr>
          <w:rFonts w:ascii="Garamond" w:hAnsi="Garamond"/>
          <w:sz w:val="21"/>
        </w:rPr>
        <w:t xml:space="preserve">Manual expedition generation.</w:t>
      </w:r>
    </w:p>
    <w:p>
      <w:pPr>
        <w:pStyle w:val="GotchaBody"/>
        <w:spacing w:after="100"/>
      </w:pPr>
      <w:r>
        <w:rPr>
          <w:rFonts w:ascii="Garamond" w:hAnsi="Garamond"/>
          <w:sz w:val="21"/>
        </w:rPr>
        <w:t xml:space="preserve">Basic authentication.</w:t>
      </w:r>
    </w:p>
    <w:p>
      <w:pPr>
        <w:pStyle w:val="GotchaBody"/>
        <w:spacing w:after="100"/>
      </w:pPr>
      <w:r>
        <w:rPr>
          <w:rFonts w:ascii="Garamond" w:hAnsi="Garamond"/>
          <w:sz w:val="21"/>
        </w:rPr>
        <w:t xml:space="preserve">Simple treasure reveal.</w:t>
      </w:r>
    </w:p>
    <w:p>
      <w:pPr>
        <w:pStyle w:val="GotchaBody"/>
        <w:spacing w:after="100"/>
      </w:pPr>
      <w:r>
        <w:rPr>
          <w:rFonts w:ascii="Garamond" w:hAnsi="Garamond"/>
          <w:sz w:val="21"/>
        </w:rPr>
        <w:t xml:space="preserve">Resonance Coin records.</w:t>
      </w:r>
    </w:p>
    <w:p>
      <w:pPr>
        <w:pStyle w:val="GotchaBody"/>
        <w:spacing w:after="100"/>
      </w:pPr>
      <w:r>
        <w:rPr>
          <w:rFonts w:ascii="Garamond" w:hAnsi="Garamond"/>
          <w:sz w:val="21"/>
        </w:rPr>
        <w:t xml:space="preserve">Curator Demonstration mode with five preloaded barcode echo matches.</w:t>
      </w:r>
    </w:p>
    <w:p>
      <w:pPr>
        <w:pStyle w:val="GotchaBody"/>
        <w:spacing w:after="100"/>
      </w:pPr>
      <w:r>
        <w:rPr>
          <w:b/>
          <w:rFonts w:ascii="Garamond" w:hAnsi="Garamond"/>
          <w:sz w:val="21"/>
        </w:rPr>
        <w:t xml:space="preserve">Alpha</w:t>
      </w:r>
    </w:p>
    <w:p>
      <w:pPr>
        <w:pStyle w:val="GotchaBody"/>
        <w:spacing w:after="100"/>
      </w:pPr>
      <w:r>
        <w:rPr>
          <w:rFonts w:ascii="Garamond" w:hAnsi="Garamond"/>
          <w:sz w:val="21"/>
        </w:rPr>
        <w:t xml:space="preserve">Week 0: Boise Expedition with one no-travel demonstration and two field anomalies.</w:t>
      </w:r>
    </w:p>
    <w:p>
      <w:pPr>
        <w:pStyle w:val="GotchaBody"/>
        <w:spacing w:after="100"/>
      </w:pPr>
      <w:r>
        <w:rPr>
          <w:rFonts w:ascii="Garamond" w:hAnsi="Garamond"/>
          <w:sz w:val="21"/>
        </w:rPr>
        <w:t xml:space="preserve">Fifteen total treasure targets across the demonstration and field anomalies.</w:t>
      </w:r>
    </w:p>
    <w:p>
      <w:pPr>
        <w:pStyle w:val="GotchaBody"/>
        <w:spacing w:after="100"/>
      </w:pPr>
      <w:r>
        <w:rPr>
          <w:rFonts w:ascii="Garamond" w:hAnsi="Garamond"/>
          <w:sz w:val="21"/>
        </w:rPr>
        <w:t xml:space="preserve">Cloud database.</w:t>
      </w:r>
    </w:p>
    <w:p>
      <w:pPr>
        <w:pStyle w:val="GotchaBody"/>
        <w:spacing w:after="100"/>
      </w:pPr>
      <w:r>
        <w:rPr>
          <w:rFonts w:ascii="Garamond" w:hAnsi="Garamond"/>
          <w:sz w:val="21"/>
        </w:rPr>
        <w:t xml:space="preserve">Player accounts.</w:t>
      </w:r>
    </w:p>
    <w:p>
      <w:pPr>
        <w:pStyle w:val="GotchaBody"/>
        <w:spacing w:after="100"/>
      </w:pPr>
      <w:r>
        <w:rPr>
          <w:rFonts w:ascii="Garamond" w:hAnsi="Garamond"/>
          <w:sz w:val="21"/>
        </w:rPr>
        <w:t xml:space="preserve">Persistent Personal Resonance.</w:t>
      </w:r>
    </w:p>
    <w:p>
      <w:pPr>
        <w:pStyle w:val="GotchaBody"/>
        <w:spacing w:after="100"/>
      </w:pPr>
      <w:r>
        <w:rPr>
          <w:rFonts w:ascii="Garamond" w:hAnsi="Garamond"/>
          <w:sz w:val="21"/>
        </w:rPr>
        <w:t xml:space="preserve">Expanded Archive.</w:t>
      </w:r>
    </w:p>
    <w:p>
      <w:pPr>
        <w:pStyle w:val="GotchaBody"/>
        <w:spacing w:after="100"/>
      </w:pPr>
      <w:r>
        <w:rPr>
          <w:rFonts w:ascii="Garamond" w:hAnsi="Garamond"/>
          <w:sz w:val="21"/>
        </w:rPr>
        <w:t xml:space="preserve">Coin drawer inspection and assembly.</w:t>
      </w:r>
    </w:p>
    <w:p>
      <w:pPr>
        <w:pStyle w:val="GotchaBody"/>
        <w:spacing w:after="100"/>
      </w:pPr>
      <w:r>
        <w:rPr>
          <w:rFonts w:ascii="Garamond" w:hAnsi="Garamond"/>
          <w:sz w:val="21"/>
        </w:rPr>
        <w:t xml:space="preserve">Basic analytics.</w:t>
      </w:r>
    </w:p>
    <w:p>
      <w:pPr>
        <w:pStyle w:val="GotchaBody"/>
        <w:spacing w:after="100"/>
      </w:pPr>
      <w:r>
        <w:rPr>
          <w:b/>
          <w:rFonts w:ascii="Garamond" w:hAnsi="Garamond"/>
          <w:sz w:val="21"/>
        </w:rPr>
        <w:t xml:space="preserve">Beta</w:t>
      </w:r>
    </w:p>
    <w:p>
      <w:pPr>
        <w:pStyle w:val="GotchaBody"/>
        <w:spacing w:after="100"/>
      </w:pPr>
      <w:r>
        <w:rPr>
          <w:rFonts w:ascii="Garamond" w:hAnsi="Garamond"/>
          <w:sz w:val="21"/>
        </w:rPr>
        <w:t xml:space="preserve">Live weekly anomaly generation.</w:t>
      </w:r>
    </w:p>
    <w:p>
      <w:pPr>
        <w:pStyle w:val="GotchaBody"/>
        <w:spacing w:after="100"/>
      </w:pPr>
      <w:r>
        <w:rPr>
          <w:rFonts w:ascii="Garamond" w:hAnsi="Garamond"/>
          <w:sz w:val="21"/>
        </w:rPr>
        <w:t xml:space="preserve">Community Resonance.</w:t>
      </w:r>
    </w:p>
    <w:p>
      <w:pPr>
        <w:pStyle w:val="GotchaBody"/>
        <w:spacing w:after="100"/>
      </w:pPr>
      <w:r>
        <w:rPr>
          <w:rFonts w:ascii="Garamond" w:hAnsi="Garamond"/>
          <w:sz w:val="21"/>
        </w:rPr>
        <w:t xml:space="preserve">Season support.</w:t>
      </w:r>
    </w:p>
    <w:p>
      <w:pPr>
        <w:pStyle w:val="GotchaBody"/>
        <w:spacing w:after="100"/>
      </w:pPr>
      <w:r>
        <w:rPr>
          <w:rFonts w:ascii="Garamond" w:hAnsi="Garamond"/>
          <w:sz w:val="21"/>
        </w:rPr>
        <w:t xml:space="preserve">Restoration balancing.</w:t>
      </w:r>
    </w:p>
    <w:p>
      <w:pPr>
        <w:pStyle w:val="GotchaBody"/>
        <w:spacing w:after="100"/>
      </w:pPr>
      <w:r>
        <w:rPr>
          <w:rFonts w:ascii="Garamond" w:hAnsi="Garamond"/>
          <w:sz w:val="21"/>
        </w:rPr>
        <w:t xml:space="preserve">Performance optimization.</w:t>
      </w:r>
    </w:p>
    <w:p>
      <w:pPr>
        <w:pStyle w:val="GotchaBody"/>
        <w:spacing w:after="100"/>
      </w:pPr>
      <w:r>
        <w:rPr>
          <w:rFonts w:ascii="Garamond" w:hAnsi="Garamond"/>
          <w:sz w:val="21"/>
        </w:rPr>
        <w:t xml:space="preserve">Security improvements.</w:t>
      </w:r>
    </w:p>
    <w:p>
      <w:pPr>
        <w:pStyle w:val="GotchaBody"/>
        <w:spacing w:after="100"/>
      </w:pPr>
      <w:r>
        <w:rPr>
          <w:rFonts w:ascii="Garamond" w:hAnsi="Garamond"/>
          <w:sz w:val="21"/>
        </w:rPr>
        <w:t xml:space="preserve">Brand-ready engagement reporting.</w:t>
      </w:r>
    </w:p>
    <w:p>
      <w:pPr>
        <w:pStyle w:val="GotchaBody"/>
        <w:spacing w:after="100"/>
      </w:pPr>
      <w:r>
        <w:rPr>
          <w:b/>
          <w:rFonts w:ascii="Garamond" w:hAnsi="Garamond"/>
          <w:sz w:val="21"/>
        </w:rPr>
        <w:t xml:space="preserve">Launch</w:t>
      </w:r>
    </w:p>
    <w:p>
      <w:pPr>
        <w:pStyle w:val="GotchaBody"/>
        <w:spacing w:after="100"/>
      </w:pPr>
      <w:r>
        <w:rPr>
          <w:rFonts w:ascii="Garamond" w:hAnsi="Garamond"/>
          <w:sz w:val="21"/>
        </w:rPr>
        <w:t xml:space="preserve">Scalable infrastructure.</w:t>
      </w:r>
    </w:p>
    <w:p>
      <w:pPr>
        <w:pStyle w:val="GotchaBody"/>
        <w:spacing w:after="100"/>
      </w:pPr>
      <w:r>
        <w:rPr>
          <w:rFonts w:ascii="Garamond" w:hAnsi="Garamond"/>
          <w:sz w:val="21"/>
        </w:rPr>
        <w:t xml:space="preserve">Live operations tools.</w:t>
      </w:r>
    </w:p>
    <w:p>
      <w:pPr>
        <w:pStyle w:val="GotchaBody"/>
        <w:spacing w:after="100"/>
      </w:pPr>
      <w:r>
        <w:rPr>
          <w:rFonts w:ascii="Garamond" w:hAnsi="Garamond"/>
          <w:sz w:val="21"/>
        </w:rPr>
        <w:t xml:space="preserve">Customer support systems.</w:t>
      </w:r>
    </w:p>
    <w:p>
      <w:pPr>
        <w:pStyle w:val="GotchaBody"/>
        <w:spacing w:after="100"/>
      </w:pPr>
      <w:r>
        <w:rPr>
          <w:rFonts w:ascii="Garamond" w:hAnsi="Garamond"/>
          <w:sz w:val="21"/>
        </w:rPr>
        <w:t xml:space="preserve">Analytics dashboard.</w:t>
      </w:r>
    </w:p>
    <w:p>
      <w:pPr>
        <w:pStyle w:val="GotchaBody"/>
        <w:spacing w:after="100"/>
      </w:pPr>
      <w:r>
        <w:rPr>
          <w:b/>
          <w:rFonts w:ascii="Garamond" w:hAnsi="Garamond"/>
          <w:sz w:val="21"/>
        </w:rPr>
        <w:t xml:space="preserve">Content Milestones</w:t>
      </w:r>
    </w:p>
    <w:p>
      <w:pPr>
        <w:pStyle w:val="GotchaBody"/>
        <w:spacing w:after="100"/>
      </w:pPr>
      <w:r>
        <w:rPr>
          <w:rFonts w:ascii="Garamond" w:hAnsi="Garamond"/>
          <w:sz w:val="21"/>
        </w:rPr>
        <w:t xml:space="preserve">The story should grow alongside development.</w:t>
      </w:r>
    </w:p>
    <w:p>
      <w:pPr>
        <w:pStyle w:val="GotchaBody"/>
        <w:spacing w:after="100"/>
      </w:pPr>
      <w:r>
        <w:rPr>
          <w:b/>
          <w:rFonts w:ascii="Garamond" w:hAnsi="Garamond"/>
          <w:sz w:val="21"/>
        </w:rPr>
        <w:t xml:space="preserve">Prototype</w:t>
      </w:r>
    </w:p>
    <w:p>
      <w:pPr>
        <w:pStyle w:val="GotchaBody"/>
        <w:spacing w:after="100"/>
      </w:pPr>
      <w:r>
        <w:rPr>
          <w:rFonts w:ascii="Garamond" w:hAnsi="Garamond"/>
          <w:sz w:val="21"/>
        </w:rPr>
        <w:t xml:space="preserve">One Curator Demonstration.</w:t>
      </w:r>
    </w:p>
    <w:p>
      <w:pPr>
        <w:pStyle w:val="GotchaBody"/>
        <w:spacing w:after="100"/>
      </w:pPr>
      <w:r>
        <w:rPr>
          <w:rFonts w:ascii="Garamond" w:hAnsi="Garamond"/>
          <w:sz w:val="21"/>
        </w:rPr>
        <w:t xml:space="preserve">One Curator introduction.</w:t>
      </w:r>
    </w:p>
    <w:p>
      <w:pPr>
        <w:pStyle w:val="GotchaBody"/>
        <w:spacing w:after="100"/>
      </w:pPr>
      <w:r>
        <w:rPr>
          <w:rFonts w:ascii="Garamond" w:hAnsi="Garamond"/>
          <w:sz w:val="21"/>
        </w:rPr>
        <w:t xml:space="preserve">Five demonstration treasure recoveries.</w:t>
      </w:r>
    </w:p>
    <w:p>
      <w:pPr>
        <w:pStyle w:val="GotchaBody"/>
        <w:spacing w:after="100"/>
      </w:pPr>
      <w:r>
        <w:rPr>
          <w:rFonts w:ascii="Garamond" w:hAnsi="Garamond"/>
          <w:sz w:val="21"/>
        </w:rPr>
        <w:t xml:space="preserve">Five Resonance Coins.</w:t>
      </w:r>
    </w:p>
    <w:p>
      <w:pPr>
        <w:pStyle w:val="GotchaBody"/>
        <w:spacing w:after="100"/>
      </w:pPr>
      <w:r>
        <w:rPr>
          <w:rFonts w:ascii="Garamond" w:hAnsi="Garamond"/>
          <w:sz w:val="21"/>
        </w:rPr>
        <w:t xml:space="preserve">First assembled Echo Signature.</w:t>
      </w:r>
    </w:p>
    <w:p>
      <w:pPr>
        <w:pStyle w:val="GotchaBody"/>
        <w:spacing w:after="100"/>
      </w:pPr>
      <w:r>
        <w:rPr>
          <w:rFonts w:ascii="Garamond" w:hAnsi="Garamond"/>
          <w:sz w:val="21"/>
        </w:rPr>
        <w:t xml:space="preserve">First vocal Echo: "Help."</w:t>
      </w:r>
    </w:p>
    <w:p>
      <w:pPr>
        <w:pStyle w:val="GotchaBody"/>
        <w:spacing w:after="100"/>
      </w:pPr>
      <w:r>
        <w:rPr>
          <w:b/>
          <w:rFonts w:ascii="Garamond" w:hAnsi="Garamond"/>
          <w:sz w:val="21"/>
        </w:rPr>
        <w:t xml:space="preserve">Alpha</w:t>
      </w:r>
    </w:p>
    <w:p>
      <w:pPr>
        <w:pStyle w:val="GotchaBody"/>
        <w:spacing w:after="100"/>
      </w:pPr>
      <w:r>
        <w:rPr>
          <w:rFonts w:ascii="Garamond" w:hAnsi="Garamond"/>
          <w:sz w:val="21"/>
        </w:rPr>
        <w:t xml:space="preserve">Week 0: Boise Expedition.</w:t>
      </w:r>
    </w:p>
    <w:p>
      <w:pPr>
        <w:pStyle w:val="GotchaBody"/>
        <w:spacing w:after="100"/>
      </w:pPr>
      <w:r>
        <w:rPr>
          <w:rFonts w:ascii="Garamond" w:hAnsi="Garamond"/>
          <w:sz w:val="21"/>
        </w:rPr>
        <w:t xml:space="preserve">Two field anomalies after the demonstration.</w:t>
      </w:r>
    </w:p>
    <w:p>
      <w:pPr>
        <w:pStyle w:val="GotchaBody"/>
        <w:spacing w:after="100"/>
      </w:pPr>
      <w:r>
        <w:rPr>
          <w:rFonts w:ascii="Garamond" w:hAnsi="Garamond"/>
          <w:sz w:val="21"/>
        </w:rPr>
        <w:t xml:space="preserve">Fifteen total treasure targets.</w:t>
      </w:r>
    </w:p>
    <w:p>
      <w:pPr>
        <w:pStyle w:val="GotchaBody"/>
        <w:spacing w:after="100"/>
      </w:pPr>
      <w:r>
        <w:rPr>
          <w:rFonts w:ascii="Garamond" w:hAnsi="Garamond"/>
          <w:sz w:val="21"/>
        </w:rPr>
        <w:t xml:space="preserve">Three completed Echo words: Help, Please, Us.</w:t>
      </w:r>
    </w:p>
    <w:p>
      <w:pPr>
        <w:pStyle w:val="GotchaBody"/>
        <w:spacing w:after="100"/>
      </w:pPr>
      <w:r>
        <w:rPr>
          <w:rFonts w:ascii="Garamond" w:hAnsi="Garamond"/>
          <w:sz w:val="21"/>
        </w:rPr>
        <w:t xml:space="preserve">Archive reconstruction: "Please help us."</w:t>
      </w:r>
    </w:p>
    <w:p>
      <w:pPr>
        <w:pStyle w:val="GotchaBody"/>
        <w:spacing w:after="100"/>
      </w:pPr>
      <w:r>
        <w:rPr>
          <w:rFonts w:ascii="Garamond" w:hAnsi="Garamond"/>
          <w:sz w:val="21"/>
        </w:rPr>
        <w:t xml:space="preserve">Expanded dialogue.</w:t>
      </w:r>
    </w:p>
    <w:p>
      <w:pPr>
        <w:pStyle w:val="GotchaBody"/>
        <w:spacing w:after="100"/>
      </w:pPr>
      <w:r>
        <w:rPr>
          <w:rFonts w:ascii="Garamond" w:hAnsi="Garamond"/>
          <w:sz w:val="21"/>
        </w:rPr>
        <w:t xml:space="preserve">Additional treasure types.</w:t>
      </w:r>
    </w:p>
    <w:p>
      <w:pPr>
        <w:pStyle w:val="GotchaBody"/>
        <w:spacing w:after="100"/>
      </w:pPr>
      <w:r>
        <w:rPr>
          <w:rFonts w:ascii="Garamond" w:hAnsi="Garamond"/>
          <w:sz w:val="21"/>
        </w:rPr>
        <w:t xml:space="preserve">Archive progression.</w:t>
      </w:r>
    </w:p>
    <w:p>
      <w:pPr>
        <w:pStyle w:val="GotchaBody"/>
        <w:spacing w:after="100"/>
      </w:pPr>
      <w:r>
        <w:rPr>
          <w:rFonts w:ascii="Garamond" w:hAnsi="Garamond"/>
          <w:sz w:val="21"/>
        </w:rPr>
        <w:t xml:space="preserve">Ancient Tablet system.</w:t>
      </w:r>
    </w:p>
    <w:p>
      <w:pPr>
        <w:pStyle w:val="GotchaBody"/>
        <w:spacing w:after="100"/>
      </w:pPr>
      <w:r>
        <w:rPr>
          <w:b/>
          <w:rFonts w:ascii="Garamond" w:hAnsi="Garamond"/>
          <w:sz w:val="21"/>
        </w:rPr>
        <w:t xml:space="preserve">Beta</w:t>
      </w:r>
    </w:p>
    <w:p>
      <w:pPr>
        <w:pStyle w:val="GotchaBody"/>
        <w:spacing w:after="100"/>
      </w:pPr>
      <w:r>
        <w:rPr>
          <w:rFonts w:ascii="Garamond" w:hAnsi="Garamond"/>
          <w:sz w:val="21"/>
        </w:rPr>
        <w:t xml:space="preserve">Season One narrative.</w:t>
      </w:r>
    </w:p>
    <w:p>
      <w:pPr>
        <w:pStyle w:val="GotchaBody"/>
        <w:spacing w:after="100"/>
      </w:pPr>
      <w:r>
        <w:rPr>
          <w:rFonts w:ascii="Garamond" w:hAnsi="Garamond"/>
          <w:sz w:val="21"/>
        </w:rPr>
        <w:t xml:space="preserve">Goetchae family mystery.</w:t>
      </w:r>
    </w:p>
    <w:p>
      <w:pPr>
        <w:pStyle w:val="GotchaBody"/>
        <w:spacing w:after="100"/>
      </w:pPr>
      <w:r>
        <w:rPr>
          <w:rFonts w:ascii="Garamond" w:hAnsi="Garamond"/>
          <w:sz w:val="21"/>
        </w:rPr>
        <w:t xml:space="preserve">Expanded Archive.</w:t>
      </w:r>
    </w:p>
    <w:p>
      <w:pPr>
        <w:pStyle w:val="GotchaBody"/>
        <w:spacing w:after="100"/>
      </w:pPr>
      <w:r>
        <w:rPr>
          <w:rFonts w:ascii="Garamond" w:hAnsi="Garamond"/>
          <w:sz w:val="21"/>
        </w:rPr>
        <w:t xml:space="preserve">Lost Vault references.</w:t>
      </w:r>
    </w:p>
    <w:p>
      <w:pPr>
        <w:pStyle w:val="GotchaBody"/>
        <w:spacing w:after="100"/>
      </w:pPr>
      <w:r>
        <w:rPr>
          <w:rFonts w:ascii="Garamond" w:hAnsi="Garamond"/>
          <w:sz w:val="21"/>
        </w:rPr>
        <w:t xml:space="preserve">Echo sequence reveals.</w:t>
      </w:r>
    </w:p>
    <w:p>
      <w:pPr>
        <w:pStyle w:val="GotchaBody"/>
        <w:spacing w:after="100"/>
      </w:pPr>
      <w:r>
        <w:rPr>
          <w:b/>
          <w:rFonts w:ascii="Garamond" w:hAnsi="Garamond"/>
          <w:sz w:val="21"/>
        </w:rPr>
        <w:t xml:space="preserve">Live</w:t>
      </w:r>
    </w:p>
    <w:p>
      <w:pPr>
        <w:pStyle w:val="GotchaBody"/>
        <w:spacing w:after="100"/>
      </w:pPr>
      <w:r>
        <w:rPr>
          <w:rFonts w:ascii="Garamond" w:hAnsi="Garamond"/>
          <w:sz w:val="21"/>
        </w:rPr>
        <w:t xml:space="preserve">Ongoing seasonal storytelling.</w:t>
      </w:r>
    </w:p>
    <w:p>
      <w:pPr>
        <w:pStyle w:val="GotchaBody"/>
        <w:spacing w:after="100"/>
      </w:pPr>
      <w:r>
        <w:rPr>
          <w:rFonts w:ascii="Garamond" w:hAnsi="Garamond"/>
          <w:sz w:val="21"/>
        </w:rPr>
        <w:t xml:space="preserve">Historical discoveries.</w:t>
      </w:r>
    </w:p>
    <w:p>
      <w:pPr>
        <w:pStyle w:val="GotchaBody"/>
        <w:spacing w:after="100"/>
      </w:pPr>
      <w:r>
        <w:rPr>
          <w:rFonts w:ascii="Garamond" w:hAnsi="Garamond"/>
          <w:sz w:val="21"/>
        </w:rPr>
        <w:t xml:space="preserve">Additional explorers.</w:t>
      </w:r>
    </w:p>
    <w:p>
      <w:pPr>
        <w:pStyle w:val="GotchaBody"/>
        <w:spacing w:after="100"/>
      </w:pPr>
      <w:r>
        <w:rPr>
          <w:rFonts w:ascii="Garamond" w:hAnsi="Garamond"/>
          <w:sz w:val="21"/>
        </w:rPr>
        <w:t xml:space="preserve">Community events.</w:t>
      </w:r>
    </w:p>
    <w:p>
      <w:pPr>
        <w:pStyle w:val="GotchaBody"/>
        <w:spacing w:after="100"/>
      </w:pPr>
      <w:r>
        <w:rPr>
          <w:rFonts w:ascii="Garamond" w:hAnsi="Garamond"/>
          <w:sz w:val="21"/>
        </w:rPr>
        <w:t xml:space="preserve">New artifact collections.</w:t>
      </w:r>
    </w:p>
    <w:p ns2:paraId="35FD1EC1" ns2:textId="77777777" w:rsidR="00AE1322" w:rsidRPr="00D0130D" w:rsidRDefault="00AE1322" w:rsidP="00D05653">
      <w:pPr>
        <w:pStyle w:val="GotchaBody"/>
      </w:pPr>
      <w:r w:rsidRPr="00D0130D">
        <w:t>Metrics for Success</w:t>
      </w:r>
    </w:p>
    <w:p>
      <w:pPr>
        <w:pStyle w:val="GotchaBody"/>
        <w:spacing w:after="100"/>
      </w:pPr>
      <w:r>
        <w:rPr>
          <w:rFonts w:ascii="Garamond" w:hAnsi="Garamond"/>
          <w:b/>
          <w:sz w:val="21"/>
        </w:rPr>
        <w:t>Metrics for Success</w:t>
      </w:r>
    </w:p>
    <w:p>
      <w:pPr>
        <w:pStyle w:val="GotchaBody"/>
        <w:spacing w:after="100"/>
      </w:pPr>
      <w:r>
        <w:rPr>
          <w:rFonts w:ascii="Garamond" w:hAnsi="Garamond"/>
          <w:b w:val="0"/>
          <w:sz w:val="21"/>
        </w:rPr>
        <w:t>Development should be guided by player behavior rather than assumptions.</w:t>
      </w:r>
    </w:p>
    <w:p>
      <w:pPr>
        <w:pStyle w:val="GotchaBody"/>
        <w:spacing w:after="100"/>
      </w:pPr>
      <w:r>
        <w:rPr>
          <w:rFonts w:ascii="Garamond" w:hAnsi="Garamond"/>
          <w:b w:val="0"/>
          <w:sz w:val="21"/>
        </w:rPr>
        <w:t>Examples include:</w:t>
      </w:r>
    </w:p>
    <w:p>
      <w:pPr>
        <w:pStyle w:val="GotchaBody"/>
        <w:spacing w:after="100"/>
      </w:pPr>
      <w:r>
        <w:rPr>
          <w:rFonts w:ascii="Garamond" w:hAnsi="Garamond"/>
          <w:b w:val="0"/>
          <w:sz w:val="21"/>
        </w:rPr>
        <w:t>Integrated first-anomaly completion rate.</w:t>
      </w:r>
    </w:p>
    <w:p>
      <w:pPr>
        <w:pStyle w:val="GotchaBody"/>
        <w:spacing w:after="100"/>
      </w:pPr>
      <w:r>
        <w:rPr>
          <w:rFonts w:ascii="Garamond" w:hAnsi="Garamond"/>
          <w:b w:val="0"/>
          <w:sz w:val="21"/>
        </w:rPr>
        <w:t>Average cipher completion time.</w:t>
      </w:r>
    </w:p>
    <w:p>
      <w:pPr>
        <w:pStyle w:val="GotchaBody"/>
        <w:spacing w:after="100"/>
      </w:pPr>
      <w:r>
        <w:rPr>
          <w:rFonts w:ascii="Garamond" w:hAnsi="Garamond"/>
          <w:b w:val="0"/>
          <w:sz w:val="21"/>
        </w:rPr>
        <w:t>Average anomaly completion rate.</w:t>
      </w:r>
    </w:p>
    <w:p>
      <w:pPr>
        <w:pStyle w:val="GotchaBody"/>
        <w:spacing w:after="100"/>
      </w:pPr>
      <w:r>
        <w:rPr>
          <w:rFonts w:ascii="Garamond" w:hAnsi="Garamond"/>
          <w:b w:val="0"/>
          <w:sz w:val="21"/>
        </w:rPr>
        <w:t>Treasure recovery rate.</w:t>
      </w:r>
    </w:p>
    <w:p>
      <w:pPr>
        <w:pStyle w:val="GotchaBody"/>
        <w:spacing w:after="100"/>
      </w:pPr>
      <w:r>
        <w:rPr>
          <w:rFonts w:ascii="Garamond" w:hAnsi="Garamond"/>
          <w:b w:val="0"/>
          <w:sz w:val="21"/>
        </w:rPr>
        <w:t>Product scans.</w:t>
      </w:r>
    </w:p>
    <w:p>
      <w:pPr>
        <w:pStyle w:val="GotchaBody"/>
        <w:spacing w:after="100"/>
      </w:pPr>
      <w:r>
        <w:rPr>
          <w:rFonts w:ascii="Garamond" w:hAnsi="Garamond"/>
          <w:b w:val="0"/>
          <w:sz w:val="21"/>
        </w:rPr>
        <w:t>Wrong scan recovery rate.</w:t>
      </w:r>
    </w:p>
    <w:p>
      <w:pPr>
        <w:pStyle w:val="GotchaBody"/>
        <w:spacing w:after="100"/>
      </w:pPr>
      <w:r>
        <w:rPr>
          <w:rFonts w:ascii="Garamond" w:hAnsi="Garamond"/>
          <w:b w:val="0"/>
          <w:sz w:val="21"/>
        </w:rPr>
        <w:t>Map-to-arrival conversion.</w:t>
      </w:r>
    </w:p>
    <w:p>
      <w:pPr>
        <w:pStyle w:val="GotchaBody"/>
        <w:spacing w:after="100"/>
      </w:pPr>
      <w:r>
        <w:rPr>
          <w:rFonts w:ascii="Garamond" w:hAnsi="Garamond"/>
          <w:b w:val="0"/>
          <w:sz w:val="21"/>
        </w:rPr>
        <w:t>Time in store / time near anomaly.</w:t>
      </w:r>
    </w:p>
    <w:p>
      <w:pPr>
        <w:pStyle w:val="GotchaBody"/>
        <w:spacing w:after="100"/>
      </w:pPr>
      <w:r>
        <w:rPr>
          <w:rFonts w:ascii="Garamond" w:hAnsi="Garamond"/>
          <w:b w:val="0"/>
          <w:sz w:val="21"/>
        </w:rPr>
        <w:t>Archive return rate.</w:t>
      </w:r>
    </w:p>
    <w:p>
      <w:pPr>
        <w:pStyle w:val="GotchaBody"/>
        <w:spacing w:after="100"/>
      </w:pPr>
      <w:r>
        <w:rPr>
          <w:rFonts w:ascii="Garamond" w:hAnsi="Garamond"/>
          <w:b w:val="0"/>
          <w:sz w:val="21"/>
        </w:rPr>
        <w:t>Archive treasure detail opens.</w:t>
      </w:r>
    </w:p>
    <w:p>
      <w:pPr>
        <w:pStyle w:val="GotchaBody"/>
        <w:spacing w:after="100"/>
      </w:pPr>
      <w:r>
        <w:rPr>
          <w:rFonts w:ascii="Garamond" w:hAnsi="Garamond"/>
          <w:b w:val="0"/>
          <w:sz w:val="21"/>
        </w:rPr>
        <w:t>Product record opens.</w:t>
      </w:r>
    </w:p>
    <w:p>
      <w:pPr>
        <w:pStyle w:val="GotchaBody"/>
        <w:spacing w:after="100"/>
      </w:pPr>
      <w:r>
        <w:rPr>
          <w:rFonts w:ascii="Garamond" w:hAnsi="Garamond"/>
          <w:b w:val="0"/>
          <w:sz w:val="21"/>
        </w:rPr>
        <w:t>Product exposure duration in Archive.</w:t>
      </w:r>
    </w:p>
    <w:p>
      <w:pPr>
        <w:pStyle w:val="GotchaBody"/>
        <w:spacing w:after="100"/>
      </w:pPr>
      <w:r>
        <w:rPr>
          <w:rFonts w:ascii="Garamond" w:hAnsi="Garamond"/>
          <w:b w:val="0"/>
          <w:sz w:val="21"/>
        </w:rPr>
        <w:t>Barcode echo record opens.</w:t>
      </w:r>
    </w:p>
    <w:p>
      <w:pPr>
        <w:pStyle w:val="GotchaBody"/>
        <w:spacing w:after="100"/>
      </w:pPr>
      <w:r>
        <w:rPr>
          <w:rFonts w:ascii="Garamond" w:hAnsi="Garamond"/>
          <w:b w:val="0"/>
          <w:sz w:val="21"/>
        </w:rPr>
        <w:t>Coin inspection rate.</w:t>
      </w:r>
    </w:p>
    <w:p>
      <w:pPr>
        <w:pStyle w:val="GotchaBody"/>
        <w:spacing w:after="100"/>
      </w:pPr>
      <w:r>
        <w:rPr>
          <w:rFonts w:ascii="Garamond" w:hAnsi="Garamond"/>
          <w:b w:val="0"/>
          <w:sz w:val="21"/>
        </w:rPr>
        <w:t>Coin assembly completion rate.</w:t>
      </w:r>
    </w:p>
    <w:p>
      <w:pPr>
        <w:pStyle w:val="GotchaBody"/>
        <w:spacing w:after="100"/>
      </w:pPr>
      <w:r>
        <w:rPr>
          <w:rFonts w:ascii="Garamond" w:hAnsi="Garamond"/>
          <w:b w:val="0"/>
          <w:sz w:val="21"/>
        </w:rPr>
        <w:t>Echo replay taps.</w:t>
      </w:r>
    </w:p>
    <w:p>
      <w:pPr>
        <w:pStyle w:val="GotchaBody"/>
        <w:spacing w:after="100"/>
      </w:pPr>
      <w:r>
        <w:rPr>
          <w:rFonts w:ascii="Garamond" w:hAnsi="Garamond"/>
          <w:b w:val="0"/>
          <w:sz w:val="21"/>
        </w:rPr>
        <w:t>Vocal memory Echo completion rate.</w:t>
      </w:r>
    </w:p>
    <w:p>
      <w:pPr>
        <w:pStyle w:val="GotchaBody"/>
        <w:spacing w:after="100"/>
      </w:pPr>
      <w:r>
        <w:rPr>
          <w:rFonts w:ascii="Garamond" w:hAnsi="Garamond"/>
          <w:b w:val="0"/>
          <w:sz w:val="21"/>
        </w:rPr>
        <w:t>Tablet interaction rate.</w:t>
      </w:r>
    </w:p>
    <w:p>
      <w:pPr>
        <w:pStyle w:val="GotchaBody"/>
        <w:spacing w:after="100"/>
      </w:pPr>
      <w:r>
        <w:rPr>
          <w:rFonts w:ascii="Garamond" w:hAnsi="Garamond"/>
          <w:b w:val="0"/>
          <w:sz w:val="21"/>
        </w:rPr>
        <w:t>Weekly returning players.</w:t>
      </w:r>
    </w:p>
    <w:p>
      <w:pPr>
        <w:pStyle w:val="GotchaBody"/>
        <w:spacing w:after="100"/>
      </w:pPr>
      <w:r>
        <w:rPr>
          <w:rFonts w:ascii="Garamond" w:hAnsi="Garamond"/>
          <w:b w:val="0"/>
          <w:sz w:val="21"/>
        </w:rPr>
        <w:t>Personal Resonance retention.</w:t>
      </w:r>
    </w:p>
    <w:p>
      <w:pPr>
        <w:pStyle w:val="GotchaBody"/>
        <w:spacing w:after="100"/>
      </w:pPr>
      <w:r>
        <w:rPr>
          <w:rFonts w:ascii="Garamond" w:hAnsi="Garamond"/>
          <w:b w:val="0"/>
          <w:sz w:val="21"/>
        </w:rPr>
        <w:t>Average number of completed expeditions.</w:t>
      </w:r>
    </w:p>
    <w:p>
      <w:pPr>
        <w:pStyle w:val="GotchaBody"/>
        <w:spacing w:after="100"/>
      </w:pPr>
      <w:r>
        <w:rPr>
          <w:rFonts w:ascii="Garamond" w:hAnsi="Garamond"/>
          <w:b w:val="0"/>
          <w:sz w:val="21"/>
        </w:rPr>
        <w:t>Community event participation.</w:t>
      </w:r>
    </w:p>
    <w:p>
      <w:pPr>
        <w:pStyle w:val="GotchaBody"/>
        <w:spacing w:after="100"/>
      </w:pPr>
      <w:r>
        <w:rPr>
          <w:rFonts w:ascii="Garamond" w:hAnsi="Garamond"/>
          <w:b w:val="0"/>
          <w:sz w:val="21"/>
        </w:rPr>
        <w:t>These metrics should improve player experience rather than encourage addictive design.</w:t>
      </w:r>
    </w:p>
    <w:p>
      <w:pPr>
        <w:pStyle w:val="GotchaBody"/>
        <w:spacing w:after="100"/>
      </w:pPr>
      <w:r>
        <w:rPr>
          <w:rFonts w:ascii="Garamond" w:hAnsi="Garamond"/>
          <w:b w:val="0"/>
          <w:sz w:val="21"/>
        </w:rPr>
        <w:t>Commercial analytics should measure real store and product engagement at a useful but respectful level.</w:t>
      </w:r>
    </w:p>
    <w:p ns2:paraId="3BD71876" ns2:textId="77777777" w:rsidR="00AE1322" w:rsidRPr="00D0130D" w:rsidRDefault="00AE1322" w:rsidP="00D05653">
      <w:pPr>
        <w:pStyle w:val="GotchaBody"/>
      </w:pPr>
      <w:r w:rsidRPr="00D0130D">
        <w:t>Features Explicitly Deferred</w:t>
      </w:r>
    </w:p>
    <w:p>
      <w:pPr>
        <w:pStyle w:val="GotchaBody"/>
        <w:spacing w:after="100"/>
      </w:pPr>
      <w:r>
        <w:rPr>
          <w:rFonts w:ascii="Garamond" w:hAnsi="Garamond"/>
          <w:b/>
          <w:sz w:val="21"/>
        </w:rPr>
        <w:t>Features Explicitly Deferred</w:t>
      </w:r>
    </w:p>
    <w:p>
      <w:pPr>
        <w:pStyle w:val="GotchaBody"/>
        <w:spacing w:after="100"/>
      </w:pPr>
      <w:r>
        <w:rPr>
          <w:rFonts w:ascii="Garamond" w:hAnsi="Garamond"/>
          <w:b w:val="0"/>
          <w:sz w:val="21"/>
        </w:rPr>
        <w:t>The following ideas are intentionally postponed until the core gameplay has been validated.</w:t>
      </w:r>
    </w:p>
    <w:p>
      <w:pPr>
        <w:pStyle w:val="GotchaBody"/>
        <w:spacing w:after="100"/>
      </w:pPr>
      <w:r>
        <w:rPr>
          <w:rFonts w:ascii="Garamond" w:hAnsi="Garamond"/>
          <w:b w:val="0"/>
          <w:sz w:val="21"/>
        </w:rPr>
        <w:t>Indoor positioning.</w:t>
      </w:r>
    </w:p>
    <w:p>
      <w:pPr>
        <w:pStyle w:val="GotchaBody"/>
        <w:spacing w:after="100"/>
      </w:pPr>
      <w:r>
        <w:rPr>
          <w:rFonts w:ascii="Garamond" w:hAnsi="Garamond"/>
          <w:b w:val="0"/>
          <w:sz w:val="21"/>
        </w:rPr>
        <w:t>Augmented Reality.</w:t>
      </w:r>
    </w:p>
    <w:p>
      <w:pPr>
        <w:pStyle w:val="GotchaBody"/>
        <w:spacing w:after="100"/>
      </w:pPr>
      <w:r>
        <w:rPr>
          <w:rFonts w:ascii="Garamond" w:hAnsi="Garamond"/>
          <w:b w:val="0"/>
          <w:sz w:val="21"/>
        </w:rPr>
        <w:t>Player trading.</w:t>
      </w:r>
    </w:p>
    <w:p>
      <w:pPr>
        <w:pStyle w:val="GotchaBody"/>
        <w:spacing w:after="100"/>
      </w:pPr>
      <w:r>
        <w:rPr>
          <w:rFonts w:ascii="Garamond" w:hAnsi="Garamond"/>
          <w:b w:val="0"/>
          <w:sz w:val="21"/>
        </w:rPr>
        <w:t>Guilds.</w:t>
      </w:r>
    </w:p>
    <w:p>
      <w:pPr>
        <w:pStyle w:val="GotchaBody"/>
        <w:spacing w:after="100"/>
      </w:pPr>
      <w:r>
        <w:rPr>
          <w:rFonts w:ascii="Garamond" w:hAnsi="Garamond"/>
          <w:b w:val="0"/>
          <w:sz w:val="21"/>
        </w:rPr>
        <w:t>PvP.</w:t>
      </w:r>
    </w:p>
    <w:p>
      <w:pPr>
        <w:pStyle w:val="GotchaBody"/>
        <w:spacing w:after="100"/>
      </w:pPr>
      <w:r>
        <w:rPr>
          <w:rFonts w:ascii="Garamond" w:hAnsi="Garamond"/>
          <w:b w:val="0"/>
          <w:sz w:val="21"/>
        </w:rPr>
        <w:t>Crafting.</w:t>
      </w:r>
    </w:p>
    <w:p>
      <w:pPr>
        <w:pStyle w:val="GotchaBody"/>
        <w:spacing w:after="100"/>
      </w:pPr>
      <w:r>
        <w:rPr>
          <w:rFonts w:ascii="Garamond" w:hAnsi="Garamond"/>
          <w:b w:val="0"/>
          <w:sz w:val="21"/>
        </w:rPr>
        <w:t>Artifact upgrades.</w:t>
      </w:r>
    </w:p>
    <w:p>
      <w:pPr>
        <w:pStyle w:val="GotchaBody"/>
        <w:spacing w:after="100"/>
      </w:pPr>
      <w:r>
        <w:rPr>
          <w:rFonts w:ascii="Garamond" w:hAnsi="Garamond"/>
          <w:b w:val="0"/>
          <w:sz w:val="21"/>
        </w:rPr>
        <w:t>Random home scanning.</w:t>
      </w:r>
    </w:p>
    <w:p>
      <w:pPr>
        <w:pStyle w:val="GotchaBody"/>
        <w:spacing w:after="100"/>
      </w:pPr>
      <w:r>
        <w:rPr>
          <w:rFonts w:ascii="Garamond" w:hAnsi="Garamond"/>
          <w:b w:val="0"/>
          <w:sz w:val="21"/>
        </w:rPr>
        <w:t>Complex inventory systems.</w:t>
      </w:r>
    </w:p>
    <w:p>
      <w:pPr>
        <w:pStyle w:val="GotchaBody"/>
        <w:spacing w:after="100"/>
      </w:pPr>
      <w:r>
        <w:rPr>
          <w:rFonts w:ascii="Garamond" w:hAnsi="Garamond"/>
          <w:b w:val="0"/>
          <w:sz w:val="21"/>
        </w:rPr>
        <w:t>Paid items or paid progression shortcuts.</w:t>
      </w:r>
    </w:p>
    <w:p>
      <w:pPr>
        <w:pStyle w:val="GotchaBody"/>
        <w:spacing w:after="100"/>
      </w:pPr>
      <w:r>
        <w:rPr>
          <w:rFonts w:ascii="Garamond" w:hAnsi="Garamond"/>
          <w:b w:val="0"/>
          <w:sz w:val="21"/>
        </w:rPr>
        <w:t>Live prize distribution.</w:t>
      </w:r>
    </w:p>
    <w:p>
      <w:pPr>
        <w:pStyle w:val="GotchaBody"/>
        <w:spacing w:after="100"/>
      </w:pPr>
      <w:r>
        <w:rPr>
          <w:rFonts w:ascii="Garamond" w:hAnsi="Garamond"/>
          <w:b w:val="0"/>
          <w:sz w:val="21"/>
        </w:rPr>
        <w:t>None of these systems should be implemented until the expedition loop has proven itself.</w:t>
      </w:r>
    </w:p>
    <w:p ns2:paraId="20459A2C" ns2:textId="77777777" w:rsidR="00AE1322" w:rsidRPr="00D0130D" w:rsidRDefault="00AE1322" w:rsidP="00D05653">
      <w:pPr>
        <w:pStyle w:val="GotchaBody"/>
      </w:pPr>
      <w:r w:rsidRPr="00D0130D">
        <w:t>Guiding Development Philosophy</w:t>
      </w:r>
    </w:p>
    <w:p ns2:paraId="2938603B" ns2:textId="77777777" w:rsidR="00AE1322" w:rsidRPr="009B2E00" w:rsidRDefault="00AE1322" w:rsidP="00D05653">
      <w:pPr>
        <w:pStyle w:val="GotchaBody"/>
        <w:rPr>
          <w:b w:val="0"/>
          <w:bCs/>
        </w:rPr>
      </w:pPr>
      <w:r w:rsidRPr="009B2E00">
        <w:rPr>
          <w:b w:val="0"/>
          <w:bCs/>
        </w:rPr>
        <w:t>Every new feature should answer three questions.</w:t>
      </w:r>
    </w:p>
    <w:p ns2:paraId="72D06D87" ns2:textId="77777777" w:rsidR="00AE1322" w:rsidRPr="009B2E00" w:rsidRDefault="00AE1322" w:rsidP="00D05653">
      <w:pPr>
        <w:pStyle w:val="GotchaBody"/>
        <w:rPr>
          <w:b w:val="0"/>
          <w:bCs/>
        </w:rPr>
      </w:pPr>
      <w:r w:rsidRPr="009B2E00">
        <w:rPr>
          <w:b w:val="0"/>
          <w:bCs/>
        </w:rPr>
        <w:t>Does it strengthen the treasure-hunting fantasy?</w:t>
      </w:r>
    </w:p>
    <w:p ns2:paraId="4106D9CA" ns2:textId="77777777" w:rsidR="00AE1322" w:rsidRPr="009B2E00" w:rsidRDefault="00AE1322" w:rsidP="00D05653">
      <w:pPr>
        <w:pStyle w:val="GotchaBody"/>
        <w:rPr>
          <w:b w:val="0"/>
          <w:bCs/>
        </w:rPr>
      </w:pPr>
      <w:r w:rsidRPr="009B2E00">
        <w:rPr>
          <w:b w:val="0"/>
          <w:bCs/>
        </w:rPr>
        <w:t>Does it improve the expedition loop?</w:t>
      </w:r>
    </w:p>
    <w:p ns2:paraId="3EDDFD10" ns2:textId="77777777" w:rsidR="00AE1322" w:rsidRPr="009B2E00" w:rsidRDefault="00AE1322" w:rsidP="00D05653">
      <w:pPr>
        <w:pStyle w:val="GotchaBody"/>
        <w:rPr>
          <w:b w:val="0"/>
          <w:bCs/>
        </w:rPr>
      </w:pPr>
      <w:r w:rsidRPr="009B2E00">
        <w:rPr>
          <w:b w:val="0"/>
          <w:bCs/>
        </w:rPr>
        <w:t>Would players still enjoy the game without it?</w:t>
      </w:r>
    </w:p>
    <w:p ns2:paraId="6542311E" ns2:textId="77777777" w:rsidR="00AE1322" w:rsidRPr="009B2E00" w:rsidRDefault="00AE1322" w:rsidP="00D05653">
      <w:pPr>
        <w:pStyle w:val="GotchaBody"/>
        <w:rPr>
          <w:b w:val="0"/>
          <w:bCs/>
        </w:rPr>
      </w:pPr>
      <w:r w:rsidRPr="009B2E00">
        <w:rPr>
          <w:b w:val="0"/>
          <w:bCs/>
        </w:rPr>
        <w:t>If any answer is no, the feature should be reconsidered.</w:t>
      </w:r>
    </w:p>
    <w:p ns2:paraId="376331BA" ns2:textId="77777777" w:rsidR="00AE1322" w:rsidRPr="009B2E00" w:rsidRDefault="00AE1322" w:rsidP="00D05653">
      <w:pPr>
        <w:pStyle w:val="GotchaBody"/>
        <w:rPr>
          <w:b w:val="0"/>
          <w:bCs/>
        </w:rPr>
      </w:pPr>
      <w:r w:rsidRPr="009B2E00">
        <w:rPr>
          <w:b w:val="0"/>
          <w:bCs/>
        </w:rPr>
        <w:t>The greatest strength of Gotcha! will come from discipline rather than feature count.</w:t>
      </w:r>
    </w:p>
    <w:p ns2:paraId="737780A3" ns2:textId="77777777" w:rsidR="00AE1322" w:rsidRPr="009B2E00" w:rsidRDefault="00000000" w:rsidP="00D05653">
      <w:pPr>
        <w:pStyle w:val="GotchaBody"/>
        <w:rPr>
          <w:b w:val="0"/>
          <w:bCs/>
        </w:rPr>
      </w:pPr>
      <w:r>
        <w:rPr>
          <w:b w:val="0"/>
          <w:bCs/>
          <w:noProof/>
        </w:rPr>
        <w:pict ns2:anchorId="2CF8EF86">
          <ns8:rect id="_x0000_i2107" style="width:0;height:1.5pt" ns9:hralign="center" ns9:hrstd="t" ns9:hr="t" fillcolor="#a0a0a0" stroked="f"/>
        </w:pict>
      </w:r>
    </w:p>
    <w:p ns2:paraId="4A8EE5C6" ns2:textId="77777777" w:rsidR="00AE1322" w:rsidRPr="00D0130D" w:rsidRDefault="00AE1322" w:rsidP="00D05653">
      <w:pPr>
        <w:pStyle w:val="GotchaBody"/>
      </w:pPr>
      <w:r w:rsidRPr="00D0130D">
        <w:t>Development Roadmap Non-Negotiables</w:t>
      </w:r>
    </w:p>
    <w:p>
      <w:pPr>
        <w:pStyle w:val="GotchaBody"/>
        <w:spacing w:after="100"/>
      </w:pPr>
      <w:r>
        <w:rPr>
          <w:rFonts w:ascii="Garamond" w:hAnsi="Garamond"/>
          <w:b/>
          <w:sz w:val="21"/>
        </w:rPr>
        <w:t>Development Roadmap Non-Negotiables</w:t>
      </w:r>
    </w:p>
    <w:p>
      <w:pPr>
        <w:pStyle w:val="GotchaBody"/>
        <w:spacing w:after="100"/>
      </w:pPr>
      <w:r>
        <w:rPr>
          <w:rFonts w:ascii="Garamond" w:hAnsi="Garamond"/>
          <w:b w:val="0"/>
          <w:sz w:val="21"/>
        </w:rPr>
        <w:t>Validate gameplay before expanding scope.</w:t>
      </w:r>
    </w:p>
    <w:p>
      <w:pPr>
        <w:pStyle w:val="GotchaBody"/>
        <w:spacing w:after="100"/>
      </w:pPr>
      <w:r>
        <w:rPr>
          <w:rFonts w:ascii="Garamond" w:hAnsi="Garamond"/>
          <w:b w:val="0"/>
          <w:sz w:val="21"/>
        </w:rPr>
        <w:t>Story and mechanics should evolve together.</w:t>
      </w:r>
    </w:p>
    <w:p>
      <w:pPr>
        <w:pStyle w:val="GotchaBody"/>
        <w:spacing w:after="100"/>
      </w:pPr>
      <w:r>
        <w:rPr>
          <w:rFonts w:ascii="Garamond" w:hAnsi="Garamond"/>
          <w:b w:val="0"/>
          <w:sz w:val="21"/>
        </w:rPr>
        <w:t>The Lens remains the centerpiece of every milestone.</w:t>
      </w:r>
    </w:p>
    <w:p>
      <w:pPr>
        <w:pStyle w:val="GotchaBody"/>
        <w:spacing w:after="100"/>
      </w:pPr>
      <w:r>
        <w:rPr>
          <w:rFonts w:ascii="Garamond" w:hAnsi="Garamond"/>
          <w:b w:val="0"/>
          <w:sz w:val="21"/>
        </w:rPr>
        <w:t>Personal Resonance always outweighs currency progression.</w:t>
      </w:r>
    </w:p>
    <w:p>
      <w:pPr>
        <w:pStyle w:val="GotchaBody"/>
        <w:spacing w:after="100"/>
      </w:pPr>
      <w:r>
        <w:rPr>
          <w:rFonts w:ascii="Garamond" w:hAnsi="Garamond"/>
          <w:b w:val="0"/>
          <w:sz w:val="21"/>
        </w:rPr>
        <w:t>Resonance Coins are narrative Echo Bands, not economy objects.</w:t>
      </w:r>
    </w:p>
    <w:p>
      <w:pPr>
        <w:pStyle w:val="GotchaBody"/>
        <w:spacing w:after="100"/>
      </w:pPr>
      <w:r>
        <w:rPr>
          <w:rFonts w:ascii="Garamond" w:hAnsi="Garamond"/>
          <w:b w:val="0"/>
          <w:sz w:val="21"/>
        </w:rPr>
        <w:t>Week 0 should prove the three-location, fifteen-treasure Boise Expedition loop.</w:t>
      </w:r>
    </w:p>
    <w:p>
      <w:pPr>
        <w:pStyle w:val="GotchaBody"/>
        <w:spacing w:after="100"/>
      </w:pPr>
      <w:r>
        <w:rPr>
          <w:rFonts w:ascii="Garamond" w:hAnsi="Garamond"/>
          <w:b w:val="0"/>
          <w:sz w:val="21"/>
        </w:rPr>
        <w:t>Community systems enhance rather than replace solo play.</w:t>
      </w:r>
    </w:p>
    <w:p>
      <w:pPr>
        <w:pStyle w:val="GotchaBody"/>
        <w:spacing w:after="100"/>
      </w:pPr>
      <w:r>
        <w:rPr>
          <w:rFonts w:ascii="Garamond" w:hAnsi="Garamond"/>
          <w:b w:val="0"/>
          <w:sz w:val="21"/>
        </w:rPr>
        <w:t>Every release should make the world feel larger without making the game more complicated.</w:t>
      </w:r>
    </w:p>
    <w:p>
      <w:pPr>
        <w:pStyle w:val="GotchaBody"/>
        <w:spacing w:after="100"/>
      </w:pPr>
      <w:r>
        <w:rPr>
          <w:rFonts w:ascii="Garamond" w:hAnsi="Garamond"/>
          <w:b w:val="0"/>
          <w:sz w:val="21"/>
        </w:rPr>
        <w:t>Simplicity is a competitive advantage.</w:t>
      </w:r>
    </w:p>
    <w:p>
      <w:pPr>
        <w:pStyle w:val="GotchaBody"/>
        <w:spacing w:after="100"/>
      </w:pPr>
      <w:r>
        <w:rPr>
          <w:rFonts w:ascii="Garamond" w:hAnsi="Garamond"/>
          <w:b w:val="0"/>
          <w:sz w:val="21"/>
        </w:rPr>
        <w:t>Preserve wonder above all else.</w:t>
      </w:r>
    </w:p>
    <w:p ns2:paraId="7CBB1B8B" ns2:textId="137A4A89" w:rsidR="00B415BD" w:rsidRPr="009B2E00" w:rsidRDefault="00B415BD" w:rsidP="00D05653">
      <w:pPr>
        <w:pStyle w:val="GotchaHeader"/>
      </w:pPr>
      <w:bookmarkStart w:id="11" w:name="_Toc233828894"/>
      <w:r w:rsidRPr="009B2E00">
        <w:lastRenderedPageBreak/>
        <w:t>Chapter 1</w:t>
      </w:r>
      <w:r w:rsidR="001534F0">
        <w:t>2</w:t>
      </w:r>
      <w:r w:rsidRPr="009B2E00">
        <w:t xml:space="preserve"> – Long-Term Vision</w:t>
      </w:r>
      <w:bookmarkEnd w:id="11"/>
    </w:p>
    <w:p ns2:paraId="311CA3B3" ns2:textId="77777777" w:rsidR="00B415BD" w:rsidRPr="00D0130D" w:rsidRDefault="00B415BD" w:rsidP="00D05653">
      <w:pPr>
        <w:pStyle w:val="GotchaBody"/>
      </w:pPr>
      <w:r w:rsidRPr="00D0130D">
        <w:t>Design Principle</w:t>
      </w:r>
    </w:p>
    <w:p ns2:paraId="32C0DBC6" ns2:textId="77777777" w:rsidR="00B415BD" w:rsidRPr="009B2E00" w:rsidRDefault="00B415BD" w:rsidP="00D05653">
      <w:pPr>
        <w:pStyle w:val="GotchaBody"/>
        <w:rPr>
          <w:b w:val="0"/>
          <w:bCs/>
        </w:rPr>
      </w:pPr>
      <w:r w:rsidRPr="009B2E00">
        <w:rPr>
          <w:b w:val="0"/>
          <w:bCs/>
        </w:rPr>
        <w:t>Gotcha! is not intended to be a seasonal mobile game.</w:t>
      </w:r>
    </w:p>
    <w:p ns2:paraId="2BBC1B4A" ns2:textId="77777777" w:rsidR="00B415BD" w:rsidRPr="009B2E00" w:rsidRDefault="00B415BD" w:rsidP="00D05653">
      <w:pPr>
        <w:pStyle w:val="GotchaBody"/>
        <w:rPr>
          <w:b w:val="0"/>
          <w:bCs/>
        </w:rPr>
      </w:pPr>
      <w:r w:rsidRPr="009B2E00">
        <w:rPr>
          <w:b w:val="0"/>
          <w:bCs/>
        </w:rPr>
        <w:t>It is intended to become a living world that continues evolving for years.</w:t>
      </w:r>
    </w:p>
    <w:p ns2:paraId="6A6FAFFC" ns2:textId="77777777" w:rsidR="00B415BD" w:rsidRPr="009B2E00" w:rsidRDefault="00B415BD" w:rsidP="00D05653">
      <w:pPr>
        <w:pStyle w:val="GotchaBody"/>
        <w:rPr>
          <w:b w:val="0"/>
          <w:bCs/>
        </w:rPr>
      </w:pPr>
      <w:r w:rsidRPr="009B2E00">
        <w:rPr>
          <w:b w:val="0"/>
          <w:bCs/>
        </w:rPr>
        <w:t>The long-term vision is not measured by features.</w:t>
      </w:r>
    </w:p>
    <w:p ns2:paraId="59BF4909" ns2:textId="77777777" w:rsidR="00B415BD" w:rsidRPr="009B2E00" w:rsidRDefault="00B415BD" w:rsidP="00D05653">
      <w:pPr>
        <w:pStyle w:val="GotchaBody"/>
        <w:rPr>
          <w:b w:val="0"/>
          <w:bCs/>
        </w:rPr>
      </w:pPr>
      <w:r w:rsidRPr="009B2E00">
        <w:rPr>
          <w:b w:val="0"/>
          <w:bCs/>
        </w:rPr>
        <w:t>It is measured by whether players still feel the same sense of wonder years after their first expedition.</w:t>
      </w:r>
    </w:p>
    <w:p ns2:paraId="1A61CD17" ns2:textId="77777777" w:rsidR="00B415BD" w:rsidRPr="009B2E00" w:rsidRDefault="00B415BD" w:rsidP="00D05653">
      <w:pPr>
        <w:pStyle w:val="GotchaBody"/>
        <w:rPr>
          <w:b w:val="0"/>
          <w:bCs/>
        </w:rPr>
      </w:pPr>
      <w:r w:rsidRPr="009B2E00">
        <w:rPr>
          <w:b w:val="0"/>
          <w:bCs/>
        </w:rPr>
        <w:t>Every addition to the game should make the world feel larger without making it more complicated.</w:t>
      </w:r>
    </w:p>
    <w:p ns2:paraId="3505B7A2" ns2:textId="77777777" w:rsidR="00B415BD" w:rsidRPr="009B2E00" w:rsidRDefault="00000000" w:rsidP="00D05653">
      <w:pPr>
        <w:pStyle w:val="GotchaBody"/>
        <w:rPr>
          <w:b w:val="0"/>
          <w:bCs/>
        </w:rPr>
      </w:pPr>
      <w:r>
        <w:rPr>
          <w:b w:val="0"/>
          <w:bCs/>
          <w:noProof/>
        </w:rPr>
        <w:pict ns2:anchorId="7329EF36">
          <ns8:rect id="_x0000_i1203" style="width:0;height:1.5pt" ns9:hralign="center" ns9:hrstd="t" ns9:hr="t" fillcolor="#a0a0a0" stroked="f"/>
        </w:pict>
      </w:r>
    </w:p>
    <w:p ns2:paraId="3762983F" ns2:textId="77777777" w:rsidR="00B415BD" w:rsidRPr="00D0130D" w:rsidRDefault="00B415BD" w:rsidP="00D05653">
      <w:pPr>
        <w:pStyle w:val="GotchaBody"/>
      </w:pPr>
      <w:r w:rsidRPr="00D0130D">
        <w:t>The Vision</w:t>
      </w:r>
    </w:p>
    <w:p ns2:paraId="5C776CEC" ns2:textId="77777777" w:rsidR="00B415BD" w:rsidRPr="009B2E00" w:rsidRDefault="00B415BD" w:rsidP="00D05653">
      <w:pPr>
        <w:pStyle w:val="GotchaBody"/>
        <w:rPr>
          <w:b w:val="0"/>
          <w:bCs/>
        </w:rPr>
      </w:pPr>
      <w:r w:rsidRPr="009B2E00">
        <w:rPr>
          <w:b w:val="0"/>
          <w:bCs/>
        </w:rPr>
        <w:t>Gotcha! exists to transform the ordinary into the extraordinary.</w:t>
      </w:r>
    </w:p>
    <w:p ns2:paraId="6C9A70E0" ns2:textId="77777777" w:rsidR="00B415BD" w:rsidRPr="009B2E00" w:rsidRDefault="00B415BD" w:rsidP="00D05653">
      <w:pPr>
        <w:pStyle w:val="GotchaBody"/>
        <w:rPr>
          <w:b w:val="0"/>
          <w:bCs/>
        </w:rPr>
      </w:pPr>
      <w:r w:rsidRPr="009B2E00">
        <w:rPr>
          <w:b w:val="0"/>
          <w:bCs/>
        </w:rPr>
        <w:t>The modern world is already filled with places people visit every day.</w:t>
      </w:r>
    </w:p>
    <w:p ns2:paraId="7BE924BA" ns2:textId="77777777" w:rsidR="00B415BD" w:rsidRPr="009B2E00" w:rsidRDefault="00B415BD" w:rsidP="00D05653">
      <w:pPr>
        <w:pStyle w:val="GotchaBody"/>
        <w:rPr>
          <w:b w:val="0"/>
          <w:bCs/>
        </w:rPr>
      </w:pPr>
      <w:r w:rsidRPr="009B2E00">
        <w:rPr>
          <w:b w:val="0"/>
          <w:bCs/>
        </w:rPr>
        <w:t>Grocery stores.</w:t>
      </w:r>
    </w:p>
    <w:p ns2:paraId="3A32EE61" ns2:textId="77777777" w:rsidR="00B415BD" w:rsidRPr="009B2E00" w:rsidRDefault="00B415BD" w:rsidP="00D05653">
      <w:pPr>
        <w:pStyle w:val="GotchaBody"/>
        <w:rPr>
          <w:b w:val="0"/>
          <w:bCs/>
        </w:rPr>
      </w:pPr>
      <w:r w:rsidRPr="009B2E00">
        <w:rPr>
          <w:b w:val="0"/>
          <w:bCs/>
        </w:rPr>
        <w:t>Home improvement stores.</w:t>
      </w:r>
    </w:p>
    <w:p ns2:paraId="4EEFCDFD" ns2:textId="77777777" w:rsidR="00B415BD" w:rsidRPr="009B2E00" w:rsidRDefault="00B415BD" w:rsidP="00D05653">
      <w:pPr>
        <w:pStyle w:val="GotchaBody"/>
        <w:rPr>
          <w:b w:val="0"/>
          <w:bCs/>
        </w:rPr>
      </w:pPr>
      <w:r w:rsidRPr="009B2E00">
        <w:rPr>
          <w:b w:val="0"/>
          <w:bCs/>
        </w:rPr>
        <w:t>Pharmacies.</w:t>
      </w:r>
    </w:p>
    <w:p ns2:paraId="60BE3913" ns2:textId="77777777" w:rsidR="00B415BD" w:rsidRPr="009B2E00" w:rsidRDefault="00B415BD" w:rsidP="00D05653">
      <w:pPr>
        <w:pStyle w:val="GotchaBody"/>
        <w:rPr>
          <w:b w:val="0"/>
          <w:bCs/>
        </w:rPr>
      </w:pPr>
      <w:r w:rsidRPr="009B2E00">
        <w:rPr>
          <w:b w:val="0"/>
          <w:bCs/>
        </w:rPr>
        <w:t>Sporting goods stores.</w:t>
      </w:r>
    </w:p>
    <w:p ns2:paraId="7CA089C1" ns2:textId="77777777" w:rsidR="00B415BD" w:rsidRPr="009B2E00" w:rsidRDefault="00B415BD" w:rsidP="00D05653">
      <w:pPr>
        <w:pStyle w:val="GotchaBody"/>
        <w:rPr>
          <w:b w:val="0"/>
          <w:bCs/>
        </w:rPr>
      </w:pPr>
      <w:r w:rsidRPr="009B2E00">
        <w:rPr>
          <w:b w:val="0"/>
          <w:bCs/>
        </w:rPr>
        <w:t>Department stores.</w:t>
      </w:r>
    </w:p>
    <w:p ns2:paraId="35D1BAFB" ns2:textId="77777777" w:rsidR="00B415BD" w:rsidRPr="009B2E00" w:rsidRDefault="00B415BD" w:rsidP="00D05653">
      <w:pPr>
        <w:pStyle w:val="GotchaBody"/>
        <w:rPr>
          <w:b w:val="0"/>
          <w:bCs/>
        </w:rPr>
      </w:pPr>
      <w:r w:rsidRPr="009B2E00">
        <w:rPr>
          <w:b w:val="0"/>
          <w:bCs/>
        </w:rPr>
        <w:t>Most people walk through these places without noticing anything remarkable.</w:t>
      </w:r>
    </w:p>
    <w:p ns2:paraId="49FF116A" ns2:textId="77777777" w:rsidR="00B415BD" w:rsidRPr="009B2E00" w:rsidRDefault="00B415BD" w:rsidP="00D05653">
      <w:pPr>
        <w:pStyle w:val="GotchaBody"/>
        <w:rPr>
          <w:b w:val="0"/>
          <w:bCs/>
        </w:rPr>
      </w:pPr>
      <w:r w:rsidRPr="009B2E00">
        <w:rPr>
          <w:b w:val="0"/>
          <w:bCs/>
        </w:rPr>
        <w:t xml:space="preserve">Gotcha! </w:t>
      </w:r>
      <w:proofErr w:type="gramStart"/>
      <w:r w:rsidRPr="009B2E00">
        <w:rPr>
          <w:b w:val="0"/>
          <w:bCs/>
        </w:rPr>
        <w:t>changes</w:t>
      </w:r>
      <w:proofErr w:type="gramEnd"/>
      <w:r w:rsidRPr="009B2E00">
        <w:rPr>
          <w:b w:val="0"/>
          <w:bCs/>
        </w:rPr>
        <w:t xml:space="preserve"> that.</w:t>
      </w:r>
    </w:p>
    <w:p ns2:paraId="594BEE5E" ns2:textId="77777777" w:rsidR="00B415BD" w:rsidRPr="009B2E00" w:rsidRDefault="00B415BD" w:rsidP="00D05653">
      <w:pPr>
        <w:pStyle w:val="GotchaBody"/>
        <w:rPr>
          <w:b w:val="0"/>
          <w:bCs/>
        </w:rPr>
      </w:pPr>
      <w:r w:rsidRPr="009B2E00">
        <w:rPr>
          <w:b w:val="0"/>
          <w:bCs/>
        </w:rPr>
        <w:t>Players begin seeing every store as a potential archaeological site.</w:t>
      </w:r>
    </w:p>
    <w:p ns2:paraId="51046457" ns2:textId="77777777" w:rsidR="00B415BD" w:rsidRPr="009B2E00" w:rsidRDefault="00B415BD" w:rsidP="00D05653">
      <w:pPr>
        <w:pStyle w:val="GotchaBody"/>
        <w:rPr>
          <w:b w:val="0"/>
          <w:bCs/>
        </w:rPr>
      </w:pPr>
      <w:r w:rsidRPr="009B2E00">
        <w:rPr>
          <w:b w:val="0"/>
          <w:bCs/>
        </w:rPr>
        <w:t>Every aisle becomes unexplored territory.</w:t>
      </w:r>
    </w:p>
    <w:p ns2:paraId="308A2F6E" ns2:textId="77777777" w:rsidR="00B415BD" w:rsidRPr="009B2E00" w:rsidRDefault="00B415BD" w:rsidP="00D05653">
      <w:pPr>
        <w:pStyle w:val="GotchaBody"/>
        <w:rPr>
          <w:b w:val="0"/>
          <w:bCs/>
        </w:rPr>
      </w:pPr>
      <w:r w:rsidRPr="009B2E00">
        <w:rPr>
          <w:b w:val="0"/>
          <w:bCs/>
        </w:rPr>
        <w:lastRenderedPageBreak/>
        <w:t>Every product becomes a possible vessel hiding a forgotten piece of history.</w:t>
      </w:r>
    </w:p>
    <w:p ns2:paraId="404A4FED" ns2:textId="77777777" w:rsidR="00B415BD" w:rsidRPr="009B2E00" w:rsidRDefault="00B415BD" w:rsidP="00D05653">
      <w:pPr>
        <w:pStyle w:val="GotchaBody"/>
        <w:rPr>
          <w:b w:val="0"/>
          <w:bCs/>
        </w:rPr>
      </w:pPr>
      <w:r w:rsidRPr="009B2E00">
        <w:rPr>
          <w:b w:val="0"/>
          <w:bCs/>
        </w:rPr>
        <w:t>The goal is not to gamify shopping.</w:t>
      </w:r>
    </w:p>
    <w:p ns2:paraId="7DE8FD14" ns2:textId="77777777" w:rsidR="00B415BD" w:rsidRPr="009B2E00" w:rsidRDefault="00B415BD" w:rsidP="00D05653">
      <w:pPr>
        <w:pStyle w:val="GotchaBody"/>
        <w:rPr>
          <w:b w:val="0"/>
          <w:bCs/>
        </w:rPr>
      </w:pPr>
      <w:r w:rsidRPr="009B2E00">
        <w:rPr>
          <w:b w:val="0"/>
          <w:bCs/>
        </w:rPr>
        <w:t>The goal is to make players rediscover the excitement of exploration.</w:t>
      </w:r>
    </w:p>
    <w:p ns2:paraId="6E41DB21" ns2:textId="77777777" w:rsidR="00B415BD" w:rsidRPr="009B2E00" w:rsidRDefault="00000000" w:rsidP="00D05653">
      <w:pPr>
        <w:pStyle w:val="GotchaBody"/>
        <w:rPr>
          <w:b w:val="0"/>
          <w:bCs/>
        </w:rPr>
      </w:pPr>
      <w:r>
        <w:rPr>
          <w:b w:val="0"/>
          <w:bCs/>
          <w:noProof/>
        </w:rPr>
        <w:pict ns2:anchorId="2ACAE9EC">
          <ns8:rect id="_x0000_i1204" style="width:0;height:1.5pt" ns9:hralign="center" ns9:hrstd="t" ns9:hr="t" fillcolor="#a0a0a0" stroked="f"/>
        </w:pict>
      </w:r>
    </w:p>
    <w:p ns2:paraId="6F806C5C" ns2:textId="77777777" w:rsidR="00B415BD" w:rsidRPr="00D0130D" w:rsidRDefault="00B415BD" w:rsidP="00D05653">
      <w:pPr>
        <w:pStyle w:val="GotchaBody"/>
      </w:pPr>
      <w:r w:rsidRPr="00D0130D">
        <w:t>A Living Adventure</w:t>
      </w:r>
    </w:p>
    <w:p ns2:paraId="2CC9EA80" ns2:textId="77777777" w:rsidR="00B415BD" w:rsidRPr="009B2E00" w:rsidRDefault="00B415BD" w:rsidP="00D05653">
      <w:pPr>
        <w:pStyle w:val="GotchaBody"/>
        <w:rPr>
          <w:b w:val="0"/>
          <w:bCs/>
        </w:rPr>
      </w:pPr>
      <w:r w:rsidRPr="009B2E00">
        <w:rPr>
          <w:b w:val="0"/>
          <w:bCs/>
        </w:rPr>
        <w:t>Unlike traditional games with a beginning and an end, Gotcha! should feel like an expedition that never truly finishes.</w:t>
      </w:r>
    </w:p>
    <w:p ns2:paraId="59360BB0" ns2:textId="77777777" w:rsidR="00B415BD" w:rsidRPr="009B2E00" w:rsidRDefault="00B415BD" w:rsidP="00D05653">
      <w:pPr>
        <w:pStyle w:val="GotchaBody"/>
        <w:rPr>
          <w:b w:val="0"/>
          <w:bCs/>
        </w:rPr>
      </w:pPr>
      <w:r w:rsidRPr="009B2E00">
        <w:rPr>
          <w:b w:val="0"/>
          <w:bCs/>
        </w:rPr>
        <w:t>The world constantly changes.</w:t>
      </w:r>
    </w:p>
    <w:p ns2:paraId="096B3AF4" ns2:textId="77777777" w:rsidR="00B415BD" w:rsidRPr="009B2E00" w:rsidRDefault="00B415BD" w:rsidP="00D05653">
      <w:pPr>
        <w:pStyle w:val="GotchaBody"/>
        <w:rPr>
          <w:b w:val="0"/>
          <w:bCs/>
        </w:rPr>
      </w:pPr>
      <w:r w:rsidRPr="009B2E00">
        <w:rPr>
          <w:b w:val="0"/>
          <w:bCs/>
        </w:rPr>
        <w:t>New resonance anomalies emerge.</w:t>
      </w:r>
    </w:p>
    <w:p ns2:paraId="71C15836" ns2:textId="77777777" w:rsidR="00B415BD" w:rsidRPr="009B2E00" w:rsidRDefault="00B415BD" w:rsidP="00D05653">
      <w:pPr>
        <w:pStyle w:val="GotchaBody"/>
        <w:rPr>
          <w:b w:val="0"/>
          <w:bCs/>
        </w:rPr>
      </w:pPr>
      <w:r w:rsidRPr="009B2E00">
        <w:rPr>
          <w:b w:val="0"/>
          <w:bCs/>
        </w:rPr>
        <w:t>New artifacts are discovered.</w:t>
      </w:r>
    </w:p>
    <w:p ns2:paraId="21620AF4" ns2:textId="77777777" w:rsidR="00B415BD" w:rsidRPr="009B2E00" w:rsidRDefault="00B415BD" w:rsidP="00D05653">
      <w:pPr>
        <w:pStyle w:val="GotchaBody"/>
        <w:rPr>
          <w:b w:val="0"/>
          <w:bCs/>
        </w:rPr>
      </w:pPr>
      <w:r w:rsidRPr="009B2E00">
        <w:rPr>
          <w:b w:val="0"/>
          <w:bCs/>
        </w:rPr>
        <w:t>New chapters of history are uncovered.</w:t>
      </w:r>
    </w:p>
    <w:p ns2:paraId="494AE584" ns2:textId="77777777" w:rsidR="00B415BD" w:rsidRPr="009B2E00" w:rsidRDefault="00B415BD" w:rsidP="00D05653">
      <w:pPr>
        <w:pStyle w:val="GotchaBody"/>
        <w:rPr>
          <w:b w:val="0"/>
          <w:bCs/>
        </w:rPr>
      </w:pPr>
      <w:r w:rsidRPr="009B2E00">
        <w:rPr>
          <w:b w:val="0"/>
          <w:bCs/>
        </w:rPr>
        <w:t>The player should never feel they have completed the world.</w:t>
      </w:r>
    </w:p>
    <w:p ns2:paraId="5953DF9B" ns2:textId="77777777" w:rsidR="00B415BD" w:rsidRPr="009B2E00" w:rsidRDefault="00B415BD" w:rsidP="00D05653">
      <w:pPr>
        <w:pStyle w:val="GotchaBody"/>
        <w:rPr>
          <w:b w:val="0"/>
          <w:bCs/>
        </w:rPr>
      </w:pPr>
      <w:r w:rsidRPr="009B2E00">
        <w:rPr>
          <w:b w:val="0"/>
          <w:bCs/>
        </w:rPr>
        <w:t>Only that they have helped understand it.</w:t>
      </w:r>
    </w:p>
    <w:p ns2:paraId="01B6114F" ns2:textId="77777777" w:rsidR="00B415BD" w:rsidRPr="009B2E00" w:rsidRDefault="00000000" w:rsidP="00D05653">
      <w:pPr>
        <w:pStyle w:val="GotchaBody"/>
        <w:rPr>
          <w:b w:val="0"/>
          <w:bCs/>
        </w:rPr>
      </w:pPr>
      <w:r>
        <w:rPr>
          <w:b w:val="0"/>
          <w:bCs/>
          <w:noProof/>
        </w:rPr>
        <w:pict ns2:anchorId="457CCD96">
          <ns8:rect id="_x0000_i1205" style="width:0;height:1.5pt" ns9:hralign="center" ns9:hrstd="t" ns9:hr="t" fillcolor="#a0a0a0" stroked="f"/>
        </w:pict>
      </w:r>
    </w:p>
    <w:p ns2:paraId="40C2A890" ns2:textId="77777777" w:rsidR="00B415BD" w:rsidRPr="00D0130D" w:rsidRDefault="00B415BD" w:rsidP="00D05653">
      <w:pPr>
        <w:pStyle w:val="GotchaBody"/>
      </w:pPr>
      <w:r w:rsidRPr="00D0130D">
        <w:t>The Curator's Legacy</w:t>
      </w:r>
    </w:p>
    <w:p ns2:paraId="06C9843F" ns2:textId="77777777" w:rsidR="00B415BD" w:rsidRPr="009B2E00" w:rsidRDefault="00B415BD" w:rsidP="00D05653">
      <w:pPr>
        <w:pStyle w:val="GotchaBody"/>
        <w:rPr>
          <w:b w:val="0"/>
          <w:bCs/>
        </w:rPr>
      </w:pPr>
      <w:r w:rsidRPr="009B2E00">
        <w:rPr>
          <w:b w:val="0"/>
          <w:bCs/>
        </w:rPr>
        <w:t>The Curator is not searching for treasure.</w:t>
      </w:r>
    </w:p>
    <w:p ns2:paraId="7BE30687" ns2:textId="77777777" w:rsidR="00B415BD" w:rsidRPr="009B2E00" w:rsidRDefault="00B415BD" w:rsidP="00D05653">
      <w:pPr>
        <w:pStyle w:val="GotchaBody"/>
        <w:rPr>
          <w:b w:val="0"/>
          <w:bCs/>
        </w:rPr>
      </w:pPr>
      <w:r w:rsidRPr="009B2E00">
        <w:rPr>
          <w:b w:val="0"/>
          <w:bCs/>
        </w:rPr>
        <w:t>He is preserving history.</w:t>
      </w:r>
    </w:p>
    <w:p ns2:paraId="4F7E583C" ns2:textId="77777777" w:rsidR="00B415BD" w:rsidRPr="009B2E00" w:rsidRDefault="00B415BD" w:rsidP="00D05653">
      <w:pPr>
        <w:pStyle w:val="GotchaBody"/>
        <w:rPr>
          <w:b w:val="0"/>
          <w:bCs/>
        </w:rPr>
      </w:pPr>
      <w:r w:rsidRPr="009B2E00">
        <w:rPr>
          <w:b w:val="0"/>
          <w:bCs/>
        </w:rPr>
        <w:t xml:space="preserve">His life's work is not measured by </w:t>
      </w:r>
      <w:proofErr w:type="gramStart"/>
      <w:r w:rsidRPr="009B2E00">
        <w:rPr>
          <w:b w:val="0"/>
          <w:bCs/>
        </w:rPr>
        <w:t>gold recovered</w:t>
      </w:r>
      <w:proofErr w:type="gramEnd"/>
      <w:r w:rsidRPr="009B2E00">
        <w:rPr>
          <w:b w:val="0"/>
          <w:bCs/>
        </w:rPr>
        <w:t>.</w:t>
      </w:r>
    </w:p>
    <w:p ns2:paraId="3D0BE4EB" ns2:textId="77777777" w:rsidR="00B415BD" w:rsidRPr="009B2E00" w:rsidRDefault="00B415BD" w:rsidP="00D05653">
      <w:pPr>
        <w:pStyle w:val="GotchaBody"/>
        <w:rPr>
          <w:b w:val="0"/>
          <w:bCs/>
        </w:rPr>
      </w:pPr>
      <w:r w:rsidRPr="009B2E00">
        <w:rPr>
          <w:b w:val="0"/>
          <w:bCs/>
        </w:rPr>
        <w:t>It is measured by knowledge restored.</w:t>
      </w:r>
    </w:p>
    <w:p ns2:paraId="0C59CD29" ns2:textId="77777777" w:rsidR="00B415BD" w:rsidRPr="009B2E00" w:rsidRDefault="00B415BD" w:rsidP="00D05653">
      <w:pPr>
        <w:pStyle w:val="GotchaBody"/>
        <w:rPr>
          <w:b w:val="0"/>
          <w:bCs/>
        </w:rPr>
      </w:pPr>
      <w:r w:rsidRPr="009B2E00">
        <w:rPr>
          <w:b w:val="0"/>
          <w:bCs/>
        </w:rPr>
        <w:t>Over time, the player's relationship with the Curator should evolve from student to trusted colleague.</w:t>
      </w:r>
    </w:p>
    <w:p ns2:paraId="6C2063CD" ns2:textId="77777777" w:rsidR="00B415BD" w:rsidRPr="009B2E00" w:rsidRDefault="00B415BD" w:rsidP="00D05653">
      <w:pPr>
        <w:pStyle w:val="GotchaBody"/>
        <w:rPr>
          <w:b w:val="0"/>
          <w:bCs/>
        </w:rPr>
      </w:pPr>
      <w:r w:rsidRPr="009B2E00">
        <w:rPr>
          <w:b w:val="0"/>
          <w:bCs/>
        </w:rPr>
        <w:t>Eventually...</w:t>
      </w:r>
    </w:p>
    <w:p ns2:paraId="31A19B5F" ns2:textId="77777777" w:rsidR="00B415BD" w:rsidRPr="009B2E00" w:rsidRDefault="00B415BD" w:rsidP="00D05653">
      <w:pPr>
        <w:pStyle w:val="GotchaBody"/>
        <w:rPr>
          <w:b w:val="0"/>
          <w:bCs/>
        </w:rPr>
      </w:pPr>
      <w:r w:rsidRPr="009B2E00">
        <w:rPr>
          <w:b w:val="0"/>
          <w:bCs/>
        </w:rPr>
        <w:t>The player becomes part of the Curator's legacy.</w:t>
      </w:r>
    </w:p>
    <w:p ns2:paraId="1FD25492" ns2:textId="77777777" w:rsidR="00B415BD" w:rsidRPr="009B2E00" w:rsidRDefault="00B415BD" w:rsidP="00D05653">
      <w:pPr>
        <w:pStyle w:val="GotchaBody"/>
        <w:rPr>
          <w:b w:val="0"/>
          <w:bCs/>
        </w:rPr>
      </w:pPr>
      <w:r w:rsidRPr="009B2E00">
        <w:rPr>
          <w:b w:val="0"/>
          <w:bCs/>
        </w:rPr>
        <w:lastRenderedPageBreak/>
        <w:t>Future hunters may one day learn from discoveries that today's players helped uncover.</w:t>
      </w:r>
    </w:p>
    <w:p ns2:paraId="63031C56" ns2:textId="77777777" w:rsidR="00B415BD" w:rsidRPr="009B2E00" w:rsidRDefault="00000000" w:rsidP="00D05653">
      <w:pPr>
        <w:pStyle w:val="GotchaBody"/>
        <w:rPr>
          <w:b w:val="0"/>
          <w:bCs/>
        </w:rPr>
      </w:pPr>
      <w:r>
        <w:rPr>
          <w:b w:val="0"/>
          <w:bCs/>
          <w:noProof/>
        </w:rPr>
        <w:pict ns2:anchorId="5FE7DEF0">
          <ns8:rect id="_x0000_i1206" style="width:0;height:1.5pt" ns9:hralign="center" ns9:hrstd="t" ns9:hr="t" fillcolor="#a0a0a0" stroked="f"/>
        </w:pict>
      </w:r>
    </w:p>
    <w:p ns2:paraId="0962EB08" ns2:textId="77777777" w:rsidR="00B415BD" w:rsidRPr="00D0130D" w:rsidRDefault="00B415BD" w:rsidP="00D05653">
      <w:pPr>
        <w:pStyle w:val="GotchaBody"/>
      </w:pPr>
      <w:r w:rsidRPr="00D0130D">
        <w:t>The Goetchae Archive</w:t>
      </w:r>
    </w:p>
    <w:p ns2:paraId="32DF58F0" ns2:textId="77777777" w:rsidR="00B415BD" w:rsidRPr="009B2E00" w:rsidRDefault="00B415BD" w:rsidP="00D05653">
      <w:pPr>
        <w:pStyle w:val="GotchaBody"/>
        <w:rPr>
          <w:b w:val="0"/>
          <w:bCs/>
        </w:rPr>
      </w:pPr>
      <w:r w:rsidRPr="009B2E00">
        <w:rPr>
          <w:b w:val="0"/>
          <w:bCs/>
        </w:rPr>
        <w:t>The Archive should become one of the defining features of the franchise.</w:t>
      </w:r>
    </w:p>
    <w:p ns2:paraId="3D63D085" ns2:textId="77777777" w:rsidR="00B415BD" w:rsidRPr="009B2E00" w:rsidRDefault="00B415BD" w:rsidP="00D05653">
      <w:pPr>
        <w:pStyle w:val="GotchaBody"/>
        <w:rPr>
          <w:b w:val="0"/>
          <w:bCs/>
        </w:rPr>
      </w:pPr>
      <w:r w:rsidRPr="009B2E00">
        <w:rPr>
          <w:b w:val="0"/>
          <w:bCs/>
        </w:rPr>
        <w:t>Every expedition adds another verified piece of history.</w:t>
      </w:r>
    </w:p>
    <w:p ns2:paraId="39435648" ns2:textId="77777777" w:rsidR="00B415BD" w:rsidRPr="009B2E00" w:rsidRDefault="00B415BD" w:rsidP="00D05653">
      <w:pPr>
        <w:pStyle w:val="GotchaBody"/>
        <w:rPr>
          <w:b w:val="0"/>
          <w:bCs/>
        </w:rPr>
      </w:pPr>
      <w:r w:rsidRPr="009B2E00">
        <w:rPr>
          <w:b w:val="0"/>
          <w:bCs/>
        </w:rPr>
        <w:t>Every season expands humanity's understanding of resonance.</w:t>
      </w:r>
    </w:p>
    <w:p ns2:paraId="6751EB6F" ns2:textId="77777777" w:rsidR="00B415BD" w:rsidRPr="009B2E00" w:rsidRDefault="00B415BD" w:rsidP="00D05653">
      <w:pPr>
        <w:pStyle w:val="GotchaBody"/>
        <w:rPr>
          <w:b w:val="0"/>
          <w:bCs/>
        </w:rPr>
      </w:pPr>
      <w:r w:rsidRPr="009B2E00">
        <w:rPr>
          <w:b w:val="0"/>
          <w:bCs/>
        </w:rPr>
        <w:t>Years after launch, the Archive should feel like a genuine museum collection assembled by millions of discoveries.</w:t>
      </w:r>
    </w:p>
    <w:p ns2:paraId="4CC1F503" ns2:textId="77777777" w:rsidR="00B415BD" w:rsidRPr="009B2E00" w:rsidRDefault="00B415BD" w:rsidP="00D05653">
      <w:pPr>
        <w:pStyle w:val="GotchaBody"/>
        <w:rPr>
          <w:b w:val="0"/>
          <w:bCs/>
        </w:rPr>
      </w:pPr>
      <w:r w:rsidRPr="009B2E00">
        <w:rPr>
          <w:b w:val="0"/>
          <w:bCs/>
        </w:rPr>
        <w:t>The player should feel proud knowing they helped build it.</w:t>
      </w:r>
    </w:p>
    <w:p ns2:paraId="47E15F50" ns2:textId="77777777" w:rsidR="00B415BD" w:rsidRPr="009B2E00" w:rsidRDefault="00000000" w:rsidP="00D05653">
      <w:pPr>
        <w:pStyle w:val="GotchaBody"/>
        <w:rPr>
          <w:b w:val="0"/>
          <w:bCs/>
        </w:rPr>
      </w:pPr>
      <w:r>
        <w:rPr>
          <w:b w:val="0"/>
          <w:bCs/>
          <w:noProof/>
        </w:rPr>
        <w:pict ns2:anchorId="5D608928">
          <ns8:rect id="_x0000_i1207" style="width:0;height:1.5pt" ns9:hralign="center" ns9:hrstd="t" ns9:hr="t" fillcolor="#a0a0a0" stroked="f"/>
        </w:pict>
      </w:r>
    </w:p>
    <w:p ns2:paraId="2C125721" ns2:textId="77777777" w:rsidR="00B415BD" w:rsidRPr="00D0130D" w:rsidRDefault="00B415BD" w:rsidP="00D05653">
      <w:pPr>
        <w:pStyle w:val="GotchaBody"/>
      </w:pPr>
      <w:r w:rsidRPr="00D0130D">
        <w:t>The Lens</w:t>
      </w:r>
    </w:p>
    <w:p ns2:paraId="56A56960" ns2:textId="77777777" w:rsidR="00B415BD" w:rsidRPr="009B2E00" w:rsidRDefault="00B415BD" w:rsidP="00D05653">
      <w:pPr>
        <w:pStyle w:val="GotchaBody"/>
        <w:rPr>
          <w:b w:val="0"/>
          <w:bCs/>
        </w:rPr>
      </w:pPr>
      <w:r w:rsidRPr="009B2E00">
        <w:rPr>
          <w:b w:val="0"/>
          <w:bCs/>
        </w:rPr>
        <w:t>The Goetchae Lens should become one of the most recognizable objects in gaming.</w:t>
      </w:r>
    </w:p>
    <w:p ns2:paraId="22C8604B" ns2:textId="77777777" w:rsidR="00B415BD" w:rsidRPr="009B2E00" w:rsidRDefault="00B415BD" w:rsidP="00D05653">
      <w:pPr>
        <w:pStyle w:val="GotchaBody"/>
        <w:rPr>
          <w:b w:val="0"/>
          <w:bCs/>
        </w:rPr>
      </w:pPr>
      <w:r w:rsidRPr="009B2E00">
        <w:rPr>
          <w:b w:val="0"/>
          <w:bCs/>
        </w:rPr>
        <w:t>Players should immediately recognize:</w:t>
      </w:r>
    </w:p>
    <w:p ns2:paraId="7C22DD9B" ns2:textId="77777777" w:rsidR="00B415BD" w:rsidRPr="009B2E00" w:rsidRDefault="00B415BD" w:rsidP="00D05653">
      <w:pPr>
        <w:pStyle w:val="GotchaBody"/>
        <w:numPr>
          <w:ilvl w:val="0"/>
          <w:numId w:val="50"/>
        </w:numPr>
        <w:rPr>
          <w:b w:val="0"/>
          <w:bCs/>
        </w:rPr>
      </w:pPr>
      <w:proofErr w:type="gramStart"/>
      <w:r w:rsidRPr="009B2E00">
        <w:rPr>
          <w:b w:val="0"/>
          <w:bCs/>
        </w:rPr>
        <w:t>Its</w:t>
      </w:r>
      <w:proofErr w:type="gramEnd"/>
      <w:r w:rsidRPr="009B2E00">
        <w:rPr>
          <w:b w:val="0"/>
          <w:bCs/>
        </w:rPr>
        <w:t xml:space="preserve"> silhouette.</w:t>
      </w:r>
    </w:p>
    <w:p ns2:paraId="609C84A2" ns2:textId="77777777" w:rsidR="00B415BD" w:rsidRPr="009B2E00" w:rsidRDefault="00B415BD" w:rsidP="00D05653">
      <w:pPr>
        <w:pStyle w:val="GotchaBody"/>
        <w:numPr>
          <w:ilvl w:val="0"/>
          <w:numId w:val="50"/>
        </w:numPr>
        <w:rPr>
          <w:b w:val="0"/>
          <w:bCs/>
        </w:rPr>
      </w:pPr>
      <w:proofErr w:type="gramStart"/>
      <w:r w:rsidRPr="009B2E00">
        <w:rPr>
          <w:b w:val="0"/>
          <w:bCs/>
        </w:rPr>
        <w:t>Its</w:t>
      </w:r>
      <w:proofErr w:type="gramEnd"/>
      <w:r w:rsidRPr="009B2E00">
        <w:rPr>
          <w:b w:val="0"/>
          <w:bCs/>
        </w:rPr>
        <w:t xml:space="preserve"> emeralds.</w:t>
      </w:r>
    </w:p>
    <w:p ns2:paraId="6F992878" ns2:textId="77777777" w:rsidR="00B415BD" w:rsidRPr="009B2E00" w:rsidRDefault="00B415BD" w:rsidP="00D05653">
      <w:pPr>
        <w:pStyle w:val="GotchaBody"/>
        <w:numPr>
          <w:ilvl w:val="0"/>
          <w:numId w:val="50"/>
        </w:numPr>
        <w:rPr>
          <w:b w:val="0"/>
          <w:bCs/>
        </w:rPr>
      </w:pPr>
      <w:r w:rsidRPr="009B2E00">
        <w:rPr>
          <w:b w:val="0"/>
          <w:bCs/>
        </w:rPr>
        <w:t>Its harmonic sounds.</w:t>
      </w:r>
    </w:p>
    <w:p ns2:paraId="61B279D4" ns2:textId="77777777" w:rsidR="00B415BD" w:rsidRPr="009B2E00" w:rsidRDefault="00B415BD" w:rsidP="00D05653">
      <w:pPr>
        <w:pStyle w:val="GotchaBody"/>
        <w:numPr>
          <w:ilvl w:val="0"/>
          <w:numId w:val="50"/>
        </w:numPr>
        <w:rPr>
          <w:b w:val="0"/>
          <w:bCs/>
        </w:rPr>
      </w:pPr>
      <w:r w:rsidRPr="009B2E00">
        <w:rPr>
          <w:b w:val="0"/>
          <w:bCs/>
        </w:rPr>
        <w:t>Its resonance lines.</w:t>
      </w:r>
    </w:p>
    <w:p ns2:paraId="16F8AC22" ns2:textId="77777777" w:rsidR="00B415BD" w:rsidRPr="009B2E00" w:rsidRDefault="00B415BD" w:rsidP="00D05653">
      <w:pPr>
        <w:pStyle w:val="GotchaBody"/>
        <w:numPr>
          <w:ilvl w:val="0"/>
          <w:numId w:val="50"/>
        </w:numPr>
        <w:rPr>
          <w:b w:val="0"/>
          <w:bCs/>
        </w:rPr>
      </w:pPr>
      <w:proofErr w:type="gramStart"/>
      <w:r w:rsidRPr="009B2E00">
        <w:rPr>
          <w:b w:val="0"/>
          <w:bCs/>
        </w:rPr>
        <w:t>Its</w:t>
      </w:r>
      <w:proofErr w:type="gramEnd"/>
      <w:r w:rsidRPr="009B2E00">
        <w:rPr>
          <w:b w:val="0"/>
          <w:bCs/>
        </w:rPr>
        <w:t xml:space="preserve"> rotating brass ring.</w:t>
      </w:r>
    </w:p>
    <w:p ns2:paraId="5CF06054" ns2:textId="77777777" w:rsidR="00B415BD" w:rsidRPr="009B2E00" w:rsidRDefault="00B415BD" w:rsidP="00D05653">
      <w:pPr>
        <w:pStyle w:val="GotchaBody"/>
        <w:rPr>
          <w:b w:val="0"/>
          <w:bCs/>
        </w:rPr>
      </w:pPr>
      <w:r w:rsidRPr="009B2E00">
        <w:rPr>
          <w:b w:val="0"/>
          <w:bCs/>
        </w:rPr>
        <w:t>The Lens should become synonymous with discovery.</w:t>
      </w:r>
    </w:p>
    <w:p ns2:paraId="0CAC5767" ns2:textId="77777777" w:rsidR="00B415BD" w:rsidRPr="009B2E00" w:rsidRDefault="00000000" w:rsidP="00D05653">
      <w:pPr>
        <w:pStyle w:val="GotchaBody"/>
        <w:rPr>
          <w:b w:val="0"/>
          <w:bCs/>
        </w:rPr>
      </w:pPr>
      <w:r>
        <w:rPr>
          <w:b w:val="0"/>
          <w:bCs/>
          <w:noProof/>
        </w:rPr>
        <w:pict ns2:anchorId="5B7AB9EB">
          <ns8:rect id="_x0000_i1208" style="width:0;height:1.5pt" ns9:hralign="center" ns9:hrstd="t" ns9:hr="t" fillcolor="#a0a0a0" stroked="f"/>
        </w:pict>
      </w:r>
    </w:p>
    <w:p ns2:paraId="4AA1B893" ns2:textId="77777777" w:rsidR="00B415BD" w:rsidRPr="00D0130D" w:rsidRDefault="00B415BD" w:rsidP="00D05653">
      <w:pPr>
        <w:pStyle w:val="GotchaBody"/>
      </w:pPr>
      <w:r w:rsidRPr="00D0130D">
        <w:t>The Community</w:t>
      </w:r>
    </w:p>
    <w:p ns2:paraId="3932B50C" ns2:textId="77777777" w:rsidR="00B415BD" w:rsidRPr="009B2E00" w:rsidRDefault="00B415BD" w:rsidP="00D05653">
      <w:pPr>
        <w:pStyle w:val="GotchaBody"/>
        <w:rPr>
          <w:b w:val="0"/>
          <w:bCs/>
        </w:rPr>
      </w:pPr>
      <w:r w:rsidRPr="009B2E00">
        <w:rPr>
          <w:b w:val="0"/>
          <w:bCs/>
        </w:rPr>
        <w:t>The Gotcha! community is not a collection of competitors.</w:t>
      </w:r>
    </w:p>
    <w:p ns2:paraId="6958586F" ns2:textId="77777777" w:rsidR="00B415BD" w:rsidRPr="009B2E00" w:rsidRDefault="00B415BD" w:rsidP="00D05653">
      <w:pPr>
        <w:pStyle w:val="GotchaBody"/>
        <w:rPr>
          <w:b w:val="0"/>
          <w:bCs/>
        </w:rPr>
      </w:pPr>
      <w:r w:rsidRPr="009B2E00">
        <w:rPr>
          <w:b w:val="0"/>
          <w:bCs/>
        </w:rPr>
        <w:t>It is a global expedition.</w:t>
      </w:r>
    </w:p>
    <w:p ns2:paraId="7D459AAC" ns2:textId="77777777" w:rsidR="00B415BD" w:rsidRPr="009B2E00" w:rsidRDefault="00B415BD" w:rsidP="00D05653">
      <w:pPr>
        <w:pStyle w:val="GotchaBody"/>
        <w:rPr>
          <w:b w:val="0"/>
          <w:bCs/>
        </w:rPr>
      </w:pPr>
      <w:r w:rsidRPr="009B2E00">
        <w:rPr>
          <w:b w:val="0"/>
          <w:bCs/>
        </w:rPr>
        <w:lastRenderedPageBreak/>
        <w:t>Every hunter contributes to something larger than themselves.</w:t>
      </w:r>
    </w:p>
    <w:p ns2:paraId="724BBE74" ns2:textId="77777777" w:rsidR="00B415BD" w:rsidRPr="009B2E00" w:rsidRDefault="00B415BD" w:rsidP="00D05653">
      <w:pPr>
        <w:pStyle w:val="GotchaBody"/>
        <w:rPr>
          <w:b w:val="0"/>
          <w:bCs/>
        </w:rPr>
      </w:pPr>
      <w:r w:rsidRPr="009B2E00">
        <w:rPr>
          <w:b w:val="0"/>
          <w:bCs/>
        </w:rPr>
        <w:t>When Community Resonance reaches important milestones, players should celebrate together.</w:t>
      </w:r>
    </w:p>
    <w:p ns2:paraId="5ED65FA6" ns2:textId="77777777" w:rsidR="00B415BD" w:rsidRPr="009B2E00" w:rsidRDefault="00B415BD" w:rsidP="00D05653">
      <w:pPr>
        <w:pStyle w:val="GotchaBody"/>
        <w:rPr>
          <w:b w:val="0"/>
          <w:bCs/>
        </w:rPr>
      </w:pPr>
      <w:r w:rsidRPr="009B2E00">
        <w:rPr>
          <w:b w:val="0"/>
          <w:bCs/>
        </w:rPr>
        <w:t>The greatest discoveries should feel like achievements shared across the entire world.</w:t>
      </w:r>
    </w:p>
    <w:p ns2:paraId="612058B7" ns2:textId="77777777" w:rsidR="00B415BD" w:rsidRPr="009B2E00" w:rsidRDefault="00000000" w:rsidP="00D05653">
      <w:pPr>
        <w:pStyle w:val="GotchaBody"/>
        <w:rPr>
          <w:b w:val="0"/>
          <w:bCs/>
        </w:rPr>
      </w:pPr>
      <w:r>
        <w:rPr>
          <w:b w:val="0"/>
          <w:bCs/>
          <w:noProof/>
        </w:rPr>
        <w:pict ns2:anchorId="0E3B45EA">
          <ns8:rect id="_x0000_i1209" style="width:0;height:1.5pt" ns9:hralign="center" ns9:hrstd="t" ns9:hr="t" fillcolor="#a0a0a0" stroked="f"/>
        </w:pict>
      </w:r>
    </w:p>
    <w:p ns2:paraId="30F85686" ns2:textId="77777777" w:rsidR="00B415BD" w:rsidRPr="00D0130D" w:rsidRDefault="00B415BD" w:rsidP="00D05653">
      <w:pPr>
        <w:pStyle w:val="GotchaBody"/>
      </w:pPr>
      <w:r w:rsidRPr="00D0130D">
        <w:t>The Story</w:t>
      </w:r>
    </w:p>
    <w:p ns2:paraId="421C17B0" ns2:textId="77777777" w:rsidR="00B415BD" w:rsidRPr="009B2E00" w:rsidRDefault="00B415BD" w:rsidP="00D05653">
      <w:pPr>
        <w:pStyle w:val="GotchaBody"/>
        <w:rPr>
          <w:b w:val="0"/>
          <w:bCs/>
        </w:rPr>
      </w:pPr>
      <w:r w:rsidRPr="009B2E00">
        <w:rPr>
          <w:b w:val="0"/>
          <w:bCs/>
        </w:rPr>
        <w:t>The story should never become static.</w:t>
      </w:r>
    </w:p>
    <w:p ns2:paraId="4AC59FF1" ns2:textId="77777777" w:rsidR="00B415BD" w:rsidRPr="009B2E00" w:rsidRDefault="00B415BD" w:rsidP="00D05653">
      <w:pPr>
        <w:pStyle w:val="GotchaBody"/>
        <w:rPr>
          <w:b w:val="0"/>
          <w:bCs/>
        </w:rPr>
      </w:pPr>
      <w:r w:rsidRPr="009B2E00">
        <w:rPr>
          <w:b w:val="0"/>
          <w:bCs/>
        </w:rPr>
        <w:t>Every season should answer one important mystery while introducing another.</w:t>
      </w:r>
    </w:p>
    <w:p ns2:paraId="1A95B4B3" ns2:textId="77777777" w:rsidR="00B415BD" w:rsidRPr="009B2E00" w:rsidRDefault="00B415BD" w:rsidP="00D05653">
      <w:pPr>
        <w:pStyle w:val="GotchaBody"/>
        <w:rPr>
          <w:b w:val="0"/>
          <w:bCs/>
        </w:rPr>
      </w:pPr>
      <w:r w:rsidRPr="009B2E00">
        <w:rPr>
          <w:b w:val="0"/>
          <w:bCs/>
        </w:rPr>
        <w:t>Examples include:</w:t>
      </w:r>
    </w:p>
    <w:p ns2:paraId="7C41E9D3" ns2:textId="77777777" w:rsidR="00B415BD" w:rsidRPr="009B2E00" w:rsidRDefault="00B415BD" w:rsidP="00D05653">
      <w:pPr>
        <w:pStyle w:val="GotchaBody"/>
        <w:numPr>
          <w:ilvl w:val="0"/>
          <w:numId w:val="90"/>
        </w:numPr>
        <w:rPr>
          <w:b w:val="0"/>
          <w:bCs/>
        </w:rPr>
      </w:pPr>
      <w:r w:rsidRPr="009B2E00">
        <w:rPr>
          <w:b w:val="0"/>
          <w:bCs/>
        </w:rPr>
        <w:t>The origin of the Lens.</w:t>
      </w:r>
    </w:p>
    <w:p ns2:paraId="07B449B4" ns2:textId="77777777" w:rsidR="00B415BD" w:rsidRPr="009B2E00" w:rsidRDefault="00B415BD" w:rsidP="00D05653">
      <w:pPr>
        <w:pStyle w:val="GotchaBody"/>
        <w:numPr>
          <w:ilvl w:val="0"/>
          <w:numId w:val="90"/>
        </w:numPr>
        <w:rPr>
          <w:b w:val="0"/>
          <w:bCs/>
        </w:rPr>
      </w:pPr>
      <w:r w:rsidRPr="009B2E00">
        <w:rPr>
          <w:b w:val="0"/>
          <w:bCs/>
        </w:rPr>
        <w:t>The builders of the Lost Vault.</w:t>
      </w:r>
    </w:p>
    <w:p ns2:paraId="2A7C3038" ns2:textId="77777777" w:rsidR="00B415BD" w:rsidRPr="009B2E00" w:rsidRDefault="00B415BD" w:rsidP="00D05653">
      <w:pPr>
        <w:pStyle w:val="GotchaBody"/>
        <w:numPr>
          <w:ilvl w:val="0"/>
          <w:numId w:val="90"/>
        </w:numPr>
        <w:rPr>
          <w:b w:val="0"/>
          <w:bCs/>
        </w:rPr>
      </w:pPr>
      <w:r w:rsidRPr="009B2E00">
        <w:rPr>
          <w:b w:val="0"/>
          <w:bCs/>
        </w:rPr>
        <w:t>The history of the House of Goetchae.</w:t>
      </w:r>
    </w:p>
    <w:p ns2:paraId="7952A62A" ns2:textId="77777777" w:rsidR="00B415BD" w:rsidRPr="009B2E00" w:rsidRDefault="00B415BD" w:rsidP="00D05653">
      <w:pPr>
        <w:pStyle w:val="GotchaBody"/>
        <w:numPr>
          <w:ilvl w:val="0"/>
          <w:numId w:val="90"/>
        </w:numPr>
        <w:rPr>
          <w:b w:val="0"/>
          <w:bCs/>
        </w:rPr>
      </w:pPr>
      <w:r w:rsidRPr="009B2E00">
        <w:rPr>
          <w:b w:val="0"/>
          <w:bCs/>
        </w:rPr>
        <w:t>The purpose of resonance.</w:t>
      </w:r>
    </w:p>
    <w:p ns2:paraId="72BD8095" ns2:textId="77777777" w:rsidR="00B415BD" w:rsidRPr="009B2E00" w:rsidRDefault="00B415BD" w:rsidP="00D05653">
      <w:pPr>
        <w:pStyle w:val="GotchaBody"/>
        <w:numPr>
          <w:ilvl w:val="0"/>
          <w:numId w:val="90"/>
        </w:numPr>
        <w:rPr>
          <w:b w:val="0"/>
          <w:bCs/>
        </w:rPr>
      </w:pPr>
      <w:r w:rsidRPr="009B2E00">
        <w:rPr>
          <w:b w:val="0"/>
          <w:bCs/>
        </w:rPr>
        <w:t>The civilizations that came before.</w:t>
      </w:r>
    </w:p>
    <w:p ns2:paraId="6AFAC08C" ns2:textId="77777777" w:rsidR="00B415BD" w:rsidRPr="009B2E00" w:rsidRDefault="00B415BD" w:rsidP="00D05653">
      <w:pPr>
        <w:pStyle w:val="GotchaBody"/>
        <w:rPr>
          <w:b w:val="0"/>
          <w:bCs/>
        </w:rPr>
      </w:pPr>
      <w:r w:rsidRPr="009B2E00">
        <w:rPr>
          <w:b w:val="0"/>
          <w:bCs/>
        </w:rPr>
        <w:t>The player should always believe there is another discovery waiting beyond the horizon.</w:t>
      </w:r>
    </w:p>
    <w:p ns2:paraId="30B9B4C5" ns2:textId="77777777" w:rsidR="00B415BD" w:rsidRPr="009B2E00" w:rsidRDefault="00000000" w:rsidP="00D05653">
      <w:pPr>
        <w:pStyle w:val="GotchaBody"/>
        <w:rPr>
          <w:b w:val="0"/>
          <w:bCs/>
        </w:rPr>
      </w:pPr>
      <w:r>
        <w:rPr>
          <w:b w:val="0"/>
          <w:bCs/>
          <w:noProof/>
        </w:rPr>
        <w:pict ns2:anchorId="12F5D7CF">
          <ns8:rect id="_x0000_i1210" style="width:0;height:1.5pt" ns9:hralign="center" ns9:hrstd="t" ns9:hr="t" fillcolor="#a0a0a0" stroked="f"/>
        </w:pict>
      </w:r>
    </w:p>
    <w:p>
      <w:pPr>
        <w:pStyle w:val="GotchaBody"/>
        <w:spacing w:after="100"/>
      </w:pPr>
      <w:r>
        <w:rPr>
          <w:b/>
          <w:rFonts w:ascii="Garamond" w:hAnsi="Garamond"/>
          <w:sz w:val="21"/>
        </w:rPr>
        <w:t xml:space="preserve">Community-Scale Events</w:t>
      </w:r>
    </w:p>
    <w:p>
      <w:pPr>
        <w:pStyle w:val="GotchaBody"/>
        <w:spacing w:after="100"/>
      </w:pPr>
      <w:r>
        <w:rPr>
          <w:rFonts w:ascii="Garamond" w:hAnsi="Garamond"/>
          <w:sz w:val="21"/>
        </w:rPr>
        <w:t xml:space="preserve">Community Resonance should eventually culminate in large shared events tied to the stone tablet map and the Lost Vault.</w:t>
      </w:r>
    </w:p>
    <w:p>
      <w:pPr>
        <w:pStyle w:val="GotchaBody"/>
        <w:spacing w:after="100"/>
      </w:pPr>
      <w:r>
        <w:rPr>
          <w:rFonts w:ascii="Garamond" w:hAnsi="Garamond"/>
          <w:sz w:val="21"/>
        </w:rPr>
        <w:t xml:space="preserve">Personal Resonance may influence eligibility or weighting for major event opportunities only if the rules are transparent, fair, and legally reviewed.</w:t>
      </w:r>
    </w:p>
    <w:p>
      <w:pPr>
        <w:pStyle w:val="GotchaBody"/>
        <w:spacing w:after="100"/>
      </w:pPr>
      <w:r>
        <w:rPr>
          <w:rFonts w:ascii="Garamond" w:hAnsi="Garamond"/>
          <w:sz w:val="21"/>
        </w:rPr>
        <w:t xml:space="preserve">The long-term fantasy is a living retail treasure network where individual Hunters recover fragments and the community unlocks larger mysteries together.</w:t>
      </w:r>
    </w:p>
    <w:p ns2:paraId="5F58B16C" ns2:textId="77777777" w:rsidR="00B415BD" w:rsidRPr="00D0130D" w:rsidRDefault="00B415BD" w:rsidP="00D05653">
      <w:pPr>
        <w:pStyle w:val="GotchaBody"/>
      </w:pPr>
      <w:r w:rsidRPr="00D0130D">
        <w:t>Brand Partnerships</w:t>
      </w:r>
    </w:p>
    <w:p ns2:paraId="689B5D7D" ns2:textId="77777777" w:rsidR="00B415BD" w:rsidRPr="009B2E00" w:rsidRDefault="00B415BD" w:rsidP="00D05653">
      <w:pPr>
        <w:pStyle w:val="GotchaBody"/>
        <w:rPr>
          <w:b w:val="0"/>
          <w:bCs/>
        </w:rPr>
      </w:pPr>
      <w:r w:rsidRPr="009B2E00">
        <w:rPr>
          <w:b w:val="0"/>
          <w:bCs/>
        </w:rPr>
        <w:t>Brands are not advertisements.</w:t>
      </w:r>
    </w:p>
    <w:p ns2:paraId="2B5E7BC6" ns2:textId="77777777" w:rsidR="00B415BD" w:rsidRPr="009B2E00" w:rsidRDefault="00B415BD" w:rsidP="00D05653">
      <w:pPr>
        <w:pStyle w:val="GotchaBody"/>
        <w:rPr>
          <w:b w:val="0"/>
          <w:bCs/>
        </w:rPr>
      </w:pPr>
      <w:r w:rsidRPr="009B2E00">
        <w:rPr>
          <w:b w:val="0"/>
          <w:bCs/>
        </w:rPr>
        <w:t xml:space="preserve">Within the world of </w:t>
      </w:r>
      <w:proofErr w:type="gramStart"/>
      <w:r w:rsidRPr="009B2E00">
        <w:rPr>
          <w:b w:val="0"/>
          <w:bCs/>
        </w:rPr>
        <w:t>Gotcha!,</w:t>
      </w:r>
      <w:proofErr w:type="gramEnd"/>
      <w:r w:rsidRPr="009B2E00">
        <w:rPr>
          <w:b w:val="0"/>
          <w:bCs/>
        </w:rPr>
        <w:t xml:space="preserve"> they become modern custodians of forgotten resonance.</w:t>
      </w:r>
    </w:p>
    <w:p ns2:paraId="62BF1BF7" ns2:textId="77777777" w:rsidR="00B415BD" w:rsidRPr="009B2E00" w:rsidRDefault="00B415BD" w:rsidP="00D05653">
      <w:pPr>
        <w:pStyle w:val="GotchaBody"/>
        <w:rPr>
          <w:b w:val="0"/>
          <w:bCs/>
        </w:rPr>
      </w:pPr>
      <w:r w:rsidRPr="009B2E00">
        <w:rPr>
          <w:b w:val="0"/>
          <w:bCs/>
        </w:rPr>
        <w:t>The player never feels like they are interacting with a sponsor.</w:t>
      </w:r>
    </w:p>
    <w:p ns2:paraId="58A0C60B" ns2:textId="77777777" w:rsidR="00B415BD" w:rsidRPr="009B2E00" w:rsidRDefault="00B415BD" w:rsidP="00D05653">
      <w:pPr>
        <w:pStyle w:val="GotchaBody"/>
        <w:rPr>
          <w:b w:val="0"/>
          <w:bCs/>
        </w:rPr>
      </w:pPr>
      <w:r w:rsidRPr="009B2E00">
        <w:rPr>
          <w:b w:val="0"/>
          <w:bCs/>
        </w:rPr>
        <w:t>Instead, they are recovering history through modern barcode echoes.</w:t>
      </w:r>
    </w:p>
    <w:p ns2:paraId="2ADA82BE" ns2:textId="77777777" w:rsidR="00B415BD" w:rsidRPr="009B2E00" w:rsidRDefault="00B415BD" w:rsidP="00D05653">
      <w:pPr>
        <w:pStyle w:val="GotchaBody"/>
        <w:rPr>
          <w:b w:val="0"/>
          <w:bCs/>
        </w:rPr>
      </w:pPr>
      <w:r w:rsidRPr="009B2E00">
        <w:rPr>
          <w:b w:val="0"/>
          <w:bCs/>
        </w:rPr>
        <w:t>Successful partnerships should strengthen immersion rather than interrupt it.</w:t>
      </w:r>
    </w:p>
    <w:p ns2:paraId="1BD67856" ns2:textId="77777777" w:rsidR="00B415BD" w:rsidRPr="009B2E00" w:rsidRDefault="00B415BD" w:rsidP="00D05653">
      <w:pPr>
        <w:pStyle w:val="GotchaBody"/>
        <w:rPr>
          <w:b w:val="0"/>
          <w:bCs/>
        </w:rPr>
      </w:pPr>
      <w:r w:rsidRPr="009B2E00">
        <w:rPr>
          <w:b w:val="0"/>
          <w:bCs/>
        </w:rPr>
        <w:lastRenderedPageBreak/>
        <w:t>Every participating brand should make the world feel richer.</w:t>
      </w:r>
    </w:p>
    <w:p ns2:paraId="0DD32F65" ns2:textId="77777777" w:rsidR="00B415BD" w:rsidRPr="009B2E00" w:rsidRDefault="00B415BD" w:rsidP="00D05653">
      <w:pPr>
        <w:pStyle w:val="GotchaBody"/>
        <w:rPr>
          <w:b w:val="0"/>
          <w:bCs/>
        </w:rPr>
      </w:pPr>
      <w:r w:rsidRPr="009B2E00">
        <w:rPr>
          <w:b w:val="0"/>
          <w:bCs/>
        </w:rPr>
        <w:t>Never more commercial.</w:t>
      </w:r>
    </w:p>
    <w:p ns2:paraId="79CDF959" ns2:textId="77777777" w:rsidR="00B415BD" w:rsidRPr="009B2E00" w:rsidRDefault="00000000" w:rsidP="00D05653">
      <w:pPr>
        <w:pStyle w:val="GotchaBody"/>
        <w:rPr>
          <w:b w:val="0"/>
          <w:bCs/>
        </w:rPr>
      </w:pPr>
      <w:r>
        <w:rPr>
          <w:b w:val="0"/>
          <w:bCs/>
          <w:noProof/>
        </w:rPr>
        <w:pict ns2:anchorId="7C64E3B5">
          <ns8:rect id="_x0000_i1211" style="width:0;height:1.5pt" ns9:hralign="center" ns9:hrstd="t" ns9:hr="t" fillcolor="#a0a0a0" stroked="f"/>
        </w:pict>
      </w:r>
    </w:p>
    <w:p ns2:paraId="6DE3CC5B" ns2:textId="77777777" w:rsidR="00B415BD" w:rsidRPr="00D0130D" w:rsidRDefault="00B415BD" w:rsidP="00D05653">
      <w:pPr>
        <w:pStyle w:val="GotchaBody"/>
      </w:pPr>
      <w:r w:rsidRPr="00D0130D">
        <w:t>The Real World</w:t>
      </w:r>
    </w:p>
    <w:p ns2:paraId="5723B72B" ns2:textId="77777777" w:rsidR="00B415BD" w:rsidRPr="009B2E00" w:rsidRDefault="00B415BD" w:rsidP="00D05653">
      <w:pPr>
        <w:pStyle w:val="GotchaBody"/>
        <w:rPr>
          <w:b w:val="0"/>
          <w:bCs/>
        </w:rPr>
      </w:pPr>
      <w:r w:rsidRPr="009B2E00">
        <w:rPr>
          <w:b w:val="0"/>
          <w:bCs/>
        </w:rPr>
        <w:t>The greatest achievement of Gotcha! would be changing how players see the world around them.</w:t>
      </w:r>
    </w:p>
    <w:p ns2:paraId="1036CD0F" ns2:textId="77777777" w:rsidR="00B415BD" w:rsidRPr="009B2E00" w:rsidRDefault="00B415BD" w:rsidP="00D05653">
      <w:pPr>
        <w:pStyle w:val="GotchaBody"/>
        <w:rPr>
          <w:b w:val="0"/>
          <w:bCs/>
        </w:rPr>
      </w:pPr>
      <w:r w:rsidRPr="009B2E00">
        <w:rPr>
          <w:b w:val="0"/>
          <w:bCs/>
        </w:rPr>
        <w:t>A grocery store should no longer feel routine.</w:t>
      </w:r>
    </w:p>
    <w:p ns2:paraId="21656329" ns2:textId="77777777" w:rsidR="00B415BD" w:rsidRPr="009B2E00" w:rsidRDefault="00B415BD" w:rsidP="00D05653">
      <w:pPr>
        <w:pStyle w:val="GotchaBody"/>
        <w:rPr>
          <w:b w:val="0"/>
          <w:bCs/>
        </w:rPr>
      </w:pPr>
      <w:r w:rsidRPr="009B2E00">
        <w:rPr>
          <w:b w:val="0"/>
          <w:bCs/>
        </w:rPr>
        <w:t>A hardware store should no longer feel ordinary.</w:t>
      </w:r>
    </w:p>
    <w:p ns2:paraId="4999E3E6" ns2:textId="77777777" w:rsidR="00B415BD" w:rsidRPr="009B2E00" w:rsidRDefault="00B415BD" w:rsidP="00D05653">
      <w:pPr>
        <w:pStyle w:val="GotchaBody"/>
        <w:rPr>
          <w:b w:val="0"/>
          <w:bCs/>
        </w:rPr>
      </w:pPr>
      <w:r w:rsidRPr="009B2E00">
        <w:rPr>
          <w:b w:val="0"/>
          <w:bCs/>
        </w:rPr>
        <w:t>Players should occasionally think:</w:t>
      </w:r>
    </w:p>
    <w:p ns2:paraId="2FC8DDC0" ns2:textId="77777777" w:rsidR="00B415BD" w:rsidRPr="00BD6612" w:rsidRDefault="00B415BD" w:rsidP="00D05653">
      <w:pPr>
        <w:pStyle w:val="GotchaBody"/>
        <w:rPr>
          <w:b w:val="0"/>
          <w:bCs/>
          <w:i/>
          <w:iCs/>
        </w:rPr>
      </w:pPr>
      <w:r w:rsidRPr="00BD6612">
        <w:rPr>
          <w:b w:val="0"/>
          <w:bCs/>
          <w:i/>
          <w:iCs/>
        </w:rPr>
        <w:t>"I wonder if there's resonance here."</w:t>
      </w:r>
    </w:p>
    <w:p ns2:paraId="47EFD781" ns2:textId="77777777" w:rsidR="00B415BD" w:rsidRPr="009B2E00" w:rsidRDefault="00B415BD" w:rsidP="00D05653">
      <w:pPr>
        <w:pStyle w:val="GotchaBody"/>
        <w:rPr>
          <w:b w:val="0"/>
          <w:bCs/>
        </w:rPr>
      </w:pPr>
      <w:r w:rsidRPr="009B2E00">
        <w:rPr>
          <w:b w:val="0"/>
          <w:bCs/>
        </w:rPr>
        <w:t>That moment represents the success of the entire franchise.</w:t>
      </w:r>
    </w:p>
    <w:p ns2:paraId="572B5803" ns2:textId="77777777" w:rsidR="00B415BD" w:rsidRPr="009B2E00" w:rsidRDefault="00B415BD" w:rsidP="00D05653">
      <w:pPr>
        <w:pStyle w:val="GotchaBody"/>
        <w:rPr>
          <w:b w:val="0"/>
          <w:bCs/>
        </w:rPr>
      </w:pPr>
      <w:r w:rsidRPr="009B2E00">
        <w:rPr>
          <w:b w:val="0"/>
          <w:bCs/>
        </w:rPr>
        <w:t>The game has escaped the phone.</w:t>
      </w:r>
    </w:p>
    <w:p ns2:paraId="34DC575D" ns2:textId="77777777" w:rsidR="00B415BD" w:rsidRPr="009B2E00" w:rsidRDefault="00B415BD" w:rsidP="00D05653">
      <w:pPr>
        <w:pStyle w:val="GotchaBody"/>
        <w:rPr>
          <w:b w:val="0"/>
          <w:bCs/>
        </w:rPr>
      </w:pPr>
      <w:r w:rsidRPr="009B2E00">
        <w:rPr>
          <w:b w:val="0"/>
          <w:bCs/>
        </w:rPr>
        <w:t>It has changed perception.</w:t>
      </w:r>
    </w:p>
    <w:p ns2:paraId="04105053" ns2:textId="77777777" w:rsidR="00B415BD" w:rsidRPr="009B2E00" w:rsidRDefault="00000000" w:rsidP="00D05653">
      <w:pPr>
        <w:pStyle w:val="GotchaBody"/>
        <w:rPr>
          <w:b w:val="0"/>
          <w:bCs/>
        </w:rPr>
      </w:pPr>
      <w:r>
        <w:rPr>
          <w:b w:val="0"/>
          <w:bCs/>
          <w:noProof/>
        </w:rPr>
        <w:pict ns2:anchorId="458089D8">
          <ns8:rect id="_x0000_i1212" style="width:0;height:1.5pt" ns9:hralign="center" ns9:hrstd="t" ns9:hr="t" fillcolor="#a0a0a0" stroked="f"/>
        </w:pict>
      </w:r>
    </w:p>
    <w:p ns2:paraId="00E622D9" ns2:textId="77777777" w:rsidR="00B415BD" w:rsidRPr="00D0130D" w:rsidRDefault="00B415BD" w:rsidP="00D05653">
      <w:pPr>
        <w:pStyle w:val="GotchaBody"/>
      </w:pPr>
      <w:r w:rsidRPr="00D0130D">
        <w:t>A Multi-Generational World</w:t>
      </w:r>
    </w:p>
    <w:p ns2:paraId="17D39622" ns2:textId="77777777" w:rsidR="00B415BD" w:rsidRPr="009B2E00" w:rsidRDefault="00B415BD" w:rsidP="00D05653">
      <w:pPr>
        <w:pStyle w:val="GotchaBody"/>
        <w:rPr>
          <w:b w:val="0"/>
          <w:bCs/>
        </w:rPr>
      </w:pPr>
      <w:r w:rsidRPr="009B2E00">
        <w:rPr>
          <w:b w:val="0"/>
          <w:bCs/>
        </w:rPr>
        <w:t>Gotcha! should be designed so that new players can begin at any time without feeling left behind.</w:t>
      </w:r>
    </w:p>
    <w:p ns2:paraId="2B334BC7" ns2:textId="77777777" w:rsidR="00B415BD" w:rsidRPr="009B2E00" w:rsidRDefault="00B415BD" w:rsidP="00D05653">
      <w:pPr>
        <w:pStyle w:val="GotchaBody"/>
        <w:rPr>
          <w:b w:val="0"/>
          <w:bCs/>
        </w:rPr>
      </w:pPr>
      <w:r w:rsidRPr="009B2E00">
        <w:rPr>
          <w:b w:val="0"/>
          <w:bCs/>
        </w:rPr>
        <w:t>Veteran players should have prestige through experience and Personal Resonance.</w:t>
      </w:r>
    </w:p>
    <w:p ns2:paraId="69EEE3D3" ns2:textId="77777777" w:rsidR="00B415BD" w:rsidRPr="009B2E00" w:rsidRDefault="00B415BD" w:rsidP="00D05653">
      <w:pPr>
        <w:pStyle w:val="GotchaBody"/>
        <w:rPr>
          <w:b w:val="0"/>
          <w:bCs/>
        </w:rPr>
      </w:pPr>
      <w:r w:rsidRPr="009B2E00">
        <w:rPr>
          <w:b w:val="0"/>
          <w:bCs/>
        </w:rPr>
        <w:t>New players should always feel capable of beginning their own adventure immediately.</w:t>
      </w:r>
    </w:p>
    <w:p ns2:paraId="0CA705A3" ns2:textId="77777777" w:rsidR="00B415BD" w:rsidRPr="009B2E00" w:rsidRDefault="00B415BD" w:rsidP="00D05653">
      <w:pPr>
        <w:pStyle w:val="GotchaBody"/>
        <w:rPr>
          <w:b w:val="0"/>
          <w:bCs/>
        </w:rPr>
      </w:pPr>
      <w:r w:rsidRPr="009B2E00">
        <w:rPr>
          <w:b w:val="0"/>
          <w:bCs/>
        </w:rPr>
        <w:t>The world welcomes everyone.</w:t>
      </w:r>
    </w:p>
    <w:p ns2:paraId="7E8FF043" ns2:textId="77777777" w:rsidR="00B415BD" w:rsidRPr="009B2E00" w:rsidRDefault="00000000" w:rsidP="00D05653">
      <w:pPr>
        <w:pStyle w:val="GotchaBody"/>
        <w:rPr>
          <w:b w:val="0"/>
          <w:bCs/>
        </w:rPr>
      </w:pPr>
      <w:r>
        <w:rPr>
          <w:b w:val="0"/>
          <w:bCs/>
          <w:noProof/>
        </w:rPr>
        <w:pict ns2:anchorId="6F34FD4E">
          <ns8:rect id="_x0000_i1213" style="width:0;height:1.5pt" ns9:hralign="center" ns9:hrstd="t" ns9:hr="t" fillcolor="#a0a0a0" stroked="f"/>
        </w:pict>
      </w:r>
    </w:p>
    <w:p ns2:paraId="7301476D" ns2:textId="77777777" w:rsidR="00B415BD" w:rsidRPr="00D0130D" w:rsidRDefault="00B415BD" w:rsidP="00D05653">
      <w:pPr>
        <w:pStyle w:val="GotchaBody"/>
      </w:pPr>
      <w:r w:rsidRPr="00D0130D">
        <w:t>Beyond Mobile</w:t>
      </w:r>
    </w:p>
    <w:p ns2:paraId="131E2200" ns2:textId="77777777" w:rsidR="00B415BD" w:rsidRPr="009B2E00" w:rsidRDefault="00B415BD" w:rsidP="00D05653">
      <w:pPr>
        <w:pStyle w:val="GotchaBody"/>
        <w:rPr>
          <w:b w:val="0"/>
          <w:bCs/>
        </w:rPr>
      </w:pPr>
      <w:r w:rsidRPr="009B2E00">
        <w:rPr>
          <w:b w:val="0"/>
          <w:bCs/>
        </w:rPr>
        <w:t>The long-term vision is not limited to one platform.</w:t>
      </w:r>
    </w:p>
    <w:p ns2:paraId="060B2827" ns2:textId="77777777" w:rsidR="00B415BD" w:rsidRPr="009B2E00" w:rsidRDefault="00B415BD" w:rsidP="00D05653">
      <w:pPr>
        <w:pStyle w:val="GotchaBody"/>
        <w:rPr>
          <w:b w:val="0"/>
          <w:bCs/>
        </w:rPr>
      </w:pPr>
      <w:r w:rsidRPr="009B2E00">
        <w:rPr>
          <w:b w:val="0"/>
          <w:bCs/>
        </w:rPr>
        <w:lastRenderedPageBreak/>
        <w:t>Potential future experiences may include:</w:t>
      </w:r>
    </w:p>
    <w:p ns2:paraId="751024F3" ns2:textId="77777777" w:rsidR="00B415BD" w:rsidRPr="009B2E00" w:rsidRDefault="00B415BD" w:rsidP="00D05653">
      <w:pPr>
        <w:pStyle w:val="GotchaBody"/>
        <w:numPr>
          <w:ilvl w:val="0"/>
          <w:numId w:val="91"/>
        </w:numPr>
        <w:rPr>
          <w:b w:val="0"/>
          <w:bCs/>
        </w:rPr>
      </w:pPr>
      <w:r w:rsidRPr="009B2E00">
        <w:rPr>
          <w:b w:val="0"/>
          <w:bCs/>
        </w:rPr>
        <w:t>Native mobile applications.</w:t>
      </w:r>
    </w:p>
    <w:p ns2:paraId="076674BE" ns2:textId="77777777" w:rsidR="00B415BD" w:rsidRPr="009B2E00" w:rsidRDefault="00B415BD" w:rsidP="00D05653">
      <w:pPr>
        <w:pStyle w:val="GotchaBody"/>
        <w:numPr>
          <w:ilvl w:val="0"/>
          <w:numId w:val="91"/>
        </w:numPr>
        <w:rPr>
          <w:b w:val="0"/>
          <w:bCs/>
        </w:rPr>
      </w:pPr>
      <w:r w:rsidRPr="009B2E00">
        <w:rPr>
          <w:b w:val="0"/>
          <w:bCs/>
        </w:rPr>
        <w:t>Tablet experiences.</w:t>
      </w:r>
    </w:p>
    <w:p ns2:paraId="0099573F" ns2:textId="77777777" w:rsidR="00B415BD" w:rsidRPr="009B2E00" w:rsidRDefault="00B415BD" w:rsidP="00D05653">
      <w:pPr>
        <w:pStyle w:val="GotchaBody"/>
        <w:numPr>
          <w:ilvl w:val="0"/>
          <w:numId w:val="91"/>
        </w:numPr>
        <w:rPr>
          <w:b w:val="0"/>
          <w:bCs/>
        </w:rPr>
      </w:pPr>
      <w:r w:rsidRPr="009B2E00">
        <w:rPr>
          <w:b w:val="0"/>
          <w:bCs/>
        </w:rPr>
        <w:t>Web experiences.</w:t>
      </w:r>
    </w:p>
    <w:p ns2:paraId="15B4C489" ns2:textId="77777777" w:rsidR="00B415BD" w:rsidRPr="009B2E00" w:rsidRDefault="00B415BD" w:rsidP="00D05653">
      <w:pPr>
        <w:pStyle w:val="GotchaBody"/>
        <w:numPr>
          <w:ilvl w:val="0"/>
          <w:numId w:val="91"/>
        </w:numPr>
        <w:rPr>
          <w:b w:val="0"/>
          <w:bCs/>
        </w:rPr>
      </w:pPr>
      <w:r w:rsidRPr="009B2E00">
        <w:rPr>
          <w:b w:val="0"/>
          <w:bCs/>
        </w:rPr>
        <w:t>Wearable integrations.</w:t>
      </w:r>
    </w:p>
    <w:p ns2:paraId="52E47B89" ns2:textId="77777777" w:rsidR="00B415BD" w:rsidRPr="009B2E00" w:rsidRDefault="00B415BD" w:rsidP="00D05653">
      <w:pPr>
        <w:pStyle w:val="GotchaBody"/>
        <w:numPr>
          <w:ilvl w:val="0"/>
          <w:numId w:val="91"/>
        </w:numPr>
        <w:rPr>
          <w:b w:val="0"/>
          <w:bCs/>
        </w:rPr>
      </w:pPr>
      <w:r w:rsidRPr="009B2E00">
        <w:rPr>
          <w:b w:val="0"/>
          <w:bCs/>
        </w:rPr>
        <w:t>Educational museum collaborations.</w:t>
      </w:r>
    </w:p>
    <w:p ns2:paraId="22640BDA" ns2:textId="77777777" w:rsidR="00B415BD" w:rsidRPr="009B2E00" w:rsidRDefault="00B415BD" w:rsidP="00D05653">
      <w:pPr>
        <w:pStyle w:val="GotchaBody"/>
        <w:numPr>
          <w:ilvl w:val="0"/>
          <w:numId w:val="91"/>
        </w:numPr>
        <w:rPr>
          <w:b w:val="0"/>
          <w:bCs/>
        </w:rPr>
      </w:pPr>
      <w:r w:rsidRPr="009B2E00">
        <w:rPr>
          <w:b w:val="0"/>
          <w:bCs/>
        </w:rPr>
        <w:t>National treasure events.</w:t>
      </w:r>
    </w:p>
    <w:p ns2:paraId="73277A84" ns2:textId="77777777" w:rsidR="00B415BD" w:rsidRPr="009B2E00" w:rsidRDefault="00B415BD" w:rsidP="00D05653">
      <w:pPr>
        <w:pStyle w:val="GotchaBody"/>
        <w:numPr>
          <w:ilvl w:val="0"/>
          <w:numId w:val="91"/>
        </w:numPr>
        <w:rPr>
          <w:b w:val="0"/>
          <w:bCs/>
        </w:rPr>
      </w:pPr>
      <w:r w:rsidRPr="009B2E00">
        <w:rPr>
          <w:b w:val="0"/>
          <w:bCs/>
        </w:rPr>
        <w:t>Historic landmark expeditions.</w:t>
      </w:r>
    </w:p>
    <w:p ns2:paraId="4C940F5E" ns2:textId="77777777" w:rsidR="00B415BD" w:rsidRPr="009B2E00" w:rsidRDefault="00B415BD" w:rsidP="00D05653">
      <w:pPr>
        <w:pStyle w:val="GotchaBody"/>
        <w:numPr>
          <w:ilvl w:val="0"/>
          <w:numId w:val="91"/>
        </w:numPr>
        <w:rPr>
          <w:b w:val="0"/>
          <w:bCs/>
        </w:rPr>
      </w:pPr>
      <w:r w:rsidRPr="009B2E00">
        <w:rPr>
          <w:b w:val="0"/>
          <w:bCs/>
        </w:rPr>
        <w:t>Augmented reality experiences.</w:t>
      </w:r>
    </w:p>
    <w:p ns2:paraId="671E54E6" ns2:textId="77777777" w:rsidR="00B415BD" w:rsidRPr="009B2E00" w:rsidRDefault="00B415BD" w:rsidP="00D05653">
      <w:pPr>
        <w:pStyle w:val="GotchaBody"/>
        <w:numPr>
          <w:ilvl w:val="0"/>
          <w:numId w:val="91"/>
        </w:numPr>
        <w:rPr>
          <w:b w:val="0"/>
          <w:bCs/>
        </w:rPr>
      </w:pPr>
      <w:r w:rsidRPr="009B2E00">
        <w:rPr>
          <w:b w:val="0"/>
          <w:bCs/>
        </w:rPr>
        <w:t>Board games.</w:t>
      </w:r>
    </w:p>
    <w:p ns2:paraId="11ABEDE6" ns2:textId="77777777" w:rsidR="00B415BD" w:rsidRPr="009B2E00" w:rsidRDefault="00B415BD" w:rsidP="00D05653">
      <w:pPr>
        <w:pStyle w:val="GotchaBody"/>
        <w:numPr>
          <w:ilvl w:val="0"/>
          <w:numId w:val="91"/>
        </w:numPr>
        <w:rPr>
          <w:b w:val="0"/>
          <w:bCs/>
        </w:rPr>
      </w:pPr>
      <w:r w:rsidRPr="009B2E00">
        <w:rPr>
          <w:b w:val="0"/>
          <w:bCs/>
        </w:rPr>
        <w:t>Books.</w:t>
      </w:r>
    </w:p>
    <w:p ns2:paraId="0BD24B14" ns2:textId="77777777" w:rsidR="00B415BD" w:rsidRPr="009B2E00" w:rsidRDefault="00B415BD" w:rsidP="00D05653">
      <w:pPr>
        <w:pStyle w:val="GotchaBody"/>
        <w:numPr>
          <w:ilvl w:val="0"/>
          <w:numId w:val="91"/>
        </w:numPr>
        <w:rPr>
          <w:b w:val="0"/>
          <w:bCs/>
        </w:rPr>
      </w:pPr>
      <w:r w:rsidRPr="009B2E00">
        <w:rPr>
          <w:b w:val="0"/>
          <w:bCs/>
        </w:rPr>
        <w:t>Animation.</w:t>
      </w:r>
    </w:p>
    <w:p ns2:paraId="1D96EC6D" ns2:textId="77777777" w:rsidR="00B415BD" w:rsidRPr="009B2E00" w:rsidRDefault="00B415BD" w:rsidP="00D05653">
      <w:pPr>
        <w:pStyle w:val="GotchaBody"/>
        <w:numPr>
          <w:ilvl w:val="0"/>
          <w:numId w:val="91"/>
        </w:numPr>
        <w:rPr>
          <w:b w:val="0"/>
          <w:bCs/>
        </w:rPr>
      </w:pPr>
      <w:r w:rsidRPr="009B2E00">
        <w:rPr>
          <w:b w:val="0"/>
          <w:bCs/>
        </w:rPr>
        <w:t>Collectible replicas of the Goetchae Lens.</w:t>
      </w:r>
    </w:p>
    <w:p ns2:paraId="41F8C0E1" ns2:textId="77777777" w:rsidR="00B415BD" w:rsidRPr="009B2E00" w:rsidRDefault="00B415BD" w:rsidP="00D05653">
      <w:pPr>
        <w:pStyle w:val="GotchaBody"/>
        <w:rPr>
          <w:b w:val="0"/>
          <w:bCs/>
        </w:rPr>
      </w:pPr>
      <w:r w:rsidRPr="009B2E00">
        <w:rPr>
          <w:b w:val="0"/>
          <w:bCs/>
        </w:rPr>
        <w:t>The franchise should expand naturally while remaining true to its core identity.</w:t>
      </w:r>
    </w:p>
    <w:p ns2:paraId="7F0C42D0" ns2:textId="77777777" w:rsidR="00B415BD" w:rsidRPr="009B2E00" w:rsidRDefault="00000000" w:rsidP="00D05653">
      <w:pPr>
        <w:pStyle w:val="GotchaBody"/>
        <w:rPr>
          <w:b w:val="0"/>
          <w:bCs/>
        </w:rPr>
      </w:pPr>
      <w:r>
        <w:rPr>
          <w:b w:val="0"/>
          <w:bCs/>
          <w:noProof/>
        </w:rPr>
        <w:pict ns2:anchorId="5EE6915F">
          <ns8:rect id="_x0000_i1214" style="width:0;height:1.5pt" ns9:hralign="center" ns9:hrstd="t" ns9:hr="t" fillcolor="#a0a0a0" stroked="f"/>
        </w:pict>
      </w:r>
    </w:p>
    <w:p ns2:paraId="146C25EB" ns2:textId="77777777" w:rsidR="00B415BD" w:rsidRPr="00D0130D" w:rsidRDefault="00B415BD" w:rsidP="00D05653">
      <w:pPr>
        <w:pStyle w:val="GotchaBody"/>
      </w:pPr>
      <w:r w:rsidRPr="00D0130D">
        <w:t>The Legacy of Gotcha!</w:t>
      </w:r>
    </w:p>
    <w:p ns2:paraId="13F761B2" ns2:textId="77777777" w:rsidR="00B415BD" w:rsidRPr="009B2E00" w:rsidRDefault="00B415BD" w:rsidP="00D05653">
      <w:pPr>
        <w:pStyle w:val="GotchaBody"/>
        <w:rPr>
          <w:b w:val="0"/>
          <w:bCs/>
        </w:rPr>
      </w:pPr>
      <w:r w:rsidRPr="009B2E00">
        <w:rPr>
          <w:b w:val="0"/>
          <w:bCs/>
        </w:rPr>
        <w:t xml:space="preserve">The </w:t>
      </w:r>
      <w:proofErr w:type="gramStart"/>
      <w:r w:rsidRPr="009B2E00">
        <w:rPr>
          <w:b w:val="0"/>
          <w:bCs/>
        </w:rPr>
        <w:t>ultimate goal</w:t>
      </w:r>
      <w:proofErr w:type="gramEnd"/>
      <w:r w:rsidRPr="009B2E00">
        <w:rPr>
          <w:b w:val="0"/>
          <w:bCs/>
        </w:rPr>
        <w:t xml:space="preserve"> is not simply to entertain.</w:t>
      </w:r>
    </w:p>
    <w:p ns2:paraId="146B9B6B" ns2:textId="77777777" w:rsidR="00B415BD" w:rsidRPr="009B2E00" w:rsidRDefault="00B415BD" w:rsidP="00D05653">
      <w:pPr>
        <w:pStyle w:val="GotchaBody"/>
        <w:rPr>
          <w:b w:val="0"/>
          <w:bCs/>
        </w:rPr>
      </w:pPr>
      <w:r w:rsidRPr="009B2E00">
        <w:rPr>
          <w:b w:val="0"/>
          <w:bCs/>
        </w:rPr>
        <w:t>It is to inspire curiosity.</w:t>
      </w:r>
    </w:p>
    <w:p ns2:paraId="7F3622B9" ns2:textId="77777777" w:rsidR="00B415BD" w:rsidRPr="009B2E00" w:rsidRDefault="00B415BD" w:rsidP="00D05653">
      <w:pPr>
        <w:pStyle w:val="GotchaBody"/>
        <w:rPr>
          <w:b w:val="0"/>
          <w:bCs/>
        </w:rPr>
      </w:pPr>
      <w:r w:rsidRPr="009B2E00">
        <w:rPr>
          <w:b w:val="0"/>
          <w:bCs/>
        </w:rPr>
        <w:t>Curiosity about history.</w:t>
      </w:r>
    </w:p>
    <w:p ns2:paraId="5ADEFEA7" ns2:textId="77777777" w:rsidR="00B415BD" w:rsidRPr="009B2E00" w:rsidRDefault="00B415BD" w:rsidP="00D05653">
      <w:pPr>
        <w:pStyle w:val="GotchaBody"/>
        <w:rPr>
          <w:b w:val="0"/>
          <w:bCs/>
        </w:rPr>
      </w:pPr>
      <w:r w:rsidRPr="009B2E00">
        <w:rPr>
          <w:b w:val="0"/>
          <w:bCs/>
        </w:rPr>
        <w:t>Curiosity about exploration.</w:t>
      </w:r>
    </w:p>
    <w:p ns2:paraId="37DC38CA" ns2:textId="77777777" w:rsidR="00B415BD" w:rsidRPr="009B2E00" w:rsidRDefault="00B415BD" w:rsidP="00D05653">
      <w:pPr>
        <w:pStyle w:val="GotchaBody"/>
        <w:rPr>
          <w:b w:val="0"/>
          <w:bCs/>
        </w:rPr>
      </w:pPr>
      <w:r w:rsidRPr="009B2E00">
        <w:rPr>
          <w:b w:val="0"/>
          <w:bCs/>
        </w:rPr>
        <w:t>Curiosity about the ordinary objects surrounding us every day.</w:t>
      </w:r>
    </w:p>
    <w:p ns2:paraId="167B7B59" ns2:textId="77777777" w:rsidR="00B415BD" w:rsidRPr="009B2E00" w:rsidRDefault="00B415BD" w:rsidP="00D05653">
      <w:pPr>
        <w:pStyle w:val="GotchaBody"/>
        <w:rPr>
          <w:b w:val="0"/>
          <w:bCs/>
        </w:rPr>
      </w:pPr>
      <w:r w:rsidRPr="009B2E00">
        <w:rPr>
          <w:b w:val="0"/>
          <w:bCs/>
        </w:rPr>
        <w:t xml:space="preserve">If players begin looking at the world differently because of </w:t>
      </w:r>
      <w:proofErr w:type="gramStart"/>
      <w:r w:rsidRPr="009B2E00">
        <w:rPr>
          <w:b w:val="0"/>
          <w:bCs/>
        </w:rPr>
        <w:t>Gotcha!,</w:t>
      </w:r>
      <w:proofErr w:type="gramEnd"/>
      <w:r w:rsidRPr="009B2E00">
        <w:rPr>
          <w:b w:val="0"/>
          <w:bCs/>
        </w:rPr>
        <w:t xml:space="preserve"> then the game has succeeded.</w:t>
      </w:r>
    </w:p>
    <w:p ns2:paraId="1A37B045" ns2:textId="77777777" w:rsidR="00B415BD" w:rsidRPr="009B2E00" w:rsidRDefault="00B415BD" w:rsidP="00D05653">
      <w:pPr>
        <w:pStyle w:val="GotchaBody"/>
        <w:rPr>
          <w:b w:val="0"/>
          <w:bCs/>
        </w:rPr>
      </w:pPr>
      <w:r w:rsidRPr="009B2E00">
        <w:rPr>
          <w:b w:val="0"/>
          <w:bCs/>
        </w:rPr>
        <w:t>Long after players forget individual treasures, they should remember one feeling.</w:t>
      </w:r>
    </w:p>
    <w:p ns2:paraId="6571FD9D" ns2:textId="77777777" w:rsidR="00B415BD" w:rsidRPr="009B2E00" w:rsidRDefault="00B415BD" w:rsidP="00D05653">
      <w:pPr>
        <w:pStyle w:val="GotchaBody"/>
        <w:rPr>
          <w:b w:val="0"/>
          <w:bCs/>
        </w:rPr>
      </w:pPr>
      <w:r w:rsidRPr="009B2E00">
        <w:rPr>
          <w:b w:val="0"/>
          <w:bCs/>
        </w:rPr>
        <w:t>Wonder.</w:t>
      </w:r>
    </w:p>
    <w:p ns2:paraId="611B52DD" ns2:textId="77777777" w:rsidR="00B415BD" w:rsidRPr="009B2E00" w:rsidRDefault="00000000" w:rsidP="00D05653">
      <w:pPr>
        <w:pStyle w:val="GotchaBody"/>
        <w:rPr>
          <w:b w:val="0"/>
          <w:bCs/>
        </w:rPr>
      </w:pPr>
      <w:r>
        <w:rPr>
          <w:b w:val="0"/>
          <w:bCs/>
          <w:noProof/>
        </w:rPr>
        <w:pict ns2:anchorId="4E63C30D">
          <ns8:rect id="_x0000_i1215" style="width:0;height:1.5pt" ns9:hralign="center" ns9:hrstd="t" ns9:hr="t" fillcolor="#a0a0a0" stroked="f"/>
        </w:pict>
      </w:r>
    </w:p>
    <w:p ns2:paraId="7046D886" ns2:textId="77777777" w:rsidR="00B415BD" w:rsidRPr="00D0130D" w:rsidRDefault="00B415BD" w:rsidP="00D05653">
      <w:pPr>
        <w:pStyle w:val="GotchaBody"/>
      </w:pPr>
      <w:r w:rsidRPr="00D0130D">
        <w:t>Final Design Philosophy</w:t>
      </w:r>
    </w:p>
    <w:p ns2:paraId="68ED90A0" ns2:textId="77777777" w:rsidR="00B415BD" w:rsidRPr="009B2E00" w:rsidRDefault="00B415BD" w:rsidP="00D05653">
      <w:pPr>
        <w:pStyle w:val="GotchaBody"/>
        <w:rPr>
          <w:b w:val="0"/>
          <w:bCs/>
        </w:rPr>
      </w:pPr>
      <w:r w:rsidRPr="009B2E00">
        <w:rPr>
          <w:b w:val="0"/>
          <w:bCs/>
        </w:rPr>
        <w:lastRenderedPageBreak/>
        <w:t>Whenever a future decision becomes difficult, ask one question.</w:t>
      </w:r>
    </w:p>
    <w:p ns2:paraId="7CD24561" ns2:textId="77777777" w:rsidR="00B415BD" w:rsidRPr="009B2E00" w:rsidRDefault="00B415BD" w:rsidP="00D05653">
      <w:pPr>
        <w:pStyle w:val="GotchaBody"/>
        <w:rPr>
          <w:b w:val="0"/>
          <w:bCs/>
        </w:rPr>
      </w:pPr>
      <w:r w:rsidRPr="009B2E00">
        <w:rPr>
          <w:b w:val="0"/>
          <w:bCs/>
        </w:rPr>
        <w:t>Does this make the player feel more like a treasure hunter?</w:t>
      </w:r>
    </w:p>
    <w:p ns2:paraId="29BC92BA" ns2:textId="77777777" w:rsidR="00B415BD" w:rsidRPr="009B2E00" w:rsidRDefault="00B415BD" w:rsidP="00D05653">
      <w:pPr>
        <w:pStyle w:val="GotchaBody"/>
        <w:rPr>
          <w:b w:val="0"/>
          <w:bCs/>
        </w:rPr>
      </w:pPr>
      <w:r w:rsidRPr="009B2E00">
        <w:rPr>
          <w:b w:val="0"/>
          <w:bCs/>
        </w:rPr>
        <w:t>If the answer is yes, it belongs.</w:t>
      </w:r>
    </w:p>
    <w:p ns2:paraId="4255A00B" ns2:textId="77777777" w:rsidR="00B415BD" w:rsidRPr="009B2E00" w:rsidRDefault="00B415BD" w:rsidP="00D05653">
      <w:pPr>
        <w:pStyle w:val="GotchaBody"/>
        <w:rPr>
          <w:b w:val="0"/>
          <w:bCs/>
        </w:rPr>
      </w:pPr>
      <w:r w:rsidRPr="009B2E00">
        <w:rPr>
          <w:b w:val="0"/>
          <w:bCs/>
        </w:rPr>
        <w:t>If the answer is no, it should be reconsidered.</w:t>
      </w:r>
    </w:p>
    <w:p ns2:paraId="69E9A1DB" ns2:textId="77777777" w:rsidR="00B415BD" w:rsidRPr="009B2E00" w:rsidRDefault="00B415BD" w:rsidP="00D05653">
      <w:pPr>
        <w:pStyle w:val="GotchaBody"/>
        <w:rPr>
          <w:b w:val="0"/>
          <w:bCs/>
        </w:rPr>
      </w:pPr>
      <w:r w:rsidRPr="009B2E00">
        <w:rPr>
          <w:b w:val="0"/>
          <w:bCs/>
        </w:rPr>
        <w:t>That single principle should guide the future of Gotcha! more than any individual mechanic.</w:t>
      </w:r>
    </w:p>
    <w:p ns2:paraId="42F342EC" ns2:textId="77777777" w:rsidR="00B415BD" w:rsidRPr="009B2E00" w:rsidRDefault="00000000" w:rsidP="00D05653">
      <w:pPr>
        <w:pStyle w:val="GotchaBody"/>
        <w:rPr>
          <w:b w:val="0"/>
          <w:bCs/>
        </w:rPr>
      </w:pPr>
      <w:r>
        <w:rPr>
          <w:b w:val="0"/>
          <w:bCs/>
          <w:noProof/>
        </w:rPr>
        <w:pict ns2:anchorId="643EA5E2">
          <ns8:rect id="_x0000_i1216" style="width:0;height:1.5pt" ns9:hralign="center" ns9:hrstd="t" ns9:hr="t" fillcolor="#a0a0a0" stroked="f"/>
        </w:pict>
      </w:r>
    </w:p>
    <w:p ns2:paraId="095B34F3" ns2:textId="77777777" w:rsidR="00B415BD" w:rsidRPr="00D0130D" w:rsidRDefault="00B415BD" w:rsidP="00D05653">
      <w:pPr>
        <w:pStyle w:val="GotchaBody"/>
      </w:pPr>
      <w:r w:rsidRPr="00D0130D">
        <w:t>Long-Term Vision Non-Negotiables</w:t>
      </w:r>
    </w:p>
    <w:p ns2:paraId="0B0B0042" ns2:textId="21DDE4EE" w:rsidR="00B415BD" w:rsidRPr="009B2E00" w:rsidRDefault="00B415BD" w:rsidP="00D05653">
      <w:pPr>
        <w:pStyle w:val="GotchaBody"/>
        <w:numPr>
          <w:ilvl w:val="0"/>
          <w:numId w:val="51"/>
        </w:numPr>
        <w:rPr>
          <w:b w:val="0"/>
          <w:bCs/>
        </w:rPr>
      </w:pPr>
      <w:r w:rsidRPr="009B2E00">
        <w:rPr>
          <w:b w:val="0"/>
          <w:bCs/>
        </w:rPr>
        <w:t>Wonder always comes before reward.</w:t>
      </w:r>
    </w:p>
    <w:p ns2:paraId="40159D5F" ns2:textId="30DFB60C" w:rsidR="00B415BD" w:rsidRPr="009B2E00" w:rsidRDefault="00B415BD" w:rsidP="00D05653">
      <w:pPr>
        <w:pStyle w:val="GotchaBody"/>
        <w:numPr>
          <w:ilvl w:val="0"/>
          <w:numId w:val="51"/>
        </w:numPr>
        <w:rPr>
          <w:b w:val="0"/>
          <w:bCs/>
        </w:rPr>
      </w:pPr>
      <w:r w:rsidRPr="009B2E00">
        <w:rPr>
          <w:b w:val="0"/>
          <w:bCs/>
        </w:rPr>
        <w:t>The Lens remains the heart of the franchise.</w:t>
      </w:r>
    </w:p>
    <w:p ns2:paraId="18432499" ns2:textId="6C8AC72A" w:rsidR="00B415BD" w:rsidRPr="009B2E00" w:rsidRDefault="00B415BD" w:rsidP="00D05653">
      <w:pPr>
        <w:pStyle w:val="GotchaBody"/>
        <w:numPr>
          <w:ilvl w:val="0"/>
          <w:numId w:val="51"/>
        </w:numPr>
        <w:rPr>
          <w:b w:val="0"/>
          <w:bCs/>
        </w:rPr>
      </w:pPr>
      <w:r w:rsidRPr="009B2E00">
        <w:rPr>
          <w:b w:val="0"/>
          <w:bCs/>
        </w:rPr>
        <w:t>The Curator remains the keeper of knowledge.</w:t>
      </w:r>
    </w:p>
    <w:p ns2:paraId="62DFC850" ns2:textId="756EBB40" w:rsidR="00B415BD" w:rsidRPr="009B2E00" w:rsidRDefault="00B415BD" w:rsidP="00D05653">
      <w:pPr>
        <w:pStyle w:val="GotchaBody"/>
        <w:numPr>
          <w:ilvl w:val="0"/>
          <w:numId w:val="51"/>
        </w:numPr>
        <w:rPr>
          <w:b w:val="0"/>
          <w:bCs/>
        </w:rPr>
      </w:pPr>
      <w:r w:rsidRPr="009B2E00">
        <w:rPr>
          <w:b w:val="0"/>
          <w:bCs/>
        </w:rPr>
        <w:t>The player remains the hero.</w:t>
      </w:r>
    </w:p>
    <w:p ns2:paraId="3E1490E2" ns2:textId="4227EB11" w:rsidR="00B415BD" w:rsidRPr="009B2E00" w:rsidRDefault="00B415BD" w:rsidP="00D05653">
      <w:pPr>
        <w:pStyle w:val="GotchaBody"/>
        <w:numPr>
          <w:ilvl w:val="0"/>
          <w:numId w:val="51"/>
        </w:numPr>
        <w:rPr>
          <w:b w:val="0"/>
          <w:bCs/>
        </w:rPr>
      </w:pPr>
      <w:r w:rsidRPr="009B2E00">
        <w:rPr>
          <w:b w:val="0"/>
          <w:bCs/>
        </w:rPr>
        <w:t>Exploration always outweighs efficiency.</w:t>
      </w:r>
    </w:p>
    <w:p ns2:paraId="3607168D" ns2:textId="79188B2E" w:rsidR="00B415BD" w:rsidRPr="009B2E00" w:rsidRDefault="00B415BD" w:rsidP="00D05653">
      <w:pPr>
        <w:pStyle w:val="GotchaBody"/>
        <w:numPr>
          <w:ilvl w:val="0"/>
          <w:numId w:val="51"/>
        </w:numPr>
        <w:rPr>
          <w:b w:val="0"/>
          <w:bCs/>
        </w:rPr>
      </w:pPr>
      <w:r w:rsidRPr="009B2E00">
        <w:rPr>
          <w:b w:val="0"/>
          <w:bCs/>
        </w:rPr>
        <w:t>The real world remains the game board.</w:t>
      </w:r>
    </w:p>
    <w:p ns2:paraId="48F90101" ns2:textId="4CAA3F3D" w:rsidR="00B415BD" w:rsidRPr="009B2E00" w:rsidRDefault="00B415BD" w:rsidP="00D05653">
      <w:pPr>
        <w:pStyle w:val="GotchaBody"/>
        <w:numPr>
          <w:ilvl w:val="0"/>
          <w:numId w:val="51"/>
        </w:numPr>
        <w:rPr>
          <w:b w:val="0"/>
          <w:bCs/>
        </w:rPr>
      </w:pPr>
      <w:r w:rsidRPr="009B2E00">
        <w:rPr>
          <w:b w:val="0"/>
          <w:bCs/>
        </w:rPr>
        <w:t>Story and gameplay evolve together.</w:t>
      </w:r>
    </w:p>
    <w:p ns2:paraId="13A85EC7" ns2:textId="1C6A8674" w:rsidR="00B415BD" w:rsidRPr="009B2E00" w:rsidRDefault="00B415BD" w:rsidP="00D05653">
      <w:pPr>
        <w:pStyle w:val="GotchaBody"/>
        <w:numPr>
          <w:ilvl w:val="0"/>
          <w:numId w:val="51"/>
        </w:numPr>
        <w:rPr>
          <w:b w:val="0"/>
          <w:bCs/>
        </w:rPr>
      </w:pPr>
      <w:r w:rsidRPr="009B2E00">
        <w:rPr>
          <w:b w:val="0"/>
          <w:bCs/>
        </w:rPr>
        <w:t>Community should inspire cooperation rather than competition.</w:t>
      </w:r>
    </w:p>
    <w:p ns2:paraId="3D48C2D9" ns2:textId="5E170FA9" w:rsidR="00B415BD" w:rsidRPr="009B2E00" w:rsidRDefault="00B415BD" w:rsidP="00D05653">
      <w:pPr>
        <w:pStyle w:val="GotchaBody"/>
        <w:numPr>
          <w:ilvl w:val="0"/>
          <w:numId w:val="51"/>
        </w:numPr>
        <w:rPr>
          <w:b w:val="0"/>
          <w:bCs/>
        </w:rPr>
      </w:pPr>
      <w:r w:rsidRPr="009B2E00">
        <w:rPr>
          <w:b w:val="0"/>
          <w:bCs/>
        </w:rPr>
        <w:t>Simplicity is a long-term competitive advantage.</w:t>
      </w:r>
    </w:p>
    <w:p ns2:paraId="2B67CE68" ns2:textId="3A4B89E9" w:rsidR="00B415BD" w:rsidRPr="009B2E00" w:rsidRDefault="00B415BD" w:rsidP="00D05653">
      <w:pPr>
        <w:pStyle w:val="GotchaBody"/>
        <w:numPr>
          <w:ilvl w:val="0"/>
          <w:numId w:val="51"/>
        </w:numPr>
        <w:rPr>
          <w:b w:val="0"/>
          <w:bCs/>
        </w:rPr>
      </w:pPr>
      <w:r w:rsidRPr="009B2E00">
        <w:rPr>
          <w:b w:val="0"/>
          <w:bCs/>
        </w:rPr>
        <w:t>Every new feature must strengthen the fantasy of modern treasure hunting.</w:t>
      </w:r>
    </w:p>
    <w:p ns2:paraId="486641E0" ns2:textId="77777777" w:rsidR="00B415BD" w:rsidRPr="009B2E00" w:rsidRDefault="00000000" w:rsidP="00D05653">
      <w:pPr>
        <w:pStyle w:val="GotchaBody"/>
        <w:rPr>
          <w:b w:val="0"/>
          <w:bCs/>
        </w:rPr>
      </w:pPr>
      <w:r>
        <w:rPr>
          <w:b w:val="0"/>
          <w:bCs/>
          <w:noProof/>
        </w:rPr>
        <w:pict ns2:anchorId="526EB8F9">
          <ns8:rect id="_x0000_i1217" style="width:0;height:1.5pt" ns9:hralign="center" ns9:hrstd="t" ns9:hr="t" fillcolor="#a0a0a0" stroked="f"/>
        </w:pict>
      </w:r>
    </w:p>
    <w:p ns2:paraId="15F9FCE7" ns2:textId="77777777" w:rsidR="00B415BD" w:rsidRPr="00D0130D" w:rsidRDefault="00B415BD" w:rsidP="00D05653">
      <w:pPr>
        <w:pStyle w:val="GotchaBody"/>
      </w:pPr>
      <w:r w:rsidRPr="00D0130D">
        <w:t>Closing Statement</w:t>
      </w:r>
    </w:p>
    <w:p ns2:paraId="3267EB2F" ns2:textId="77777777" w:rsidR="00B415BD" w:rsidRPr="009B2E00" w:rsidRDefault="00B415BD" w:rsidP="00D05653">
      <w:pPr>
        <w:pStyle w:val="GotchaBody"/>
        <w:rPr>
          <w:b w:val="0"/>
          <w:bCs/>
        </w:rPr>
      </w:pPr>
      <w:r w:rsidRPr="009B2E00">
        <w:rPr>
          <w:b w:val="0"/>
          <w:bCs/>
        </w:rPr>
        <w:t>Gotcha! is not a game about products.</w:t>
      </w:r>
    </w:p>
    <w:p ns2:paraId="57B62591" ns2:textId="77777777" w:rsidR="00B415BD" w:rsidRPr="009B2E00" w:rsidRDefault="00B415BD" w:rsidP="00D05653">
      <w:pPr>
        <w:pStyle w:val="GotchaBody"/>
        <w:rPr>
          <w:b w:val="0"/>
          <w:bCs/>
        </w:rPr>
      </w:pPr>
      <w:r w:rsidRPr="009B2E00">
        <w:rPr>
          <w:b w:val="0"/>
          <w:bCs/>
        </w:rPr>
        <w:t>It is not a game about barcodes.</w:t>
      </w:r>
    </w:p>
    <w:p ns2:paraId="01CC0E10" ns2:textId="77777777" w:rsidR="00B415BD" w:rsidRPr="009B2E00" w:rsidRDefault="00B415BD" w:rsidP="00D05653">
      <w:pPr>
        <w:pStyle w:val="GotchaBody"/>
        <w:rPr>
          <w:b w:val="0"/>
          <w:bCs/>
        </w:rPr>
      </w:pPr>
      <w:r w:rsidRPr="009B2E00">
        <w:rPr>
          <w:b w:val="0"/>
          <w:bCs/>
        </w:rPr>
        <w:t>It is not a game about shopping.</w:t>
      </w:r>
    </w:p>
    <w:p ns2:paraId="0C441BE3" ns2:textId="77777777" w:rsidR="00B415BD" w:rsidRPr="009B2E00" w:rsidRDefault="00B415BD" w:rsidP="00D05653">
      <w:pPr>
        <w:pStyle w:val="GotchaBody"/>
        <w:rPr>
          <w:b w:val="0"/>
          <w:bCs/>
        </w:rPr>
      </w:pPr>
      <w:r w:rsidRPr="009B2E00">
        <w:rPr>
          <w:b w:val="0"/>
          <w:bCs/>
        </w:rPr>
        <w:t>It is a game about rediscovering wonder.</w:t>
      </w:r>
    </w:p>
    <w:p ns2:paraId="2BEE7D0E" ns2:textId="77777777" w:rsidR="00B415BD" w:rsidRPr="009B2E00" w:rsidRDefault="00B415BD" w:rsidP="00D05653">
      <w:pPr>
        <w:pStyle w:val="GotchaBody"/>
        <w:rPr>
          <w:b w:val="0"/>
          <w:bCs/>
        </w:rPr>
      </w:pPr>
      <w:r w:rsidRPr="009B2E00">
        <w:rPr>
          <w:b w:val="0"/>
          <w:bCs/>
        </w:rPr>
        <w:t xml:space="preserve">The world has always been filled with hidden </w:t>
      </w:r>
      <w:proofErr w:type="gramStart"/>
      <w:r w:rsidRPr="009B2E00">
        <w:rPr>
          <w:b w:val="0"/>
          <w:bCs/>
        </w:rPr>
        <w:t>treasure</w:t>
      </w:r>
      <w:proofErr w:type="gramEnd"/>
      <w:r w:rsidRPr="009B2E00">
        <w:rPr>
          <w:b w:val="0"/>
          <w:bCs/>
        </w:rPr>
        <w:t>.</w:t>
      </w:r>
    </w:p>
    <w:p ns2:paraId="77404549" ns2:textId="77777777" w:rsidR="00B415BD" w:rsidRPr="009B2E00" w:rsidRDefault="00B415BD" w:rsidP="00D05653">
      <w:pPr>
        <w:pStyle w:val="GotchaBody"/>
        <w:rPr>
          <w:b w:val="0"/>
          <w:bCs/>
        </w:rPr>
      </w:pPr>
      <w:r w:rsidRPr="009B2E00">
        <w:rPr>
          <w:b w:val="0"/>
          <w:bCs/>
        </w:rPr>
        <w:t>Players simply needed the right Lens to see it.</w:t>
      </w:r>
    </w:p>
    <w:p ns2:paraId="4F1856B4" ns2:textId="77777777" w:rsidR="0098634B" w:rsidRPr="009B2E00" w:rsidRDefault="0098634B" w:rsidP="00D05653">
      <w:pPr>
        <w:pStyle w:val="GotchaBody"/>
        <w:rPr>
          <w:b w:val="0"/>
          <w:bCs/>
        </w:rPr>
      </w:pPr>
    </w:p>
    <w:p>
      <w:r>
        <w:br w:type="page"/>
      </w:r>
    </w:p>
    <w:sectPr w:rsidR="0098634B" w:rsidRPr="009B2E00" w:rsidSect="00684FD8">
      <w:headerReference w:type="even" ns7:id="rId12"/>
      <w:headerReference w:type="default" ns7:id="rId13"/>
      <w:footerReference w:type="even" ns7:id="rId14"/>
      <w:footerReference w:type="default" ns7:id="rId15"/>
      <w:headerReference w:type="first" ns7:id="rId16"/>
      <w:footerReference w:type="first" ns7:id="rId17"/>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C4789" w14:textId="77777777" w:rsidR="0038023C" w:rsidRDefault="0038023C" w:rsidP="001F5E75">
      <w:pPr>
        <w:spacing w:after="0" w:line="240" w:lineRule="auto"/>
      </w:pPr>
      <w:r>
        <w:separator/>
      </w:r>
    </w:p>
  </w:endnote>
  <w:endnote w:type="continuationSeparator" w:id="0">
    <w:p w14:paraId="4CB1DCAF" w14:textId="77777777" w:rsidR="0038023C" w:rsidRDefault="0038023C" w:rsidP="001F5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inzel Black">
    <w:altName w:val="Calibri"/>
    <w:panose1 w:val="00000000000000000000"/>
    <w:charset w:val="00"/>
    <w:family w:val="auto"/>
    <w:pitch w:val="variable"/>
    <w:sig w:usb0="00000007" w:usb1="00000000" w:usb2="00000000" w:usb3="00000000" w:csb0="00000093" w:csb1="00000000"/>
  </w:font>
  <w:font w:name="Montserrat">
    <w:panose1 w:val="00000000000000000000"/>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4451" w14:textId="77777777" w:rsidR="001F5E75" w:rsidRDefault="001F5E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5069" w14:textId="77777777" w:rsidR="001F5E75" w:rsidRDefault="001F5E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E9B5" w14:textId="77777777" w:rsidR="001F5E75" w:rsidRDefault="001F5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6336E" w14:textId="77777777" w:rsidR="0038023C" w:rsidRDefault="0038023C" w:rsidP="001F5E75">
      <w:pPr>
        <w:spacing w:after="0" w:line="240" w:lineRule="auto"/>
      </w:pPr>
      <w:r>
        <w:separator/>
      </w:r>
    </w:p>
  </w:footnote>
  <w:footnote w:type="continuationSeparator" w:id="0">
    <w:p w14:paraId="4480E85D" w14:textId="77777777" w:rsidR="0038023C" w:rsidRDefault="0038023C" w:rsidP="001F5E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A6D0" w14:textId="77777777" w:rsidR="001F5E75" w:rsidRDefault="001F5E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1B4E" w14:textId="77777777" w:rsidR="001F5E75" w:rsidRDefault="001F5E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504E" w14:textId="77777777" w:rsidR="001F5E75" w:rsidRDefault="001F5E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CB17AB"/>
    <w:multiLevelType w:val="hybridMultilevel"/>
    <w:tmpl w:val="7BD4F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123674"/>
    <w:multiLevelType w:val="hybridMultilevel"/>
    <w:tmpl w:val="63F8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281B87"/>
    <w:multiLevelType w:val="hybridMultilevel"/>
    <w:tmpl w:val="A6E04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434800"/>
    <w:multiLevelType w:val="hybridMultilevel"/>
    <w:tmpl w:val="F31CF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DB6870"/>
    <w:multiLevelType w:val="hybridMultilevel"/>
    <w:tmpl w:val="B570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56578C"/>
    <w:multiLevelType w:val="hybridMultilevel"/>
    <w:tmpl w:val="DF706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6A1076"/>
    <w:multiLevelType w:val="hybridMultilevel"/>
    <w:tmpl w:val="7EA2A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C24A1D"/>
    <w:multiLevelType w:val="hybridMultilevel"/>
    <w:tmpl w:val="FBF0B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2555D4"/>
    <w:multiLevelType w:val="hybridMultilevel"/>
    <w:tmpl w:val="BF64D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351BF5"/>
    <w:multiLevelType w:val="hybridMultilevel"/>
    <w:tmpl w:val="5464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8C3D0E"/>
    <w:multiLevelType w:val="hybridMultilevel"/>
    <w:tmpl w:val="0BDA1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4139E6"/>
    <w:multiLevelType w:val="hybridMultilevel"/>
    <w:tmpl w:val="E0E8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9D11F0"/>
    <w:multiLevelType w:val="hybridMultilevel"/>
    <w:tmpl w:val="D570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925ECA"/>
    <w:multiLevelType w:val="hybridMultilevel"/>
    <w:tmpl w:val="4900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DE207E"/>
    <w:multiLevelType w:val="hybridMultilevel"/>
    <w:tmpl w:val="98DC9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A00A6E"/>
    <w:multiLevelType w:val="hybridMultilevel"/>
    <w:tmpl w:val="AF8C3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BE51B9"/>
    <w:multiLevelType w:val="hybridMultilevel"/>
    <w:tmpl w:val="BAAC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CC7DE9"/>
    <w:multiLevelType w:val="hybridMultilevel"/>
    <w:tmpl w:val="2BC47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340B1C"/>
    <w:multiLevelType w:val="hybridMultilevel"/>
    <w:tmpl w:val="D21C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8D5536"/>
    <w:multiLevelType w:val="hybridMultilevel"/>
    <w:tmpl w:val="5B3A2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1766ED"/>
    <w:multiLevelType w:val="hybridMultilevel"/>
    <w:tmpl w:val="9F109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A0057C"/>
    <w:multiLevelType w:val="hybridMultilevel"/>
    <w:tmpl w:val="41C80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AB7C82"/>
    <w:multiLevelType w:val="hybridMultilevel"/>
    <w:tmpl w:val="D6783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854882"/>
    <w:multiLevelType w:val="hybridMultilevel"/>
    <w:tmpl w:val="B9A8D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1003E3"/>
    <w:multiLevelType w:val="hybridMultilevel"/>
    <w:tmpl w:val="78D87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2371FC"/>
    <w:multiLevelType w:val="hybridMultilevel"/>
    <w:tmpl w:val="44C6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B07513"/>
    <w:multiLevelType w:val="hybridMultilevel"/>
    <w:tmpl w:val="4FB2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742934"/>
    <w:multiLevelType w:val="hybridMultilevel"/>
    <w:tmpl w:val="F7FAD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07C6320"/>
    <w:multiLevelType w:val="hybridMultilevel"/>
    <w:tmpl w:val="0742E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1271A1C"/>
    <w:multiLevelType w:val="hybridMultilevel"/>
    <w:tmpl w:val="A666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4272CE"/>
    <w:multiLevelType w:val="hybridMultilevel"/>
    <w:tmpl w:val="2924B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B819E2"/>
    <w:multiLevelType w:val="hybridMultilevel"/>
    <w:tmpl w:val="3B84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057E97"/>
    <w:multiLevelType w:val="hybridMultilevel"/>
    <w:tmpl w:val="8416B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1C0590"/>
    <w:multiLevelType w:val="hybridMultilevel"/>
    <w:tmpl w:val="0D94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B578D3"/>
    <w:multiLevelType w:val="hybridMultilevel"/>
    <w:tmpl w:val="050A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5393365"/>
    <w:multiLevelType w:val="hybridMultilevel"/>
    <w:tmpl w:val="BC20B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6274D91"/>
    <w:multiLevelType w:val="hybridMultilevel"/>
    <w:tmpl w:val="08C0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6B81B8E"/>
    <w:multiLevelType w:val="hybridMultilevel"/>
    <w:tmpl w:val="79121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204E78"/>
    <w:multiLevelType w:val="hybridMultilevel"/>
    <w:tmpl w:val="1102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B0D556E"/>
    <w:multiLevelType w:val="hybridMultilevel"/>
    <w:tmpl w:val="3F6ED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13007A"/>
    <w:multiLevelType w:val="hybridMultilevel"/>
    <w:tmpl w:val="CA88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FB1A4F"/>
    <w:multiLevelType w:val="hybridMultilevel"/>
    <w:tmpl w:val="1DC0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1512BD3"/>
    <w:multiLevelType w:val="hybridMultilevel"/>
    <w:tmpl w:val="EEB43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7C0825"/>
    <w:multiLevelType w:val="hybridMultilevel"/>
    <w:tmpl w:val="60BA2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46125A0"/>
    <w:multiLevelType w:val="hybridMultilevel"/>
    <w:tmpl w:val="6B229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4F30AEA"/>
    <w:multiLevelType w:val="hybridMultilevel"/>
    <w:tmpl w:val="D08AE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5E053E"/>
    <w:multiLevelType w:val="hybridMultilevel"/>
    <w:tmpl w:val="744E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6145A88"/>
    <w:multiLevelType w:val="hybridMultilevel"/>
    <w:tmpl w:val="9D346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673245F"/>
    <w:multiLevelType w:val="hybridMultilevel"/>
    <w:tmpl w:val="06DC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89713E"/>
    <w:multiLevelType w:val="hybridMultilevel"/>
    <w:tmpl w:val="30EE8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7D6ECB"/>
    <w:multiLevelType w:val="hybridMultilevel"/>
    <w:tmpl w:val="7054E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8734C38"/>
    <w:multiLevelType w:val="hybridMultilevel"/>
    <w:tmpl w:val="6CE61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C302E22"/>
    <w:multiLevelType w:val="hybridMultilevel"/>
    <w:tmpl w:val="253E2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EEC18F0"/>
    <w:multiLevelType w:val="hybridMultilevel"/>
    <w:tmpl w:val="D60C3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6B158F"/>
    <w:multiLevelType w:val="hybridMultilevel"/>
    <w:tmpl w:val="65084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9EB79E3"/>
    <w:multiLevelType w:val="hybridMultilevel"/>
    <w:tmpl w:val="BC84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A3C1EE5"/>
    <w:multiLevelType w:val="hybridMultilevel"/>
    <w:tmpl w:val="F584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AC65784"/>
    <w:multiLevelType w:val="hybridMultilevel"/>
    <w:tmpl w:val="D8C47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B400B50"/>
    <w:multiLevelType w:val="hybridMultilevel"/>
    <w:tmpl w:val="6C0A5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CE66B61"/>
    <w:multiLevelType w:val="hybridMultilevel"/>
    <w:tmpl w:val="6AB88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195788"/>
    <w:multiLevelType w:val="hybridMultilevel"/>
    <w:tmpl w:val="A2A4E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E2A6FD5"/>
    <w:multiLevelType w:val="hybridMultilevel"/>
    <w:tmpl w:val="3A4CC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E822005"/>
    <w:multiLevelType w:val="hybridMultilevel"/>
    <w:tmpl w:val="0B7AB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F70371A"/>
    <w:multiLevelType w:val="hybridMultilevel"/>
    <w:tmpl w:val="4C060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03F4244"/>
    <w:multiLevelType w:val="hybridMultilevel"/>
    <w:tmpl w:val="B62A2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12B1A73"/>
    <w:multiLevelType w:val="hybridMultilevel"/>
    <w:tmpl w:val="A6B26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31F1175"/>
    <w:multiLevelType w:val="hybridMultilevel"/>
    <w:tmpl w:val="F3862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64568F1"/>
    <w:multiLevelType w:val="hybridMultilevel"/>
    <w:tmpl w:val="48F06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68B68CB"/>
    <w:multiLevelType w:val="hybridMultilevel"/>
    <w:tmpl w:val="DE32C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7006EF3"/>
    <w:multiLevelType w:val="hybridMultilevel"/>
    <w:tmpl w:val="432AF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7077D80"/>
    <w:multiLevelType w:val="hybridMultilevel"/>
    <w:tmpl w:val="C1F0B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7883E51"/>
    <w:multiLevelType w:val="hybridMultilevel"/>
    <w:tmpl w:val="F828C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8AB5061"/>
    <w:multiLevelType w:val="hybridMultilevel"/>
    <w:tmpl w:val="E476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9C652BE"/>
    <w:multiLevelType w:val="hybridMultilevel"/>
    <w:tmpl w:val="0A641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A6A5E41"/>
    <w:multiLevelType w:val="hybridMultilevel"/>
    <w:tmpl w:val="6B96E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AF6485C"/>
    <w:multiLevelType w:val="hybridMultilevel"/>
    <w:tmpl w:val="6E74D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EED61FC"/>
    <w:multiLevelType w:val="hybridMultilevel"/>
    <w:tmpl w:val="B218B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FB267C1"/>
    <w:multiLevelType w:val="hybridMultilevel"/>
    <w:tmpl w:val="6402F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021254B"/>
    <w:multiLevelType w:val="hybridMultilevel"/>
    <w:tmpl w:val="A9CE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4184A9B"/>
    <w:multiLevelType w:val="hybridMultilevel"/>
    <w:tmpl w:val="A2D41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49B588F"/>
    <w:multiLevelType w:val="hybridMultilevel"/>
    <w:tmpl w:val="45A66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5071A09"/>
    <w:multiLevelType w:val="hybridMultilevel"/>
    <w:tmpl w:val="E362A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5D3258A"/>
    <w:multiLevelType w:val="hybridMultilevel"/>
    <w:tmpl w:val="C0AC1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7336CB4"/>
    <w:multiLevelType w:val="hybridMultilevel"/>
    <w:tmpl w:val="14880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75B4B7B"/>
    <w:multiLevelType w:val="hybridMultilevel"/>
    <w:tmpl w:val="09D0F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79924D7"/>
    <w:multiLevelType w:val="hybridMultilevel"/>
    <w:tmpl w:val="259AD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79A5D1E"/>
    <w:multiLevelType w:val="hybridMultilevel"/>
    <w:tmpl w:val="271CB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8F01B85"/>
    <w:multiLevelType w:val="hybridMultilevel"/>
    <w:tmpl w:val="D702E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93845E7"/>
    <w:multiLevelType w:val="hybridMultilevel"/>
    <w:tmpl w:val="CA3AA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9A35022"/>
    <w:multiLevelType w:val="hybridMultilevel"/>
    <w:tmpl w:val="F224C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D121B43"/>
    <w:multiLevelType w:val="hybridMultilevel"/>
    <w:tmpl w:val="FAC60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E13211A"/>
    <w:multiLevelType w:val="hybridMultilevel"/>
    <w:tmpl w:val="1E561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E854085"/>
    <w:multiLevelType w:val="hybridMultilevel"/>
    <w:tmpl w:val="D6EA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36716C1"/>
    <w:multiLevelType w:val="hybridMultilevel"/>
    <w:tmpl w:val="48CE7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47D3FD7"/>
    <w:multiLevelType w:val="hybridMultilevel"/>
    <w:tmpl w:val="97B6A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4930F8B"/>
    <w:multiLevelType w:val="hybridMultilevel"/>
    <w:tmpl w:val="F25EB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5092A89"/>
    <w:multiLevelType w:val="hybridMultilevel"/>
    <w:tmpl w:val="0A90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A1F4AC4"/>
    <w:multiLevelType w:val="hybridMultilevel"/>
    <w:tmpl w:val="F1CCA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CE527F7"/>
    <w:multiLevelType w:val="hybridMultilevel"/>
    <w:tmpl w:val="ADA29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EBE00AB"/>
    <w:multiLevelType w:val="hybridMultilevel"/>
    <w:tmpl w:val="BEB2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6A687C"/>
    <w:multiLevelType w:val="hybridMultilevel"/>
    <w:tmpl w:val="637E5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299381">
    <w:abstractNumId w:val="5"/>
  </w:num>
  <w:num w:numId="2" w16cid:durableId="447237933">
    <w:abstractNumId w:val="3"/>
  </w:num>
  <w:num w:numId="3" w16cid:durableId="13191470">
    <w:abstractNumId w:val="2"/>
  </w:num>
  <w:num w:numId="4" w16cid:durableId="1626422285">
    <w:abstractNumId w:val="4"/>
  </w:num>
  <w:num w:numId="5" w16cid:durableId="2101756219">
    <w:abstractNumId w:val="1"/>
  </w:num>
  <w:num w:numId="6" w16cid:durableId="760031938">
    <w:abstractNumId w:val="0"/>
  </w:num>
  <w:num w:numId="7" w16cid:durableId="603196335">
    <w:abstractNumId w:val="96"/>
  </w:num>
  <w:num w:numId="8" w16cid:durableId="1836874710">
    <w:abstractNumId w:val="37"/>
  </w:num>
  <w:num w:numId="9" w16cid:durableId="72701070">
    <w:abstractNumId w:val="25"/>
  </w:num>
  <w:num w:numId="10" w16cid:durableId="263535027">
    <w:abstractNumId w:val="80"/>
  </w:num>
  <w:num w:numId="11" w16cid:durableId="853959408">
    <w:abstractNumId w:val="92"/>
  </w:num>
  <w:num w:numId="12" w16cid:durableId="1297372301">
    <w:abstractNumId w:val="86"/>
  </w:num>
  <w:num w:numId="13" w16cid:durableId="1410931286">
    <w:abstractNumId w:val="30"/>
  </w:num>
  <w:num w:numId="14" w16cid:durableId="1130784022">
    <w:abstractNumId w:val="59"/>
  </w:num>
  <w:num w:numId="15" w16cid:durableId="197357050">
    <w:abstractNumId w:val="88"/>
  </w:num>
  <w:num w:numId="16" w16cid:durableId="51537592">
    <w:abstractNumId w:val="97"/>
  </w:num>
  <w:num w:numId="17" w16cid:durableId="550925616">
    <w:abstractNumId w:val="19"/>
  </w:num>
  <w:num w:numId="18" w16cid:durableId="298346038">
    <w:abstractNumId w:val="7"/>
  </w:num>
  <w:num w:numId="19" w16cid:durableId="1175611138">
    <w:abstractNumId w:val="8"/>
  </w:num>
  <w:num w:numId="20" w16cid:durableId="1526016711">
    <w:abstractNumId w:val="77"/>
  </w:num>
  <w:num w:numId="21" w16cid:durableId="1688752439">
    <w:abstractNumId w:val="101"/>
  </w:num>
  <w:num w:numId="22" w16cid:durableId="2099983275">
    <w:abstractNumId w:val="91"/>
  </w:num>
  <w:num w:numId="23" w16cid:durableId="771821867">
    <w:abstractNumId w:val="60"/>
  </w:num>
  <w:num w:numId="24" w16cid:durableId="1892884171">
    <w:abstractNumId w:val="29"/>
  </w:num>
  <w:num w:numId="25" w16cid:durableId="1295987810">
    <w:abstractNumId w:val="75"/>
  </w:num>
  <w:num w:numId="26" w16cid:durableId="1586378274">
    <w:abstractNumId w:val="106"/>
  </w:num>
  <w:num w:numId="27" w16cid:durableId="1324816673">
    <w:abstractNumId w:val="51"/>
  </w:num>
  <w:num w:numId="28" w16cid:durableId="100414758">
    <w:abstractNumId w:val="49"/>
  </w:num>
  <w:num w:numId="29" w16cid:durableId="933127800">
    <w:abstractNumId w:val="72"/>
  </w:num>
  <w:num w:numId="30" w16cid:durableId="975646515">
    <w:abstractNumId w:val="10"/>
  </w:num>
  <w:num w:numId="31" w16cid:durableId="936137491">
    <w:abstractNumId w:val="66"/>
  </w:num>
  <w:num w:numId="32" w16cid:durableId="1533687503">
    <w:abstractNumId w:val="93"/>
  </w:num>
  <w:num w:numId="33" w16cid:durableId="1207258193">
    <w:abstractNumId w:val="22"/>
  </w:num>
  <w:num w:numId="34" w16cid:durableId="1649699848">
    <w:abstractNumId w:val="64"/>
  </w:num>
  <w:num w:numId="35" w16cid:durableId="231433731">
    <w:abstractNumId w:val="79"/>
  </w:num>
  <w:num w:numId="36" w16cid:durableId="1017997782">
    <w:abstractNumId w:val="21"/>
  </w:num>
  <w:num w:numId="37" w16cid:durableId="1178691424">
    <w:abstractNumId w:val="26"/>
  </w:num>
  <w:num w:numId="38" w16cid:durableId="651173980">
    <w:abstractNumId w:val="46"/>
  </w:num>
  <w:num w:numId="39" w16cid:durableId="662851848">
    <w:abstractNumId w:val="76"/>
  </w:num>
  <w:num w:numId="40" w16cid:durableId="593322867">
    <w:abstractNumId w:val="100"/>
  </w:num>
  <w:num w:numId="41" w16cid:durableId="780615120">
    <w:abstractNumId w:val="20"/>
  </w:num>
  <w:num w:numId="42" w16cid:durableId="2117868660">
    <w:abstractNumId w:val="65"/>
  </w:num>
  <w:num w:numId="43" w16cid:durableId="1984387266">
    <w:abstractNumId w:val="67"/>
  </w:num>
  <w:num w:numId="44" w16cid:durableId="1538275797">
    <w:abstractNumId w:val="98"/>
  </w:num>
  <w:num w:numId="45" w16cid:durableId="729882441">
    <w:abstractNumId w:val="87"/>
  </w:num>
  <w:num w:numId="46" w16cid:durableId="1388146010">
    <w:abstractNumId w:val="74"/>
  </w:num>
  <w:num w:numId="47" w16cid:durableId="369765583">
    <w:abstractNumId w:val="57"/>
  </w:num>
  <w:num w:numId="48" w16cid:durableId="1081220324">
    <w:abstractNumId w:val="23"/>
  </w:num>
  <w:num w:numId="49" w16cid:durableId="1539122714">
    <w:abstractNumId w:val="81"/>
  </w:num>
  <w:num w:numId="50" w16cid:durableId="1403527365">
    <w:abstractNumId w:val="70"/>
  </w:num>
  <w:num w:numId="51" w16cid:durableId="1526093195">
    <w:abstractNumId w:val="99"/>
  </w:num>
  <w:num w:numId="52" w16cid:durableId="973217960">
    <w:abstractNumId w:val="11"/>
  </w:num>
  <w:num w:numId="53" w16cid:durableId="2143880219">
    <w:abstractNumId w:val="53"/>
  </w:num>
  <w:num w:numId="54" w16cid:durableId="1500387753">
    <w:abstractNumId w:val="32"/>
  </w:num>
  <w:num w:numId="55" w16cid:durableId="335108909">
    <w:abstractNumId w:val="43"/>
  </w:num>
  <w:num w:numId="56" w16cid:durableId="1645161556">
    <w:abstractNumId w:val="73"/>
  </w:num>
  <w:num w:numId="57" w16cid:durableId="1834292262">
    <w:abstractNumId w:val="31"/>
  </w:num>
  <w:num w:numId="58" w16cid:durableId="1127625170">
    <w:abstractNumId w:val="13"/>
  </w:num>
  <w:num w:numId="59" w16cid:durableId="1652707072">
    <w:abstractNumId w:val="90"/>
  </w:num>
  <w:num w:numId="60" w16cid:durableId="1971092055">
    <w:abstractNumId w:val="38"/>
  </w:num>
  <w:num w:numId="61" w16cid:durableId="756361972">
    <w:abstractNumId w:val="17"/>
  </w:num>
  <w:num w:numId="62" w16cid:durableId="985819008">
    <w:abstractNumId w:val="89"/>
  </w:num>
  <w:num w:numId="63" w16cid:durableId="1226336987">
    <w:abstractNumId w:val="27"/>
  </w:num>
  <w:num w:numId="64" w16cid:durableId="834031194">
    <w:abstractNumId w:val="16"/>
  </w:num>
  <w:num w:numId="65" w16cid:durableId="736976003">
    <w:abstractNumId w:val="62"/>
  </w:num>
  <w:num w:numId="66" w16cid:durableId="1762488463">
    <w:abstractNumId w:val="6"/>
  </w:num>
  <w:num w:numId="67" w16cid:durableId="1873960102">
    <w:abstractNumId w:val="14"/>
  </w:num>
  <w:num w:numId="68" w16cid:durableId="1640260446">
    <w:abstractNumId w:val="71"/>
  </w:num>
  <w:num w:numId="69" w16cid:durableId="1172449237">
    <w:abstractNumId w:val="61"/>
  </w:num>
  <w:num w:numId="70" w16cid:durableId="243953553">
    <w:abstractNumId w:val="85"/>
  </w:num>
  <w:num w:numId="71" w16cid:durableId="822237911">
    <w:abstractNumId w:val="50"/>
  </w:num>
  <w:num w:numId="72" w16cid:durableId="1079056773">
    <w:abstractNumId w:val="42"/>
  </w:num>
  <w:num w:numId="73" w16cid:durableId="777529939">
    <w:abstractNumId w:val="95"/>
  </w:num>
  <w:num w:numId="74" w16cid:durableId="1968118793">
    <w:abstractNumId w:val="52"/>
  </w:num>
  <w:num w:numId="75" w16cid:durableId="1922368093">
    <w:abstractNumId w:val="84"/>
  </w:num>
  <w:num w:numId="76" w16cid:durableId="1872914338">
    <w:abstractNumId w:val="15"/>
  </w:num>
  <w:num w:numId="77" w16cid:durableId="271397607">
    <w:abstractNumId w:val="18"/>
  </w:num>
  <w:num w:numId="78" w16cid:durableId="1670667844">
    <w:abstractNumId w:val="36"/>
  </w:num>
  <w:num w:numId="79" w16cid:durableId="2054038657">
    <w:abstractNumId w:val="44"/>
  </w:num>
  <w:num w:numId="80" w16cid:durableId="441188570">
    <w:abstractNumId w:val="82"/>
  </w:num>
  <w:num w:numId="81" w16cid:durableId="1949775266">
    <w:abstractNumId w:val="56"/>
  </w:num>
  <w:num w:numId="82" w16cid:durableId="1479493043">
    <w:abstractNumId w:val="47"/>
  </w:num>
  <w:num w:numId="83" w16cid:durableId="250969372">
    <w:abstractNumId w:val="83"/>
  </w:num>
  <w:num w:numId="84" w16cid:durableId="1126702096">
    <w:abstractNumId w:val="63"/>
  </w:num>
  <w:num w:numId="85" w16cid:durableId="1835221130">
    <w:abstractNumId w:val="35"/>
  </w:num>
  <w:num w:numId="86" w16cid:durableId="1785877837">
    <w:abstractNumId w:val="34"/>
  </w:num>
  <w:num w:numId="87" w16cid:durableId="2128426695">
    <w:abstractNumId w:val="39"/>
  </w:num>
  <w:num w:numId="88" w16cid:durableId="1337414475">
    <w:abstractNumId w:val="45"/>
  </w:num>
  <w:num w:numId="89" w16cid:durableId="846292469">
    <w:abstractNumId w:val="40"/>
  </w:num>
  <w:num w:numId="90" w16cid:durableId="687872187">
    <w:abstractNumId w:val="102"/>
  </w:num>
  <w:num w:numId="91" w16cid:durableId="1677725312">
    <w:abstractNumId w:val="12"/>
  </w:num>
  <w:num w:numId="92" w16cid:durableId="262616574">
    <w:abstractNumId w:val="9"/>
  </w:num>
  <w:num w:numId="93" w16cid:durableId="1701666898">
    <w:abstractNumId w:val="103"/>
  </w:num>
  <w:num w:numId="94" w16cid:durableId="1553930648">
    <w:abstractNumId w:val="33"/>
  </w:num>
  <w:num w:numId="95" w16cid:durableId="1270428422">
    <w:abstractNumId w:val="54"/>
  </w:num>
  <w:num w:numId="96" w16cid:durableId="1130973840">
    <w:abstractNumId w:val="55"/>
  </w:num>
  <w:num w:numId="97" w16cid:durableId="261425814">
    <w:abstractNumId w:val="68"/>
  </w:num>
  <w:num w:numId="98" w16cid:durableId="390153206">
    <w:abstractNumId w:val="105"/>
  </w:num>
  <w:num w:numId="99" w16cid:durableId="382338032">
    <w:abstractNumId w:val="48"/>
  </w:num>
  <w:num w:numId="100" w16cid:durableId="216166325">
    <w:abstractNumId w:val="69"/>
  </w:num>
  <w:num w:numId="101" w16cid:durableId="2012026816">
    <w:abstractNumId w:val="94"/>
  </w:num>
  <w:num w:numId="102" w16cid:durableId="658314255">
    <w:abstractNumId w:val="58"/>
  </w:num>
  <w:num w:numId="103" w16cid:durableId="1231696629">
    <w:abstractNumId w:val="28"/>
  </w:num>
  <w:num w:numId="104" w16cid:durableId="584388657">
    <w:abstractNumId w:val="78"/>
  </w:num>
  <w:num w:numId="105" w16cid:durableId="2058310557">
    <w:abstractNumId w:val="104"/>
  </w:num>
  <w:num w:numId="106" w16cid:durableId="276834610">
    <w:abstractNumId w:val="41"/>
  </w:num>
  <w:num w:numId="107" w16cid:durableId="683825778">
    <w:abstractNumId w:val="24"/>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988"/>
    <w:rsid w:val="00034616"/>
    <w:rsid w:val="00035A29"/>
    <w:rsid w:val="00036C74"/>
    <w:rsid w:val="00050E5F"/>
    <w:rsid w:val="00056C4D"/>
    <w:rsid w:val="0006063C"/>
    <w:rsid w:val="00090CA8"/>
    <w:rsid w:val="000A267C"/>
    <w:rsid w:val="000B6FCD"/>
    <w:rsid w:val="0013602F"/>
    <w:rsid w:val="0015074B"/>
    <w:rsid w:val="001534F0"/>
    <w:rsid w:val="00194238"/>
    <w:rsid w:val="001A0BFC"/>
    <w:rsid w:val="001D084F"/>
    <w:rsid w:val="001E1146"/>
    <w:rsid w:val="001F5E75"/>
    <w:rsid w:val="001F7AB3"/>
    <w:rsid w:val="00212ED5"/>
    <w:rsid w:val="00233A14"/>
    <w:rsid w:val="00274346"/>
    <w:rsid w:val="0029639D"/>
    <w:rsid w:val="00297FD5"/>
    <w:rsid w:val="002D19BB"/>
    <w:rsid w:val="002D5F7C"/>
    <w:rsid w:val="002E3E6C"/>
    <w:rsid w:val="00315940"/>
    <w:rsid w:val="00326F90"/>
    <w:rsid w:val="003771C7"/>
    <w:rsid w:val="0038023C"/>
    <w:rsid w:val="003A04B8"/>
    <w:rsid w:val="003F3FDA"/>
    <w:rsid w:val="003F3FE3"/>
    <w:rsid w:val="004014AF"/>
    <w:rsid w:val="00412426"/>
    <w:rsid w:val="0041573E"/>
    <w:rsid w:val="00417689"/>
    <w:rsid w:val="00425B25"/>
    <w:rsid w:val="00433F3A"/>
    <w:rsid w:val="004402EE"/>
    <w:rsid w:val="0046568E"/>
    <w:rsid w:val="00467795"/>
    <w:rsid w:val="00491A4E"/>
    <w:rsid w:val="004A561E"/>
    <w:rsid w:val="004D3FE8"/>
    <w:rsid w:val="004D54D5"/>
    <w:rsid w:val="004E6195"/>
    <w:rsid w:val="004E711C"/>
    <w:rsid w:val="00522D4A"/>
    <w:rsid w:val="005702AA"/>
    <w:rsid w:val="00595698"/>
    <w:rsid w:val="005D3AD8"/>
    <w:rsid w:val="005E4BFB"/>
    <w:rsid w:val="005F1A2B"/>
    <w:rsid w:val="00602113"/>
    <w:rsid w:val="00605C77"/>
    <w:rsid w:val="00616C9E"/>
    <w:rsid w:val="00624940"/>
    <w:rsid w:val="006454F2"/>
    <w:rsid w:val="00672626"/>
    <w:rsid w:val="00684FD8"/>
    <w:rsid w:val="00692F6B"/>
    <w:rsid w:val="006A2714"/>
    <w:rsid w:val="006C3E61"/>
    <w:rsid w:val="006E708F"/>
    <w:rsid w:val="0073100C"/>
    <w:rsid w:val="00797D3B"/>
    <w:rsid w:val="007E51D2"/>
    <w:rsid w:val="007F1FD0"/>
    <w:rsid w:val="00805BFB"/>
    <w:rsid w:val="008300B7"/>
    <w:rsid w:val="00830E06"/>
    <w:rsid w:val="00843A58"/>
    <w:rsid w:val="0085092E"/>
    <w:rsid w:val="00861B6B"/>
    <w:rsid w:val="008A5EC2"/>
    <w:rsid w:val="008D0020"/>
    <w:rsid w:val="009063D1"/>
    <w:rsid w:val="00920BA9"/>
    <w:rsid w:val="00951689"/>
    <w:rsid w:val="009849B7"/>
    <w:rsid w:val="0098634B"/>
    <w:rsid w:val="0098791D"/>
    <w:rsid w:val="00990E2E"/>
    <w:rsid w:val="00995DE9"/>
    <w:rsid w:val="009B2E00"/>
    <w:rsid w:val="009D5119"/>
    <w:rsid w:val="009E2649"/>
    <w:rsid w:val="00A048E6"/>
    <w:rsid w:val="00A53624"/>
    <w:rsid w:val="00A93A0C"/>
    <w:rsid w:val="00AA086C"/>
    <w:rsid w:val="00AA1D8D"/>
    <w:rsid w:val="00AB019B"/>
    <w:rsid w:val="00AB7359"/>
    <w:rsid w:val="00AC66EF"/>
    <w:rsid w:val="00AE1322"/>
    <w:rsid w:val="00B076BA"/>
    <w:rsid w:val="00B14E0B"/>
    <w:rsid w:val="00B33870"/>
    <w:rsid w:val="00B37AA0"/>
    <w:rsid w:val="00B415BD"/>
    <w:rsid w:val="00B47730"/>
    <w:rsid w:val="00B60780"/>
    <w:rsid w:val="00B732AE"/>
    <w:rsid w:val="00BD6612"/>
    <w:rsid w:val="00C92F6C"/>
    <w:rsid w:val="00CA3860"/>
    <w:rsid w:val="00CB0664"/>
    <w:rsid w:val="00CB18F8"/>
    <w:rsid w:val="00D00061"/>
    <w:rsid w:val="00D0130D"/>
    <w:rsid w:val="00D05653"/>
    <w:rsid w:val="00D203C4"/>
    <w:rsid w:val="00D35EC5"/>
    <w:rsid w:val="00D60C30"/>
    <w:rsid w:val="00D64C9C"/>
    <w:rsid w:val="00E16093"/>
    <w:rsid w:val="00E444F5"/>
    <w:rsid w:val="00E45EBF"/>
    <w:rsid w:val="00E46C93"/>
    <w:rsid w:val="00E64351"/>
    <w:rsid w:val="00E66979"/>
    <w:rsid w:val="00E67E36"/>
    <w:rsid w:val="00E81049"/>
    <w:rsid w:val="00E83C39"/>
    <w:rsid w:val="00EA5F9A"/>
    <w:rsid w:val="00EB3233"/>
    <w:rsid w:val="00EB6DD8"/>
    <w:rsid w:val="00EC0EF8"/>
    <w:rsid w:val="00F00335"/>
    <w:rsid w:val="00F075BA"/>
    <w:rsid w:val="00F317FF"/>
    <w:rsid w:val="00F41104"/>
    <w:rsid w:val="00F551A5"/>
    <w:rsid w:val="00F61F97"/>
    <w:rsid w:val="00F85994"/>
    <w:rsid w:val="00F9721A"/>
    <w:rsid w:val="00FB602B"/>
    <w:rsid w:val="00FC693F"/>
    <w:rsid w:val="00FE0DB2"/>
    <w:rsid w:val="00FF6D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BA1425E-5833-41EF-A5CA-9B663889D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60C30"/>
    <w:pPr>
      <w:spacing w:after="100"/>
    </w:pPr>
  </w:style>
  <w:style w:type="paragraph" w:styleId="TOC2">
    <w:name w:val="toc 2"/>
    <w:basedOn w:val="Normal"/>
    <w:next w:val="Normal"/>
    <w:autoRedefine/>
    <w:uiPriority w:val="39"/>
    <w:unhideWhenUsed/>
    <w:rsid w:val="00D60C30"/>
    <w:pPr>
      <w:spacing w:after="100"/>
      <w:ind w:left="220"/>
    </w:pPr>
  </w:style>
  <w:style w:type="character" w:styleId="Hyperlink">
    <w:name w:val="Hyperlink"/>
    <w:basedOn w:val="DefaultParagraphFont"/>
    <w:uiPriority w:val="99"/>
    <w:unhideWhenUsed/>
    <w:rsid w:val="00D60C30"/>
    <w:rPr>
      <w:color w:val="0000FF" w:themeColor="hyperlink"/>
      <w:u w:val="single"/>
    </w:rPr>
  </w:style>
  <w:style w:type="paragraph" w:customStyle="1" w:styleId="GotchaHeader">
    <w:name w:val="Gotcha! Header"/>
    <w:basedOn w:val="Heading1"/>
    <w:link w:val="GotchaHeaderChar"/>
    <w:qFormat/>
    <w:rsid w:val="00090CA8"/>
    <w:pPr>
      <w:spacing w:before="100" w:beforeAutospacing="1" w:line="240" w:lineRule="auto"/>
    </w:pPr>
    <w:rPr>
      <w:rFonts w:ascii="Cinzel Black" w:hAnsi="Cinzel Black"/>
      <w:color w:val="00D67F"/>
      <w:sz w:val="48"/>
      <w:szCs w:val="48"/>
    </w:rPr>
  </w:style>
  <w:style w:type="character" w:customStyle="1" w:styleId="GotchaHeaderChar">
    <w:name w:val="Gotcha! Header Char"/>
    <w:basedOn w:val="Heading1Char"/>
    <w:link w:val="GotchaHeader"/>
    <w:rsid w:val="00090CA8"/>
    <w:rPr>
      <w:rFonts w:ascii="Cinzel Black" w:eastAsiaTheme="majorEastAsia" w:hAnsi="Cinzel Black" w:cstheme="majorBidi"/>
      <w:b/>
      <w:bCs/>
      <w:color w:val="00D67F"/>
      <w:sz w:val="48"/>
      <w:szCs w:val="48"/>
    </w:rPr>
  </w:style>
  <w:style w:type="paragraph" w:customStyle="1" w:styleId="GotchaBody">
    <w:name w:val="Gotcha! Body"/>
    <w:basedOn w:val="Normal"/>
    <w:link w:val="GotchaBodyChar"/>
    <w:qFormat/>
    <w:rsid w:val="00E81049"/>
    <w:pPr>
      <w:spacing w:before="100" w:beforeAutospacing="1" w:after="0" w:line="240" w:lineRule="auto"/>
    </w:pPr>
    <w:rPr>
      <w:rFonts w:ascii="Montserrat" w:hAnsi="Montserrat"/>
      <w:b/>
      <w:sz w:val="24"/>
      <w:szCs w:val="24"/>
    </w:rPr>
  </w:style>
  <w:style w:type="character" w:customStyle="1" w:styleId="GotchaBodyChar">
    <w:name w:val="Gotcha! Body Char"/>
    <w:basedOn w:val="DefaultParagraphFont"/>
    <w:link w:val="GotchaBody"/>
    <w:rsid w:val="00E81049"/>
    <w:rPr>
      <w:rFonts w:ascii="Montserrat" w:hAnsi="Montserrat"/>
      <w:b/>
      <w:sz w:val="24"/>
      <w:szCs w:val="24"/>
    </w:rPr>
  </w:style>
  <w:style w:type="character" w:customStyle="1" w:styleId="NoSpacingChar">
    <w:name w:val="No Spacing Char"/>
    <w:basedOn w:val="DefaultParagraphFont"/>
    <w:link w:val="NoSpacing"/>
    <w:uiPriority w:val="1"/>
    <w:rsid w:val="00684FD8"/>
  </w:style>
  <w:style w:type="character" w:customStyle="1" w:styleId="s1">
    <w:name w:val="s1"/>
    <w:basedOn w:val="DefaultParagraphFont"/>
    <w:rsid w:val="001F5E75"/>
  </w:style>
  <w:style w:type="paragraph" w:customStyle="1" w:styleId="p2">
    <w:name w:val="p2"/>
    <w:basedOn w:val="Normal"/>
    <w:rsid w:val="001F5E75"/>
    <w:pPr>
      <w:spacing w:before="100" w:beforeAutospacing="1" w:after="100" w:afterAutospacing="1" w:line="240" w:lineRule="auto"/>
    </w:pPr>
    <w:rPr>
      <w:rFonts w:ascii="Times New Roman" w:hAnsi="Times New Roman" w:cs="Times New Roman"/>
      <w:sz w:val="24"/>
      <w:szCs w:val="24"/>
    </w:rPr>
  </w:style>
  <w:style w:type="paragraph" w:customStyle="1" w:styleId="p3">
    <w:name w:val="p3"/>
    <w:basedOn w:val="Normal"/>
    <w:rsid w:val="001F5E75"/>
    <w:pPr>
      <w:spacing w:before="100" w:beforeAutospacing="1" w:after="100" w:afterAutospacing="1" w:line="240" w:lineRule="auto"/>
    </w:pPr>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AA086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A086C"/>
    <w:rPr>
      <w:sz w:val="20"/>
      <w:szCs w:val="20"/>
    </w:rPr>
  </w:style>
  <w:style w:type="character" w:styleId="FootnoteReference">
    <w:name w:val="footnote reference"/>
    <w:basedOn w:val="DefaultParagraphFont"/>
    <w:uiPriority w:val="99"/>
    <w:semiHidden/>
    <w:unhideWhenUsed/>
    <w:rsid w:val="00AA086C"/>
    <w:rPr>
      <w:vertAlign w:val="superscript"/>
    </w:rPr>
  </w:style>
  <w:style w:type="paragraph" w:styleId="TOC3">
    <w:name w:val="toc 3"/>
    <w:basedOn w:val="Normal"/>
    <w:next w:val="Normal"/>
    <w:autoRedefine/>
    <w:uiPriority w:val="39"/>
    <w:unhideWhenUsed/>
    <w:rsid w:val="00692F6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106</Pages>
  <Words>10610</Words>
  <Characters>65255</Characters>
  <Application>Microsoft Office Word</Application>
  <DocSecurity>0</DocSecurity>
  <Lines>2610</Lines>
  <Paragraphs>2370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Morris</cp:lastModifiedBy>
  <cp:revision>116</cp:revision>
  <dcterms:created xsi:type="dcterms:W3CDTF">2026-06-29T00:29:00Z</dcterms:created>
  <dcterms:modified xsi:type="dcterms:W3CDTF">2026-07-02T02:13:00Z</dcterms:modified>
  <cp:category/>
</cp:coreProperties>
</file>